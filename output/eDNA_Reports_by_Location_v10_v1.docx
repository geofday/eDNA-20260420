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eDNA Ecological Reports — New England Freshwater &amp; Coastal Monitoring</w:t>
      </w:r>
    </w:p>
    <w:p>
      <w:pPr>
        <w:pStyle w:val="Heading2"/>
      </w:pPr>
      <w:r>
        <w:t>Abstract</w:t>
      </w:r>
    </w:p>
    <w:p/>
    <w:p>
      <w:r>
        <w:rPr>
          <w:rFonts w:ascii="Calibri" w:hAnsi="Calibri"/>
          <w:b w:val="0"/>
          <w:i w:val="0"/>
          <w:sz w:val="22"/>
        </w:rPr>
        <w:t>Environmental DNA (eDNA) metabarcoding results from ten sample batches (JVB3759–JVB5776) collected across coastal Maine and Massachusetts between November 2023 and August 2025. Samples were analyzed using MiFish 12S rRNA (fish vertebrates), 23S rRNA (photosynthetic microalgae, select batches), and targeted Brook Trout quantitative PCR (qPCR, inconclusive). Results are organized by watershed and location — not by batch number — to enable longitudinal comparison across time points at the same site.</w:t>
      </w:r>
    </w:p>
    <w:p/>
    <w:p>
      <w:r>
        <w:rPr>
          <w:rFonts w:ascii="Calibri" w:hAnsi="Calibri"/>
          <w:b/>
          <w:i w:val="0"/>
          <w:sz w:val="22"/>
        </w:rPr>
        <w:t>Key findings:</w:t>
      </w:r>
      <w:r>
        <w:rPr>
          <w:rFonts w:ascii="Calibri" w:hAnsi="Calibri"/>
          <w:b w:val="0"/>
          <w:i w:val="0"/>
          <w:sz w:val="22"/>
        </w:rPr>
        <w:t xml:space="preserve"> Atlantic Salmon (</w:t>
      </w:r>
      <w:r>
        <w:rPr>
          <w:rFonts w:ascii="Calibri" w:hAnsi="Calibri"/>
          <w:b w:val="0"/>
          <w:i/>
          <w:sz w:val="22"/>
        </w:rPr>
        <w:t>Salmo salar</w:t>
      </w:r>
      <w:r>
        <w:rPr>
          <w:rFonts w:ascii="Calibri" w:hAnsi="Calibri"/>
          <w:b w:val="0"/>
          <w:i w:val="0"/>
          <w:sz w:val="22"/>
        </w:rPr>
        <w:t>, Gulf of Maine Distinct Population Segment) confirmed at Northern Stream and Richardson Stream in the East Machias watershed and at Union River Bridge — federally endangered; reported to NOAA Fisheries and Maine DMR. Northern Pike (</w:t>
      </w:r>
      <w:r>
        <w:rPr>
          <w:rFonts w:ascii="Calibri" w:hAnsi="Calibri"/>
          <w:b w:val="0"/>
          <w:i/>
          <w:sz w:val="22"/>
        </w:rPr>
        <w:t>Esox lucius</w:t>
      </w:r>
      <w:r>
        <w:rPr>
          <w:rFonts w:ascii="Calibri" w:hAnsi="Calibri"/>
          <w:b w:val="0"/>
          <w:i w:val="0"/>
          <w:sz w:val="22"/>
        </w:rPr>
        <w:t xml:space="preserve">) confirmed at Second Pond, Manchester-by-the-Sea — illegal stocking; reported to MA DFW. Potential harmful algal bloom (HAB) flag at Ellsworth Dam face (61.7% Cyanobacteria, September 2024). Herring-run masking of Brook Trout eDNA signal documented at Mashpee River (June vs. August comparison). </w:t>
      </w:r>
      <w:r>
        <w:rPr>
          <w:rFonts w:ascii="Calibri" w:hAnsi="Calibri"/>
          <w:b/>
          <w:i w:val="0"/>
          <w:sz w:val="22"/>
        </w:rPr>
        <w:t>Brook Trout confirmed at Orange River across four of five spring 2025 sample events (JVB4846–JVB4981), peaking at 5.5% April 21, 2025.</w:t>
      </w:r>
      <w:r>
        <w:rPr>
          <w:rFonts w:ascii="Calibri" w:hAnsi="Calibri"/>
          <w:b w:val="0"/>
          <w:i w:val="0"/>
          <w:sz w:val="22"/>
        </w:rPr>
        <w:t xml:space="preserve"> Sixteen-species marine assemblage at Proctor Point Dock, Manchester — richest single-sample community in the dataset.</w:t>
      </w:r>
    </w:p>
    <w:p/>
    <w:p>
      <w:pPr>
        <w:pBdr>
          <w:bottom w:val="single" w:sz="6" w:space="1" w:color="auto"/>
        </w:pBdr>
      </w:pPr>
    </w:p>
    <w:p/>
    <w:p>
      <w:pPr>
        <w:pStyle w:val="Heading1"/>
      </w:pPr>
      <w:r>
        <w:t>Table of Contents</w:t>
      </w:r>
    </w:p>
    <w:p>
      <w:r>
        <w:rPr>
          <w:rFonts w:ascii="Calibri" w:hAnsi="Calibri"/>
          <w:b/>
          <w:i w:val="0"/>
          <w:sz w:val="22"/>
        </w:rPr>
        <w:t>Front Matter</w:t>
      </w:r>
    </w:p>
    <w:p>
      <w:pPr>
        <w:pStyle w:val="ListBullet"/>
      </w:pPr>
      <w:r>
        <w:rPr>
          <w:rFonts w:ascii="Calibri" w:hAnsi="Calibri"/>
          <w:b w:val="0"/>
          <w:i w:val="0"/>
          <w:sz w:val="22"/>
        </w:rPr>
        <w:t>Abstract</w:t>
      </w:r>
    </w:p>
    <w:p>
      <w:pPr>
        <w:pStyle w:val="ListBullet"/>
      </w:pPr>
      <w:r>
        <w:rPr>
          <w:rFonts w:ascii="Calibri" w:hAnsi="Calibri"/>
          <w:b w:val="0"/>
          <w:i w:val="0"/>
          <w:sz w:val="22"/>
        </w:rPr>
        <w:t>Introduction</w:t>
      </w:r>
    </w:p>
    <w:p>
      <w:pPr>
        <w:pStyle w:val="ListBullet"/>
      </w:pPr>
      <w:r>
        <w:rPr>
          <w:rFonts w:ascii="Calibri" w:hAnsi="Calibri"/>
          <w:b w:val="0"/>
          <w:i w:val="0"/>
          <w:sz w:val="22"/>
        </w:rPr>
        <w:t>How to Read This Document</w:t>
      </w:r>
    </w:p>
    <w:p>
      <w:pPr>
        <w:pStyle w:val="ListBullet"/>
      </w:pPr>
      <w:r>
        <w:rPr>
          <w:rFonts w:ascii="Calibri" w:hAnsi="Calibri"/>
          <w:b w:val="0"/>
          <w:i w:val="0"/>
          <w:sz w:val="22"/>
        </w:rPr>
        <w:t>Sentinel Species Reference</w:t>
      </w:r>
    </w:p>
    <w:p/>
    <w:p>
      <w:r>
        <w:rPr>
          <w:rFonts w:ascii="Calibri" w:hAnsi="Calibri"/>
          <w:b/>
          <w:i w:val="0"/>
          <w:sz w:val="22"/>
        </w:rPr>
        <w:t>Field Reports by Location</w:t>
      </w:r>
    </w:p>
    <w:p/>
    <w:p>
      <w:r>
        <w:rPr>
          <w:rFonts w:ascii="Calibri" w:hAnsi="Calibri"/>
          <w:b/>
          <w:i w:val="0"/>
          <w:sz w:val="22"/>
        </w:rPr>
        <w:t>1. Maine — Narraguagus Watershed</w:t>
      </w:r>
      <w:r>
        <w:rPr>
          <w:rFonts w:ascii="Calibri" w:hAnsi="Calibri"/>
          <w:b w:val="0"/>
          <w:i w:val="0"/>
          <w:sz w:val="22"/>
        </w:rPr>
        <w:t xml:space="preserve"> — Deblois, ME · November 2023</w:t>
      </w:r>
    </w:p>
    <w:p/>
    <w:p>
      <w:pPr>
        <w:pStyle w:val="ListBullet"/>
      </w:pPr>
      <w:r>
        <w:rPr>
          <w:rFonts w:ascii="Calibri" w:hAnsi="Calibri"/>
          <w:b w:val="0"/>
          <w:i w:val="0"/>
          <w:sz w:val="22"/>
        </w:rPr>
        <w:t>McCoy Brook · Nov 2023</w:t>
      </w:r>
    </w:p>
    <w:p>
      <w:pPr>
        <w:pStyle w:val="ListBullet"/>
      </w:pPr>
      <w:r>
        <w:rPr>
          <w:rFonts w:ascii="Calibri" w:hAnsi="Calibri"/>
          <w:b w:val="0"/>
          <w:i w:val="0"/>
          <w:sz w:val="22"/>
        </w:rPr>
        <w:t>Crotch Camp Brook · Nov 2023</w:t>
      </w:r>
    </w:p>
    <w:p>
      <w:pPr>
        <w:pStyle w:val="ListBullet"/>
      </w:pPr>
      <w:r>
        <w:rPr>
          <w:rFonts w:ascii="Calibri" w:hAnsi="Calibri"/>
          <w:b w:val="0"/>
          <w:i w:val="0"/>
          <w:sz w:val="22"/>
        </w:rPr>
        <w:t>UNT Lane Rd · Nov 2023</w:t>
      </w:r>
    </w:p>
    <w:p>
      <w:pPr>
        <w:pStyle w:val="ListBullet"/>
      </w:pPr>
      <w:r>
        <w:rPr>
          <w:rFonts w:ascii="Calibri" w:hAnsi="Calibri"/>
          <w:b w:val="0"/>
          <w:i w:val="0"/>
          <w:sz w:val="22"/>
        </w:rPr>
        <w:t>West Branch Narraguagus @ Sprague's Falls · Nov 2023</w:t>
      </w:r>
    </w:p>
    <w:p>
      <w:pPr>
        <w:pStyle w:val="ListBullet"/>
      </w:pPr>
      <w:r>
        <w:rPr>
          <w:rFonts w:ascii="Calibri" w:hAnsi="Calibri"/>
          <w:b w:val="0"/>
          <w:i w:val="0"/>
          <w:sz w:val="22"/>
        </w:rPr>
        <w:t>Narraguagus Rt 193 · Nov 2023</w:t>
      </w:r>
    </w:p>
    <w:p/>
    <w:p>
      <w:r>
        <w:rPr>
          <w:rFonts w:ascii="Calibri" w:hAnsi="Calibri"/>
          <w:b/>
          <w:i w:val="0"/>
          <w:sz w:val="22"/>
        </w:rPr>
        <w:t>2. Maine — Union River &amp; Ellsworth Dam</w:t>
      </w:r>
      <w:r>
        <w:rPr>
          <w:rFonts w:ascii="Calibri" w:hAnsi="Calibri"/>
          <w:b w:val="0"/>
          <w:i w:val="0"/>
          <w:sz w:val="22"/>
        </w:rPr>
        <w:t xml:space="preserve"> — Ellsworth, ME · July 2024 — May 2025</w:t>
      </w:r>
    </w:p>
    <w:p/>
    <w:p>
      <w:pPr>
        <w:pStyle w:val="ListBullet"/>
      </w:pPr>
      <w:r>
        <w:rPr>
          <w:rFonts w:ascii="Calibri" w:hAnsi="Calibri"/>
          <w:b w:val="0"/>
          <w:i w:val="0"/>
          <w:sz w:val="22"/>
        </w:rPr>
        <w:t>Ellsworth Dam, Union River · Jul 2024</w:t>
      </w:r>
    </w:p>
    <w:p>
      <w:pPr>
        <w:pStyle w:val="ListBullet"/>
      </w:pPr>
      <w:r>
        <w:rPr>
          <w:rFonts w:ascii="Calibri" w:hAnsi="Calibri"/>
          <w:b w:val="0"/>
          <w:i w:val="0"/>
          <w:sz w:val="22"/>
        </w:rPr>
        <w:t>100 m Above Ellsworth Dam · Sep 2024</w:t>
      </w:r>
    </w:p>
    <w:p>
      <w:pPr>
        <w:pStyle w:val="ListBullet"/>
      </w:pPr>
      <w:r>
        <w:rPr>
          <w:rFonts w:ascii="Calibri" w:hAnsi="Calibri"/>
          <w:b w:val="0"/>
          <w:i w:val="0"/>
          <w:sz w:val="22"/>
        </w:rPr>
        <w:t>Ellsworth Dam face · Sep 2024</w:t>
      </w:r>
    </w:p>
    <w:p>
      <w:pPr>
        <w:pStyle w:val="ListBullet"/>
      </w:pPr>
      <w:r>
        <w:rPr>
          <w:rFonts w:ascii="Calibri" w:hAnsi="Calibri"/>
          <w:b w:val="0"/>
          <w:i w:val="0"/>
          <w:sz w:val="22"/>
        </w:rPr>
        <w:t>Rooster Bros, Rt 1, Ellsworth · Sep 2024</w:t>
      </w:r>
    </w:p>
    <w:p>
      <w:pPr>
        <w:pStyle w:val="ListBullet"/>
      </w:pPr>
      <w:r>
        <w:rPr>
          <w:rFonts w:ascii="Calibri" w:hAnsi="Calibri"/>
          <w:b w:val="0"/>
          <w:i w:val="0"/>
          <w:sz w:val="22"/>
        </w:rPr>
        <w:t>Union River Bridge · May 2025</w:t>
      </w:r>
    </w:p>
    <w:p>
      <w:pPr>
        <w:pStyle w:val="ListBullet"/>
      </w:pPr>
      <w:r>
        <w:rPr>
          <w:rFonts w:ascii="Calibri" w:hAnsi="Calibri"/>
          <w:b w:val="0"/>
          <w:i w:val="0"/>
          <w:sz w:val="22"/>
        </w:rPr>
        <w:t>Union River Rooster Bros (peak run) · May 21, 2025</w:t>
      </w:r>
    </w:p>
    <w:p>
      <w:pPr>
        <w:pStyle w:val="ListBullet"/>
      </w:pPr>
      <w:r>
        <w:rPr>
          <w:rFonts w:ascii="Calibri" w:hAnsi="Calibri"/>
          <w:b w:val="0"/>
          <w:i w:val="0"/>
          <w:sz w:val="22"/>
        </w:rPr>
        <w:t>Union River Rooster Brothers · May 31, 2025</w:t>
      </w:r>
    </w:p>
    <w:p>
      <w:pPr>
        <w:pStyle w:val="ListBullet"/>
      </w:pPr>
      <w:r>
        <w:rPr>
          <w:rFonts w:ascii="Calibri" w:hAnsi="Calibri"/>
          <w:b w:val="0"/>
          <w:i w:val="0"/>
          <w:sz w:val="22"/>
        </w:rPr>
        <w:t>Union River Rooster Bros — 3-Syringe Method Comparison · May 31, 2025</w:t>
      </w:r>
    </w:p>
    <w:p/>
    <w:p>
      <w:r>
        <w:rPr>
          <w:rFonts w:ascii="Calibri" w:hAnsi="Calibri"/>
          <w:b/>
          <w:i w:val="0"/>
          <w:sz w:val="22"/>
        </w:rPr>
        <w:t>3. Maine — East Machias / Washington County</w:t>
      </w:r>
      <w:r>
        <w:rPr>
          <w:rFonts w:ascii="Calibri" w:hAnsi="Calibri"/>
          <w:b w:val="0"/>
          <w:i w:val="0"/>
          <w:sz w:val="22"/>
        </w:rPr>
        <w:t xml:space="preserve"> — East Machias, ME · October 2024 — August 2025</w:t>
      </w:r>
    </w:p>
    <w:p/>
    <w:p>
      <w:pPr>
        <w:pStyle w:val="ListBullet"/>
      </w:pPr>
      <w:r>
        <w:rPr>
          <w:rFonts w:ascii="Calibri" w:hAnsi="Calibri"/>
          <w:b w:val="0"/>
          <w:i w:val="0"/>
          <w:sz w:val="22"/>
        </w:rPr>
        <w:t>East Machias Rt 9 · Oct 2024</w:t>
      </w:r>
    </w:p>
    <w:p>
      <w:pPr>
        <w:pStyle w:val="ListBullet"/>
      </w:pPr>
      <w:r>
        <w:rPr>
          <w:rFonts w:ascii="Calibri" w:hAnsi="Calibri"/>
          <w:b w:val="0"/>
          <w:i w:val="0"/>
          <w:sz w:val="22"/>
        </w:rPr>
        <w:t>Northern Stream · Oct 2024 ⚑ Atlantic Salmon confirmed</w:t>
      </w:r>
    </w:p>
    <w:p>
      <w:pPr>
        <w:pStyle w:val="ListBullet"/>
      </w:pPr>
      <w:r>
        <w:rPr>
          <w:rFonts w:ascii="Calibri" w:hAnsi="Calibri"/>
          <w:b w:val="0"/>
          <w:i w:val="0"/>
          <w:sz w:val="22"/>
        </w:rPr>
        <w:t>Northern Outlet · Oct 2024</w:t>
      </w:r>
    </w:p>
    <w:p>
      <w:pPr>
        <w:pStyle w:val="ListBullet"/>
      </w:pPr>
      <w:r>
        <w:rPr>
          <w:rFonts w:ascii="Calibri" w:hAnsi="Calibri"/>
          <w:b w:val="0"/>
          <w:i w:val="0"/>
          <w:sz w:val="22"/>
        </w:rPr>
        <w:t>Richardson Stream · Oct 2024 ⚑ Atlantic Salmon confirmed</w:t>
      </w:r>
    </w:p>
    <w:p>
      <w:pPr>
        <w:pStyle w:val="ListBullet"/>
      </w:pPr>
      <w:r>
        <w:rPr>
          <w:rFonts w:ascii="Calibri" w:hAnsi="Calibri"/>
          <w:b w:val="0"/>
          <w:i w:val="0"/>
          <w:sz w:val="22"/>
        </w:rPr>
        <w:t>Beaver Dam Stream · Oct 2024</w:t>
      </w:r>
    </w:p>
    <w:p>
      <w:pPr>
        <w:pStyle w:val="ListBullet"/>
      </w:pPr>
      <w:r>
        <w:rPr>
          <w:rFonts w:ascii="Calibri" w:hAnsi="Calibri"/>
          <w:b w:val="0"/>
          <w:i w:val="0"/>
          <w:sz w:val="22"/>
        </w:rPr>
        <w:t>Northern Inlet · Jul 2025</w:t>
      </w:r>
    </w:p>
    <w:p>
      <w:pPr>
        <w:pStyle w:val="ListBullet"/>
      </w:pPr>
      <w:r>
        <w:rPr>
          <w:rFonts w:ascii="Calibri" w:hAnsi="Calibri"/>
          <w:b w:val="0"/>
          <w:i w:val="0"/>
          <w:sz w:val="22"/>
        </w:rPr>
        <w:t>East Machias Rt 9 · Jul 2025 (repeat)</w:t>
      </w:r>
    </w:p>
    <w:p>
      <w:pPr>
        <w:pStyle w:val="ListBullet"/>
      </w:pPr>
      <w:r>
        <w:rPr>
          <w:rFonts w:ascii="Calibri" w:hAnsi="Calibri"/>
          <w:b w:val="0"/>
          <w:i w:val="0"/>
          <w:sz w:val="22"/>
        </w:rPr>
        <w:t>Gardner Lake (50-ft Meatball) · Aug 2025</w:t>
      </w:r>
    </w:p>
    <w:p>
      <w:pPr>
        <w:pStyle w:val="ListBullet"/>
      </w:pPr>
      <w:r>
        <w:rPr>
          <w:rFonts w:ascii="Calibri" w:hAnsi="Calibri"/>
          <w:b w:val="0"/>
          <w:i w:val="0"/>
          <w:sz w:val="22"/>
        </w:rPr>
        <w:t>Machias River Above Falls · Sep 2024</w:t>
      </w:r>
    </w:p>
    <w:p/>
    <w:p>
      <w:r>
        <w:rPr>
          <w:rFonts w:ascii="Calibri" w:hAnsi="Calibri"/>
          <w:b/>
          <w:i w:val="0"/>
          <w:sz w:val="22"/>
        </w:rPr>
        <w:t>4. Maine — Orange River (Temporal Monitoring)</w:t>
      </w:r>
      <w:r>
        <w:rPr>
          <w:rFonts w:ascii="Calibri" w:hAnsi="Calibri"/>
          <w:b w:val="0"/>
          <w:i w:val="0"/>
          <w:sz w:val="22"/>
        </w:rPr>
        <w:t xml:space="preserve"> — Orange, ME · March — June 2025</w:t>
      </w:r>
    </w:p>
    <w:p/>
    <w:p>
      <w:pPr>
        <w:pStyle w:val="ListBullet"/>
      </w:pPr>
      <w:r>
        <w:rPr>
          <w:rFonts w:ascii="Calibri" w:hAnsi="Calibri"/>
          <w:b w:val="0"/>
          <w:i w:val="0"/>
          <w:sz w:val="22"/>
        </w:rPr>
        <w:t>Orange River · Mar 14, 2025 (ice-out)</w:t>
      </w:r>
    </w:p>
    <w:p>
      <w:pPr>
        <w:pStyle w:val="ListBullet"/>
      </w:pPr>
      <w:r>
        <w:rPr>
          <w:rFonts w:ascii="Calibri" w:hAnsi="Calibri"/>
          <w:b w:val="0"/>
          <w:i w:val="0"/>
          <w:sz w:val="22"/>
        </w:rPr>
        <w:t>Orange River / High Head Rd · Mar 28, 2025</w:t>
      </w:r>
    </w:p>
    <w:p>
      <w:pPr>
        <w:pStyle w:val="ListBullet"/>
      </w:pPr>
      <w:r>
        <w:rPr>
          <w:rFonts w:ascii="Calibri" w:hAnsi="Calibri"/>
          <w:b w:val="0"/>
          <w:i w:val="0"/>
          <w:sz w:val="22"/>
        </w:rPr>
        <w:t>Orange River "Orange Bucket" · Apr 21, 2025</w:t>
      </w:r>
    </w:p>
    <w:p>
      <w:pPr>
        <w:pStyle w:val="ListBullet"/>
      </w:pPr>
      <w:r>
        <w:rPr>
          <w:rFonts w:ascii="Calibri" w:hAnsi="Calibri"/>
          <w:b w:val="0"/>
          <w:i w:val="0"/>
          <w:sz w:val="22"/>
        </w:rPr>
        <w:t>Orange River · May 7, 2025</w:t>
      </w:r>
    </w:p>
    <w:p>
      <w:pPr>
        <w:pStyle w:val="ListBullet"/>
      </w:pPr>
      <w:r>
        <w:rPr>
          <w:rFonts w:ascii="Calibri" w:hAnsi="Calibri"/>
          <w:b w:val="0"/>
          <w:i w:val="0"/>
          <w:sz w:val="22"/>
        </w:rPr>
        <w:t>Orange River · May 14, 2025 (black fly season)</w:t>
      </w:r>
    </w:p>
    <w:p>
      <w:pPr>
        <w:pStyle w:val="ListBullet"/>
      </w:pPr>
      <w:r>
        <w:rPr>
          <w:rFonts w:ascii="Calibri" w:hAnsi="Calibri"/>
          <w:b w:val="0"/>
          <w:i w:val="0"/>
          <w:sz w:val="22"/>
        </w:rPr>
        <w:t>Orange River · Jun 18, 2025 (low water)</w:t>
      </w:r>
    </w:p>
    <w:p/>
    <w:p>
      <w:r>
        <w:rPr>
          <w:rFonts w:ascii="Calibri" w:hAnsi="Calibri"/>
          <w:b/>
          <w:i w:val="0"/>
          <w:sz w:val="22"/>
        </w:rPr>
        <w:t>5. MBTS / Manchester-by-the-Sea, MA — Sawmill Brook</w:t>
      </w:r>
      <w:r>
        <w:rPr>
          <w:rFonts w:ascii="Calibri" w:hAnsi="Calibri"/>
          <w:b w:val="0"/>
          <w:i w:val="0"/>
          <w:sz w:val="22"/>
        </w:rPr>
        <w:t xml:space="preserve"> — Manchester-by-the-Sea, MA · November 2023 — June 2025</w:t>
      </w:r>
    </w:p>
    <w:p/>
    <w:p>
      <w:pPr>
        <w:pStyle w:val="ListBullet"/>
      </w:pPr>
      <w:r>
        <w:rPr>
          <w:rFonts w:ascii="Calibri" w:hAnsi="Calibri"/>
          <w:b w:val="0"/>
          <w:i w:val="0"/>
          <w:sz w:val="22"/>
        </w:rPr>
        <w:t>Upper Sawmill Brook · Nov 2023</w:t>
      </w:r>
    </w:p>
    <w:p>
      <w:pPr>
        <w:pStyle w:val="ListBullet"/>
      </w:pPr>
      <w:r>
        <w:rPr>
          <w:rFonts w:ascii="Calibri" w:hAnsi="Calibri"/>
          <w:b w:val="0"/>
          <w:i w:val="0"/>
          <w:sz w:val="22"/>
        </w:rPr>
        <w:t>Below School St · Nov 2023</w:t>
      </w:r>
    </w:p>
    <w:p>
      <w:pPr>
        <w:pStyle w:val="ListBullet"/>
      </w:pPr>
      <w:r>
        <w:rPr>
          <w:rFonts w:ascii="Calibri" w:hAnsi="Calibri"/>
          <w:b w:val="0"/>
          <w:i w:val="0"/>
          <w:sz w:val="22"/>
        </w:rPr>
        <w:t>Lower Golf Course / Sawmill Brook · Nov 2023</w:t>
      </w:r>
    </w:p>
    <w:p>
      <w:pPr>
        <w:pStyle w:val="ListBullet"/>
      </w:pPr>
      <w:r>
        <w:rPr>
          <w:rFonts w:ascii="Calibri" w:hAnsi="Calibri"/>
          <w:b w:val="0"/>
          <w:i w:val="0"/>
          <w:sz w:val="22"/>
        </w:rPr>
        <w:t>Sawmill Swamp · Aug 2024</w:t>
      </w:r>
    </w:p>
    <w:p>
      <w:pPr>
        <w:pStyle w:val="ListBullet"/>
      </w:pPr>
      <w:r>
        <w:rPr>
          <w:rFonts w:ascii="Calibri" w:hAnsi="Calibri"/>
          <w:b w:val="0"/>
          <w:i w:val="0"/>
          <w:sz w:val="22"/>
        </w:rPr>
        <w:t>Sawmill Brook — Below School St · Aug 2024</w:t>
      </w:r>
    </w:p>
    <w:p>
      <w:pPr>
        <w:pStyle w:val="ListBullet"/>
      </w:pPr>
      <w:r>
        <w:rPr>
          <w:rFonts w:ascii="Calibri" w:hAnsi="Calibri"/>
          <w:b w:val="0"/>
          <w:i w:val="0"/>
          <w:sz w:val="22"/>
        </w:rPr>
        <w:t>Sawmill Brook — Fire Station · Aug 2024</w:t>
      </w:r>
    </w:p>
    <w:p>
      <w:pPr>
        <w:pStyle w:val="ListBullet"/>
      </w:pPr>
      <w:r>
        <w:rPr>
          <w:rFonts w:ascii="Calibri" w:hAnsi="Calibri"/>
          <w:b w:val="0"/>
          <w:i w:val="0"/>
          <w:sz w:val="22"/>
        </w:rPr>
        <w:t>Sawmill Brook / School St · Mar 2025 (no reads — winter)</w:t>
      </w:r>
    </w:p>
    <w:p>
      <w:pPr>
        <w:pStyle w:val="ListBullet"/>
      </w:pPr>
      <w:r>
        <w:rPr>
          <w:rFonts w:ascii="Calibri" w:hAnsi="Calibri"/>
          <w:b w:val="0"/>
          <w:i w:val="0"/>
          <w:sz w:val="22"/>
        </w:rPr>
        <w:t>Second Pond MBTS · Oct 2024 ⚑ Northern Pike confirmed</w:t>
      </w:r>
    </w:p>
    <w:p>
      <w:pPr>
        <w:pStyle w:val="ListBullet"/>
      </w:pPr>
      <w:r>
        <w:rPr>
          <w:rFonts w:ascii="Calibri" w:hAnsi="Calibri"/>
          <w:b w:val="0"/>
          <w:i w:val="0"/>
          <w:sz w:val="22"/>
        </w:rPr>
        <w:t>Sawmill Brook Elm Street · Mar 2025 (no reads — winter)</w:t>
      </w:r>
    </w:p>
    <w:p>
      <w:pPr>
        <w:pStyle w:val="ListBullet"/>
      </w:pPr>
      <w:r>
        <w:rPr>
          <w:rFonts w:ascii="Calibri" w:hAnsi="Calibri"/>
          <w:b w:val="0"/>
          <w:i w:val="0"/>
          <w:sz w:val="22"/>
        </w:rPr>
        <w:t>MBTS #3 · Apr 2025</w:t>
      </w:r>
    </w:p>
    <w:p>
      <w:pPr>
        <w:pStyle w:val="ListBullet"/>
      </w:pPr>
      <w:r>
        <w:rPr>
          <w:rFonts w:ascii="Calibri" w:hAnsi="Calibri"/>
          <w:b w:val="0"/>
          <w:i w:val="0"/>
          <w:sz w:val="22"/>
        </w:rPr>
        <w:t>Sawmill Brook — Atwater Site · Jun 2025</w:t>
      </w:r>
    </w:p>
    <w:p/>
    <w:p>
      <w:r>
        <w:rPr>
          <w:rFonts w:ascii="Calibri" w:hAnsi="Calibri"/>
          <w:b/>
          <w:i w:val="0"/>
          <w:sz w:val="22"/>
        </w:rPr>
        <w:t>6. South Shore, MA — Third Herring Brook</w:t>
      </w:r>
      <w:r>
        <w:rPr>
          <w:rFonts w:ascii="Calibri" w:hAnsi="Calibri"/>
          <w:b w:val="0"/>
          <w:i w:val="0"/>
          <w:sz w:val="22"/>
        </w:rPr>
        <w:t xml:space="preserve"> — Norwell / Hanover, MA · August 2024</w:t>
      </w:r>
    </w:p>
    <w:p/>
    <w:p>
      <w:pPr>
        <w:pStyle w:val="ListBullet"/>
      </w:pPr>
      <w:r>
        <w:rPr>
          <w:rFonts w:ascii="Calibri" w:hAnsi="Calibri"/>
          <w:b w:val="0"/>
          <w:i w:val="0"/>
          <w:sz w:val="22"/>
        </w:rPr>
        <w:t>Third Herring Brook (THB) — Norwell/Hanover · Aug 2024</w:t>
      </w:r>
    </w:p>
    <w:p/>
    <w:p>
      <w:r>
        <w:rPr>
          <w:rFonts w:ascii="Calibri" w:hAnsi="Calibri"/>
          <w:b/>
          <w:i w:val="0"/>
          <w:sz w:val="22"/>
        </w:rPr>
        <w:t>7. Cape Cod, MA — Cold-Water Stream Monitoring</w:t>
      </w:r>
      <w:r>
        <w:rPr>
          <w:rFonts w:ascii="Calibri" w:hAnsi="Calibri"/>
          <w:b w:val="0"/>
          <w:i w:val="0"/>
          <w:sz w:val="22"/>
        </w:rPr>
        <w:t xml:space="preserve"> — Various, MA · August 2024 — June 2025</w:t>
      </w:r>
    </w:p>
    <w:p/>
    <w:p>
      <w:pPr>
        <w:pStyle w:val="ListBullet"/>
      </w:pPr>
      <w:r>
        <w:rPr>
          <w:rFonts w:ascii="Calibri" w:hAnsi="Calibri"/>
          <w:b w:val="0"/>
          <w:i w:val="0"/>
          <w:sz w:val="22"/>
        </w:rPr>
        <w:t>Mashpee River · Aug 2024</w:t>
      </w:r>
    </w:p>
    <w:p>
      <w:pPr>
        <w:pStyle w:val="ListBullet"/>
      </w:pPr>
      <w:r>
        <w:rPr>
          <w:rFonts w:ascii="Calibri" w:hAnsi="Calibri"/>
          <w:b w:val="0"/>
          <w:i w:val="0"/>
          <w:sz w:val="22"/>
        </w:rPr>
        <w:t>Fresh Brook, Route 6 (Low Tide) · Aug 2024</w:t>
      </w:r>
    </w:p>
    <w:p>
      <w:pPr>
        <w:pStyle w:val="ListBullet"/>
      </w:pPr>
      <w:r>
        <w:rPr>
          <w:rFonts w:ascii="Calibri" w:hAnsi="Calibri"/>
          <w:b w:val="0"/>
          <w:i w:val="0"/>
          <w:sz w:val="22"/>
        </w:rPr>
        <w:t>Fresh Brook Impoundment · Aug 2024</w:t>
      </w:r>
    </w:p>
    <w:p>
      <w:pPr>
        <w:pStyle w:val="ListBullet"/>
      </w:pPr>
      <w:r>
        <w:rPr>
          <w:rFonts w:ascii="Calibri" w:hAnsi="Calibri"/>
          <w:b w:val="0"/>
          <w:i w:val="0"/>
          <w:sz w:val="22"/>
        </w:rPr>
        <w:t>Santuit River · Aug 2024</w:t>
      </w:r>
    </w:p>
    <w:p>
      <w:pPr>
        <w:pStyle w:val="ListBullet"/>
      </w:pPr>
      <w:r>
        <w:rPr>
          <w:rFonts w:ascii="Calibri" w:hAnsi="Calibri"/>
          <w:b w:val="0"/>
          <w:i w:val="0"/>
          <w:sz w:val="22"/>
        </w:rPr>
        <w:t>Quashnet River · Aug 2024</w:t>
      </w:r>
    </w:p>
    <w:p>
      <w:pPr>
        <w:pStyle w:val="ListBullet"/>
      </w:pPr>
      <w:r>
        <w:rPr>
          <w:rFonts w:ascii="Calibri" w:hAnsi="Calibri"/>
          <w:b w:val="0"/>
          <w:i w:val="0"/>
          <w:sz w:val="22"/>
        </w:rPr>
        <w:t>Orleans SW · Aug 2024</w:t>
      </w:r>
    </w:p>
    <w:p>
      <w:pPr>
        <w:pStyle w:val="ListBullet"/>
      </w:pPr>
      <w:r>
        <w:rPr>
          <w:rFonts w:ascii="Calibri" w:hAnsi="Calibri"/>
          <w:b w:val="0"/>
          <w:i w:val="0"/>
          <w:sz w:val="22"/>
        </w:rPr>
        <w:t>Red Brook Road Pool (Low Tide) · Sep 2024</w:t>
      </w:r>
    </w:p>
    <w:p>
      <w:pPr>
        <w:pStyle w:val="ListBullet"/>
      </w:pPr>
      <w:r>
        <w:rPr>
          <w:rFonts w:ascii="Calibri" w:hAnsi="Calibri"/>
          <w:b w:val="0"/>
          <w:i w:val="0"/>
          <w:sz w:val="22"/>
        </w:rPr>
        <w:t>Cat Brook / Forest Landing · Oct 2024</w:t>
      </w:r>
    </w:p>
    <w:p>
      <w:pPr>
        <w:pStyle w:val="ListBullet"/>
      </w:pPr>
      <w:r>
        <w:rPr>
          <w:rFonts w:ascii="Calibri" w:hAnsi="Calibri"/>
          <w:b w:val="0"/>
          <w:i w:val="0"/>
          <w:sz w:val="22"/>
        </w:rPr>
        <w:t>Lower Rd., Brewster · Sep 2024</w:t>
      </w:r>
    </w:p>
    <w:p>
      <w:pPr>
        <w:pStyle w:val="ListBullet"/>
      </w:pPr>
      <w:r>
        <w:rPr>
          <w:rFonts w:ascii="Calibri" w:hAnsi="Calibri"/>
          <w:b w:val="0"/>
          <w:i w:val="0"/>
          <w:sz w:val="22"/>
        </w:rPr>
        <w:t>Mashpee River · Jun 2025 (herring run — compare Aug 2024)</w:t>
      </w:r>
    </w:p>
    <w:p>
      <w:pPr>
        <w:pStyle w:val="ListBullet"/>
      </w:pPr>
      <w:r>
        <w:rPr>
          <w:rFonts w:ascii="Calibri" w:hAnsi="Calibri"/>
          <w:b w:val="0"/>
          <w:i w:val="0"/>
          <w:sz w:val="22"/>
        </w:rPr>
        <w:t>Below Lincoln Pool / Bournedale · Jun 2025</w:t>
      </w:r>
    </w:p>
    <w:p>
      <w:pPr>
        <w:pStyle w:val="ListBullet"/>
      </w:pPr>
      <w:r>
        <w:rPr>
          <w:rFonts w:ascii="Calibri" w:hAnsi="Calibri"/>
          <w:b w:val="0"/>
          <w:i w:val="0"/>
          <w:sz w:val="22"/>
        </w:rPr>
        <w:t>Fresh Brook Area — Water near Fecal Deposit (QC entry) · 2024</w:t>
      </w:r>
    </w:p>
    <w:p/>
    <w:p>
      <w:r>
        <w:rPr>
          <w:rFonts w:ascii="Calibri" w:hAnsi="Calibri"/>
          <w:b/>
          <w:i w:val="0"/>
          <w:sz w:val="22"/>
        </w:rPr>
        <w:t>8. Saltwater / Marine &amp; Estuarine — Open Coast Monitoring</w:t>
      </w:r>
      <w:r>
        <w:rPr>
          <w:rFonts w:ascii="Calibri" w:hAnsi="Calibri"/>
          <w:b w:val="0"/>
          <w:i w:val="0"/>
          <w:sz w:val="22"/>
        </w:rPr>
        <w:t xml:space="preserve"> — Manchester-by-the-Sea, MA / Cape Cod Canal, MA · September 2024 &amp; June 2025</w:t>
      </w:r>
    </w:p>
    <w:p/>
    <w:p>
      <w:pPr>
        <w:pStyle w:val="ListBullet"/>
      </w:pPr>
      <w:r>
        <w:rPr>
          <w:rFonts w:ascii="Calibri" w:hAnsi="Calibri"/>
          <w:b w:val="0"/>
          <w:i w:val="0"/>
          <w:sz w:val="22"/>
        </w:rPr>
        <w:t>Cohasset Narrows Bridge · Cape Cod Canal · Sep 2024</w:t>
      </w:r>
    </w:p>
    <w:p>
      <w:pPr>
        <w:pStyle w:val="ListBullet"/>
      </w:pPr>
      <w:r>
        <w:rPr>
          <w:rFonts w:ascii="Calibri" w:hAnsi="Calibri"/>
          <w:b w:val="0"/>
          <w:i w:val="0"/>
          <w:sz w:val="22"/>
        </w:rPr>
        <w:t>Proctor Point Dock, Manchester-by-the-Sea · Jun 2025</w:t>
      </w:r>
    </w:p>
    <w:p/>
    <w:p>
      <w:r>
        <w:rPr>
          <w:rFonts w:ascii="Calibri" w:hAnsi="Calibri"/>
          <w:b/>
          <w:i w:val="0"/>
          <w:sz w:val="22"/>
        </w:rPr>
        <w:t>Appendix: Cross-Batch Brook Trout &amp; Atlantic Salmon Summary</w:t>
      </w:r>
    </w:p>
    <w:p/>
    <w:p>
      <w:pPr>
        <w:pBdr>
          <w:bottom w:val="single" w:sz="6" w:space="1" w:color="auto"/>
        </w:pBdr>
      </w:pPr>
    </w:p>
    <w:p/>
    <w:p>
      <w:pPr>
        <w:pStyle w:val="Heading1"/>
      </w:pPr>
      <w:r>
        <w:t>Introduction</w:t>
      </w:r>
    </w:p>
    <w:p/>
    <w:p>
      <w:pPr>
        <w:pStyle w:val="Heading2"/>
      </w:pPr>
      <w:r>
        <w:t>What eDNA Metabarcoding Does — and Doesn't — Tell Us</w:t>
      </w:r>
    </w:p>
    <w:p/>
    <w:p>
      <w:r>
        <w:rPr>
          <w:rFonts w:ascii="Calibri" w:hAnsi="Calibri"/>
          <w:b w:val="0"/>
          <w:i w:val="0"/>
          <w:sz w:val="22"/>
        </w:rPr>
        <w:t xml:space="preserve">Environmental DNA (eDNA) metabarcoding amplifies short, standardized genetic marker sequences from water samples and matches them to reference databases. The MiFish 12S rRNA marker targets fish vertebrates; the 23S rRNA marker targets photosynthetic microalgae. Results are expressed as relative read proportions — the fraction of identified genetic reads belonging to each species — not as counts, biomass, or population estimates. eDNA detects species </w:t>
      </w:r>
      <w:r>
        <w:rPr>
          <w:rFonts w:ascii="Calibri" w:hAnsi="Calibri"/>
          <w:b w:val="0"/>
          <w:i/>
          <w:sz w:val="22"/>
        </w:rPr>
        <w:t>presence</w:t>
      </w:r>
      <w:r>
        <w:rPr>
          <w:rFonts w:ascii="Calibri" w:hAnsi="Calibri"/>
          <w:b w:val="0"/>
          <w:i w:val="0"/>
          <w:sz w:val="22"/>
        </w:rPr>
        <w:t>; it cannot distinguish life history form (sea-run vs. resident Brook Trout), ecotype, age class, or residency. A single fish passing through a reach can leave detectable eDNA.</w:t>
      </w:r>
    </w:p>
    <w:p/>
    <w:p>
      <w:r>
        <w:rPr>
          <w:rFonts w:ascii="Calibri" w:hAnsi="Calibri"/>
          <w:b w:val="0"/>
          <w:i w:val="0"/>
          <w:sz w:val="22"/>
        </w:rPr>
        <w:t>Relative read proportions are influenced by shedding rate, water temperature, flow, sample volume, and the composition of the co-occurring community. When a dominant species (e.g., Alewife during the spring herring run) constitutes 80–90% of reads, minority species may fall below detection thresholds even if present in the water. At Mashpee River, Brook Trout (</w:t>
      </w:r>
      <w:r>
        <w:rPr>
          <w:rFonts w:ascii="Calibri" w:hAnsi="Calibri"/>
          <w:b w:val="0"/>
          <w:i/>
          <w:sz w:val="22"/>
        </w:rPr>
        <w:t>Salvelinus</w:t>
      </w:r>
      <w:r>
        <w:rPr>
          <w:rFonts w:ascii="Calibri" w:hAnsi="Calibri"/>
          <w:b w:val="0"/>
          <w:i w:val="0"/>
          <w:sz w:val="22"/>
        </w:rPr>
        <w:t xml:space="preserve"> spp.) is detectable at 6.3% in June alongside the herring run peak, and at 25.9% in August — demonstrating that Brook Trout presence is not fully masked even during peak herring passage, but that seasonal variation in detection intensity is substantial.</w:t>
      </w:r>
    </w:p>
    <w:p/>
    <w:p>
      <w:pPr>
        <w:pStyle w:val="Heading2"/>
      </w:pPr>
      <w:r>
        <w:t>Why We Do This Work</w:t>
      </w:r>
    </w:p>
    <w:p/>
    <w:p>
      <w:r>
        <w:rPr>
          <w:rFonts w:ascii="Calibri" w:hAnsi="Calibri"/>
          <w:b w:val="0"/>
          <w:i w:val="0"/>
          <w:sz w:val="22"/>
        </w:rPr>
        <w:t>This work is funded by and for trout fishermen. Brook Trout (</w:t>
      </w:r>
      <w:r>
        <w:rPr>
          <w:rFonts w:ascii="Calibri" w:hAnsi="Calibri"/>
          <w:b w:val="0"/>
          <w:i/>
          <w:sz w:val="22"/>
        </w:rPr>
        <w:t>Salvelinus fontinalis</w:t>
      </w:r>
      <w:r>
        <w:rPr>
          <w:rFonts w:ascii="Calibri" w:hAnsi="Calibri"/>
          <w:b w:val="0"/>
          <w:i w:val="0"/>
          <w:sz w:val="22"/>
        </w:rPr>
        <w:t>) is the primary sentinel species — the canary-in-the-coal-mine for cold, clean, well-oxygenated water. Brook Trout require dissolved oxygen above 7 mg/L, summer water temperatures below 20°C, and stable, permeable gravel substrate for spawning. Where Brook Trout persist, the entire cold-water food web is likely intact. Where they have disappeared, the water has warmed, the chemistry has shifted, or the physical habitat has been altered.</w:t>
      </w:r>
    </w:p>
    <w:p/>
    <w:p>
      <w:r>
        <w:rPr>
          <w:rFonts w:ascii="Calibri" w:hAnsi="Calibri"/>
          <w:b w:val="0"/>
          <w:i w:val="0"/>
          <w:sz w:val="22"/>
        </w:rPr>
        <w:t xml:space="preserve">Every site narrative in this document interprets the fish and algal community first through the lens of: </w:t>
      </w:r>
      <w:r>
        <w:rPr>
          <w:rFonts w:ascii="Calibri" w:hAnsi="Calibri"/>
          <w:b w:val="0"/>
          <w:i/>
          <w:sz w:val="22"/>
        </w:rPr>
        <w:t>what does this signal mean for Brook Trout and Brook Trout habitat?</w:t>
      </w:r>
      <w:r>
        <w:rPr>
          <w:rFonts w:ascii="Calibri" w:hAnsi="Calibri"/>
          <w:b w:val="0"/>
          <w:i w:val="0"/>
          <w:sz w:val="22"/>
        </w:rPr>
        <w:t xml:space="preserve"> When Brook Trout is absent, we say so explicitly. When the absence may be methodological (seasonal masking, mainstem vs. headwater sampling, insufficient eDNA shedding in cold water), we say that too.</w:t>
      </w:r>
    </w:p>
    <w:p/>
    <w:p>
      <w:r>
        <w:rPr>
          <w:rFonts w:ascii="Calibri" w:hAnsi="Calibri"/>
          <w:b w:val="0"/>
          <w:i w:val="0"/>
          <w:sz w:val="22"/>
        </w:rPr>
        <w:t>Brown Trout (</w:t>
      </w:r>
      <w:r>
        <w:rPr>
          <w:rFonts w:ascii="Calibri" w:hAnsi="Calibri"/>
          <w:b w:val="0"/>
          <w:i/>
          <w:sz w:val="22"/>
        </w:rPr>
        <w:t>Salmo trutta</w:t>
      </w:r>
      <w:r>
        <w:rPr>
          <w:rFonts w:ascii="Calibri" w:hAnsi="Calibri"/>
          <w:b w:val="0"/>
          <w:i w:val="0"/>
          <w:sz w:val="22"/>
        </w:rPr>
        <w:t>) and Rainbow Trout (</w:t>
      </w:r>
      <w:r>
        <w:rPr>
          <w:rFonts w:ascii="Calibri" w:hAnsi="Calibri"/>
          <w:b w:val="0"/>
          <w:i/>
          <w:sz w:val="22"/>
        </w:rPr>
        <w:t>Oncorhynchus mykiss</w:t>
      </w:r>
      <w:r>
        <w:rPr>
          <w:rFonts w:ascii="Calibri" w:hAnsi="Calibri"/>
          <w:b w:val="0"/>
          <w:i w:val="0"/>
          <w:sz w:val="22"/>
        </w:rPr>
        <w:t>) are non-native and stocked in New England. They are detected but not celebrated.</w:t>
      </w:r>
    </w:p>
    <w:p/>
    <w:p>
      <w:pPr>
        <w:pStyle w:val="Heading2"/>
      </w:pPr>
      <w:r>
        <w:t>How This Document Is Organized</w:t>
      </w:r>
    </w:p>
    <w:p/>
    <w:p>
      <w:r>
        <w:rPr>
          <w:rFonts w:ascii="Calibri" w:hAnsi="Calibri"/>
          <w:b w:val="0"/>
          <w:i w:val="0"/>
          <w:sz w:val="22"/>
        </w:rPr>
        <w:t>Earlier reports organized results by batch number (JVB3988, JVB4678, etc.), corresponding to laboratory submission order. This document reorganizes the same data by watershed and location, so that multiple visits to the same site appear together — enabling year-over-year and season-over-season comparison. Eight location buckets are defined below.</w:t>
      </w:r>
    </w:p>
    <w:p/>
    <w:p>
      <w:r>
        <w:rPr>
          <w:rFonts w:ascii="Calibri" w:hAnsi="Calibri"/>
          <w:b/>
          <w:i w:val="0"/>
          <w:sz w:val="22"/>
        </w:rPr>
        <w:t>Algal (23S rRNA) data are available for four of ten batches</w:t>
      </w:r>
      <w:r>
        <w:rPr>
          <w:rFonts w:ascii="Calibri" w:hAnsi="Calibri"/>
          <w:b w:val="0"/>
          <w:i w:val="0"/>
          <w:sz w:val="22"/>
        </w:rPr>
        <w:t xml:space="preserve"> (JVB3759, JVB3787, JVB4307, JVB5776). Where present, the algal community provides independent inference of water temperature, pH, dissolved oxygen, and nutrient status that substantially deepens ecological interpretation. Additional 23S data are pending for priority sites and will be added to this document.</w:t>
      </w:r>
    </w:p>
    <w:p/>
    <w:p>
      <w:r>
        <w:rPr>
          <w:rFonts w:ascii="Calibri" w:hAnsi="Calibri"/>
          <w:b/>
          <w:i w:val="0"/>
          <w:sz w:val="22"/>
        </w:rPr>
        <w:t>Standing rules applied throughout:</w:t>
      </w:r>
    </w:p>
    <w:p>
      <w:pPr>
        <w:pStyle w:val="ListBullet"/>
      </w:pPr>
      <w:r>
        <w:rPr>
          <w:rFonts w:ascii="Calibri" w:hAnsi="Calibri"/>
          <w:b w:val="0"/>
          <w:i w:val="0"/>
          <w:sz w:val="22"/>
        </w:rPr>
        <w:t>Fish community percentages are re-normalized to fish-only reads (non-aquatic vertebrates excluded)</w:t>
      </w:r>
    </w:p>
    <w:p>
      <w:pPr>
        <w:pStyle w:val="ListBullet"/>
      </w:pPr>
      <w:r>
        <w:rPr>
          <w:rFonts w:ascii="Calibri" w:hAnsi="Calibri"/>
          <w:b w:val="0"/>
          <w:i w:val="0"/>
          <w:sz w:val="22"/>
        </w:rPr>
        <w:t>H</w:t>
      </w:r>
      <w:r>
        <w:rPr>
          <w:rFonts w:ascii="Calibri" w:hAnsi="Calibri"/>
          <w:b w:val="0"/>
          <w:i/>
          <w:sz w:val="22"/>
        </w:rPr>
        <w:t>f = fish Shannon diversity (−Σ p·ln p); H</w:t>
      </w:r>
      <w:r>
        <w:rPr>
          <w:rFonts w:ascii="Calibri" w:hAnsi="Calibri"/>
          <w:b w:val="0"/>
          <w:i w:val="0"/>
          <w:sz w:val="22"/>
        </w:rPr>
        <w:t>a = algal Shannon diversity where available</w:t>
      </w:r>
    </w:p>
    <w:p>
      <w:pPr>
        <w:pStyle w:val="ListBullet"/>
      </w:pPr>
      <w:r>
        <w:rPr>
          <w:rFonts w:ascii="Calibri" w:hAnsi="Calibri"/>
          <w:b w:val="0"/>
          <w:i w:val="0"/>
          <w:sz w:val="22"/>
        </w:rPr>
        <w:t>No claim of life history form, ecotype, or residency from eDNA alone</w:t>
      </w:r>
    </w:p>
    <w:p>
      <w:pPr>
        <w:pStyle w:val="ListBullet"/>
      </w:pPr>
      <w:r>
        <w:rPr>
          <w:rFonts w:ascii="Calibri" w:hAnsi="Calibri"/>
          <w:b w:val="0"/>
          <w:i w:val="0"/>
          <w:sz w:val="22"/>
        </w:rPr>
        <w:t>No sea-run or anadromous-life-history claims from eDNA detection</w:t>
      </w:r>
    </w:p>
    <w:p>
      <w:pPr>
        <w:pStyle w:val="ListBullet"/>
      </w:pPr>
      <w:r>
        <w:rPr>
          <w:rFonts w:ascii="Calibri" w:hAnsi="Calibri"/>
          <w:b w:val="0"/>
          <w:i w:val="0"/>
          <w:sz w:val="22"/>
        </w:rPr>
        <w:t>Ducktrap River, ME (sample 4JKGTSJ5) is tracked separately from all multi-batch analyses</w:t>
      </w:r>
    </w:p>
    <w:p/>
    <w:p>
      <w:pPr>
        <w:pBdr>
          <w:bottom w:val="single" w:sz="6" w:space="1" w:color="auto"/>
        </w:pBdr>
      </w:pPr>
    </w:p>
    <w:p/>
    <w:p>
      <w:pPr>
        <w:pStyle w:val="Heading1"/>
      </w:pPr>
      <w:r>
        <w:t>How to Read This Document</w:t>
      </w:r>
    </w:p>
    <w:p/>
    <w:p>
      <w:r>
        <w:rPr>
          <w:rFonts w:ascii="Calibri" w:hAnsi="Calibri"/>
          <w:b w:val="0"/>
          <w:i w:val="0"/>
          <w:sz w:val="22"/>
        </w:rPr>
        <w:t>Each site report follows a standard structure:</w:t>
      </w:r>
    </w:p>
    <w:p/>
    <w:p>
      <w:r>
        <w:rPr>
          <w:rFonts w:ascii="Calibri" w:hAnsi="Calibri"/>
          <w:b/>
          <w:i w:val="0"/>
          <w:sz w:val="22"/>
        </w:rPr>
        <w:t>Sentinel Signal</w:t>
      </w:r>
      <w:r>
        <w:rPr>
          <w:rFonts w:ascii="Calibri" w:hAnsi="Calibri"/>
          <w:b w:val="0"/>
          <w:i w:val="0"/>
          <w:sz w:val="22"/>
        </w:rPr>
        <w:t xml:space="preserve"> — one paragraph distilling the single most important biological message from the eDNA data. Written for a non-specialist reader. This is the lede.</w:t>
      </w:r>
    </w:p>
    <w:p/>
    <w:p>
      <w:r>
        <w:rPr>
          <w:rFonts w:ascii="Calibri" w:hAnsi="Calibri"/>
          <w:b/>
          <w:i w:val="0"/>
          <w:sz w:val="22"/>
        </w:rPr>
        <w:t>Inferred Water Chemistry</w:t>
      </w:r>
      <w:r>
        <w:rPr>
          <w:rFonts w:ascii="Calibri" w:hAnsi="Calibri"/>
          <w:b w:val="0"/>
          <w:i w:val="0"/>
          <w:sz w:val="22"/>
        </w:rPr>
        <w:t xml:space="preserve"> (where algal data available) — a table of water quality parameters inferred from the algal community, with the specific indicator taxa driving each inference.</w:t>
      </w:r>
    </w:p>
    <w:p/>
    <w:p>
      <w:r>
        <w:rPr>
          <w:rFonts w:ascii="Calibri" w:hAnsi="Calibri"/>
          <w:b/>
          <w:i w:val="0"/>
          <w:sz w:val="22"/>
        </w:rPr>
        <w:t>Fish Community</w:t>
      </w:r>
      <w:r>
        <w:rPr>
          <w:rFonts w:ascii="Calibri" w:hAnsi="Calibri"/>
          <w:b w:val="0"/>
          <w:i w:val="0"/>
          <w:sz w:val="22"/>
        </w:rPr>
        <w:t xml:space="preserve"> (or </w:t>
      </w:r>
      <w:r>
        <w:rPr>
          <w:rFonts w:ascii="Calibri" w:hAnsi="Calibri"/>
          <w:b/>
          <w:i w:val="0"/>
          <w:sz w:val="22"/>
        </w:rPr>
        <w:t>Algal Community</w:t>
      </w:r>
      <w:r>
        <w:rPr>
          <w:rFonts w:ascii="Calibri" w:hAnsi="Calibri"/>
          <w:b w:val="0"/>
          <w:i w:val="0"/>
          <w:sz w:val="22"/>
        </w:rPr>
        <w:t>) — a table of detected species with relative read percentages, notes, and Brook Trout / Atlantic Salmon status explicitly stated.</w:t>
      </w:r>
    </w:p>
    <w:p/>
    <w:p>
      <w:r>
        <w:rPr>
          <w:rFonts w:ascii="Calibri" w:hAnsi="Calibri"/>
          <w:b/>
          <w:i w:val="0"/>
          <w:sz w:val="22"/>
        </w:rPr>
        <w:t>Narrative</w:t>
      </w:r>
      <w:r>
        <w:rPr>
          <w:rFonts w:ascii="Calibri" w:hAnsi="Calibri"/>
          <w:b w:val="0"/>
          <w:i w:val="0"/>
          <w:sz w:val="22"/>
        </w:rPr>
        <w:t xml:space="preserve"> — the full ecological interpretation: what the community composition means, what the dominant species signal, what is conspicuously absent, how the site compares to others in the dataset.</w:t>
      </w:r>
    </w:p>
    <w:p/>
    <w:p>
      <w:r>
        <w:rPr>
          <w:rFonts w:ascii="Calibri" w:hAnsi="Calibri"/>
          <w:b/>
          <w:i w:val="0"/>
          <w:sz w:val="22"/>
        </w:rPr>
        <w:t>Native vs. Non-Native</w:t>
      </w:r>
      <w:r>
        <w:rPr>
          <w:rFonts w:ascii="Calibri" w:hAnsi="Calibri"/>
          <w:b w:val="0"/>
          <w:i w:val="0"/>
          <w:sz w:val="22"/>
        </w:rPr>
        <w:t xml:space="preserve"> — explicit accounting of non-native and stocked species.</w:t>
      </w:r>
    </w:p>
    <w:p/>
    <w:p>
      <w:pPr>
        <w:pBdr>
          <w:bottom w:val="single" w:sz="6" w:space="1" w:color="auto"/>
        </w:pBdr>
      </w:pPr>
    </w:p>
    <w:p/>
    <w:p>
      <w:pPr>
        <w:pStyle w:val="Heading1"/>
      </w:pPr>
      <w:r>
        <w:t>Sentinel Species Reference</w:t>
      </w:r>
    </w:p>
    <w:p/>
    <w:p>
      <w:pPr>
        <w:pStyle w:val="Heading2"/>
      </w:pPr>
      <w:r>
        <w:t>Primary Sentinel Species</w:t>
      </w:r>
    </w:p>
    <w:p/>
    <w:p>
      <w:r>
        <w:rPr>
          <w:rFonts w:ascii="Calibri" w:hAnsi="Calibri"/>
          <w:b w:val="0"/>
          <w:i/>
          <w:sz w:val="22"/>
        </w:rPr>
      </w:r>
      <w:r>
        <w:rPr>
          <w:rFonts w:ascii="Calibri" w:hAnsi="Calibri"/>
          <w:b w:val="0"/>
          <w:i/>
          <w:sz w:val="22"/>
        </w:rPr>
        <w:t>Brook Trout (</w:t>
      </w:r>
      <w:r>
        <w:rPr>
          <w:rFonts w:ascii="Calibri" w:hAnsi="Calibri"/>
          <w:b w:val="0"/>
          <w:i w:val="0"/>
          <w:sz w:val="22"/>
        </w:rPr>
        <w:t>Salvelinus fontinalis</w:t>
      </w:r>
      <w:r>
        <w:rPr>
          <w:rFonts w:ascii="Calibri" w:hAnsi="Calibri"/>
          <w:b w:val="0"/>
          <w:i/>
          <w:sz w:val="22"/>
        </w:rPr>
        <w:t>)</w:t>
      </w:r>
      <w:r>
        <w:rPr>
          <w:rFonts w:ascii="Calibri" w:hAnsi="Calibri"/>
          <w:b w:val="0"/>
          <w:i/>
          <w:sz w:val="22"/>
        </w:rPr>
        <w:t xml:space="preserve"> — the primary sentinel species for this entire program. Brook Trout are the canary-in-the-coal-mine for cold, clean, well-oxygenated freshwater. They require dissolved oxygen above 7 mg/L, summer water temperatures below 20°C, and stable, permeable gravel substrate for spawning. They are the first to disappear when water warms, nutrients rise, or physical habitat degrades. </w:t>
      </w:r>
      <w:r>
        <w:rPr>
          <w:rFonts w:ascii="Calibri" w:hAnsi="Calibri"/>
          <w:b w:val="0"/>
          <w:i/>
          <w:sz w:val="22"/>
        </w:rPr>
        <w:t>Brook Trout presence or absence is explicitly stated at every site.</w:t>
      </w:r>
      <w:r>
        <w:rPr>
          <w:rFonts w:ascii="Calibri" w:hAnsi="Calibri"/>
          <w:b w:val="0"/>
          <w:i w:val="0"/>
          <w:sz w:val="22"/>
        </w:rPr>
        <w:t>* Absence at a mainstem reach does not confirm absence from the watershed — cold headwater tributaries are the priority sampling targets. Native wild Brook Trout are distinct from hatchery fish and cannot be separated by eDNA alone, but their presence confirms cold-water habitat quality regardless of life history origin.</w:t>
      </w:r>
    </w:p>
    <w:p/>
    <w:p>
      <w:pPr>
        <w:pBdr>
          <w:bottom w:val="single" w:sz="6" w:space="1" w:color="auto"/>
        </w:pBdr>
      </w:pPr>
    </w:p>
    <w:p/>
    <w:p>
      <w:pPr>
        <w:pStyle w:val="Heading2"/>
      </w:pPr>
      <w:r>
        <w:t>Diadromous Species — Ocean-Watershed Bridge</w:t>
      </w:r>
    </w:p>
    <w:p/>
    <w:p>
      <w:r>
        <w:rPr>
          <w:rFonts w:ascii="Calibri" w:hAnsi="Calibri"/>
          <w:b w:val="0"/>
          <w:i/>
          <w:sz w:val="22"/>
        </w:rPr>
      </w:r>
      <w:r>
        <w:rPr>
          <w:rFonts w:ascii="Calibri" w:hAnsi="Calibri"/>
          <w:b w:val="0"/>
          <w:i/>
          <w:sz w:val="22"/>
        </w:rPr>
        <w:t>Alewife (</w:t>
      </w:r>
      <w:r>
        <w:rPr>
          <w:rFonts w:ascii="Calibri" w:hAnsi="Calibri"/>
          <w:b w:val="0"/>
          <w:i w:val="0"/>
          <w:sz w:val="22"/>
        </w:rPr>
        <w:t>Alosa pseudoharengus</w:t>
      </w:r>
      <w:r>
        <w:rPr>
          <w:rFonts w:ascii="Calibri" w:hAnsi="Calibri"/>
          <w:b w:val="0"/>
          <w:i/>
          <w:sz w:val="22"/>
        </w:rPr>
        <w:t>)</w:t>
      </w:r>
      <w:r>
        <w:rPr>
          <w:rFonts w:ascii="Calibri" w:hAnsi="Calibri"/>
          <w:b w:val="0"/>
          <w:i w:val="0"/>
          <w:sz w:val="22"/>
        </w:rPr>
        <w:t>* — native anadromous herring; spring upstream spawning run; presence confirms ocean-river connectivity.</w:t>
      </w:r>
    </w:p>
    <w:p/>
    <w:p>
      <w:r>
        <w:rPr>
          <w:rFonts w:ascii="Calibri" w:hAnsi="Calibri"/>
          <w:b w:val="0"/>
          <w:i/>
          <w:sz w:val="22"/>
        </w:rPr>
      </w:r>
      <w:r>
        <w:rPr>
          <w:rFonts w:ascii="Calibri" w:hAnsi="Calibri"/>
          <w:b w:val="0"/>
          <w:i/>
          <w:sz w:val="22"/>
        </w:rPr>
        <w:t>Blueback Herring (</w:t>
      </w:r>
      <w:r>
        <w:rPr>
          <w:rFonts w:ascii="Calibri" w:hAnsi="Calibri"/>
          <w:b w:val="0"/>
          <w:i w:val="0"/>
          <w:sz w:val="22"/>
        </w:rPr>
        <w:t>Alosa aestivalis</w:t>
      </w:r>
      <w:r>
        <w:rPr>
          <w:rFonts w:ascii="Calibri" w:hAnsi="Calibri"/>
          <w:b w:val="0"/>
          <w:i/>
          <w:sz w:val="22"/>
        </w:rPr>
        <w:t>)</w:t>
      </w:r>
      <w:r>
        <w:rPr>
          <w:rFonts w:ascii="Calibri" w:hAnsi="Calibri"/>
          <w:b w:val="0"/>
          <w:i w:val="0"/>
          <w:sz w:val="22"/>
        </w:rPr>
        <w:t>* — native anadromous; fall run; similar connectivity signal.</w:t>
      </w:r>
    </w:p>
    <w:p/>
    <w:p>
      <w:r>
        <w:rPr>
          <w:rFonts w:ascii="Calibri" w:hAnsi="Calibri"/>
          <w:b w:val="0"/>
          <w:i/>
          <w:sz w:val="22"/>
        </w:rPr>
      </w:r>
      <w:r>
        <w:rPr>
          <w:rFonts w:ascii="Calibri" w:hAnsi="Calibri"/>
          <w:b w:val="0"/>
          <w:i/>
          <w:sz w:val="22"/>
        </w:rPr>
        <w:t>American Eel (</w:t>
      </w:r>
      <w:r>
        <w:rPr>
          <w:rFonts w:ascii="Calibri" w:hAnsi="Calibri"/>
          <w:b w:val="0"/>
          <w:i w:val="0"/>
          <w:sz w:val="22"/>
        </w:rPr>
        <w:t>Anguilla rostrata</w:t>
      </w:r>
      <w:r>
        <w:rPr>
          <w:rFonts w:ascii="Calibri" w:hAnsi="Calibri"/>
          <w:b w:val="0"/>
          <w:i/>
          <w:sz w:val="22"/>
        </w:rPr>
        <w:t>)</w:t>
      </w:r>
      <w:r>
        <w:rPr>
          <w:rFonts w:ascii="Calibri" w:hAnsi="Calibri"/>
          <w:b w:val="0"/>
          <w:i w:val="0"/>
          <w:sz w:val="22"/>
        </w:rPr>
        <w:t>* — native catadromous; ocean-river connectivity from the other direction; present in nearly all connected systems.</w:t>
      </w:r>
    </w:p>
    <w:p/>
    <w:p>
      <w:r>
        <w:rPr>
          <w:rFonts w:ascii="Calibri" w:hAnsi="Calibri"/>
          <w:b w:val="0"/>
          <w:i/>
          <w:sz w:val="22"/>
        </w:rPr>
      </w:r>
      <w:r>
        <w:rPr>
          <w:rFonts w:ascii="Calibri" w:hAnsi="Calibri"/>
          <w:b w:val="0"/>
          <w:i/>
          <w:sz w:val="22"/>
        </w:rPr>
        <w:t>Atlantic Salmon (</w:t>
      </w:r>
      <w:r>
        <w:rPr>
          <w:rFonts w:ascii="Calibri" w:hAnsi="Calibri"/>
          <w:b w:val="0"/>
          <w:i w:val="0"/>
          <w:sz w:val="22"/>
        </w:rPr>
        <w:t>Salmo salar</w:t>
      </w:r>
      <w:r>
        <w:rPr>
          <w:rFonts w:ascii="Calibri" w:hAnsi="Calibri"/>
          <w:b w:val="0"/>
          <w:i/>
          <w:sz w:val="22"/>
        </w:rPr>
        <w:t>, Gulf of Maine DPS)</w:t>
      </w:r>
      <w:r>
        <w:rPr>
          <w:rFonts w:ascii="Calibri" w:hAnsi="Calibri"/>
          <w:b w:val="0"/>
          <w:i/>
          <w:sz w:val="22"/>
        </w:rPr>
        <w:t xml:space="preserve"> — federally endangered; detection in a natal tributary during fall = spawning-run fish. </w:t>
      </w:r>
      <w:r>
        <w:rPr>
          <w:rFonts w:ascii="Calibri" w:hAnsi="Calibri"/>
          <w:b w:val="0"/>
          <w:i/>
          <w:sz w:val="22"/>
        </w:rPr>
        <w:t>Report immediately to NOAA Fisheries (Greater Atlantic Regional Fisheries Office) and Maine DMR.</w:t>
      </w:r>
      <w:r>
        <w:rPr>
          <w:rFonts w:ascii="Calibri" w:hAnsi="Calibri"/>
          <w:b w:val="0"/>
          <w:i/>
          <w:sz w:val="22"/>
        </w:rPr>
      </w:r>
    </w:p>
    <w:p/>
    <w:p>
      <w:r>
        <w:rPr>
          <w:rFonts w:ascii="Calibri" w:hAnsi="Calibri"/>
          <w:b w:val="0"/>
          <w:i/>
          <w:sz w:val="22"/>
        </w:rPr>
      </w:r>
      <w:r>
        <w:rPr>
          <w:rFonts w:ascii="Calibri" w:hAnsi="Calibri"/>
          <w:b w:val="0"/>
          <w:i/>
          <w:sz w:val="22"/>
        </w:rPr>
        <w:t>Rainbow Smelt (</w:t>
      </w:r>
      <w:r>
        <w:rPr>
          <w:rFonts w:ascii="Calibri" w:hAnsi="Calibri"/>
          <w:b w:val="0"/>
          <w:i w:val="0"/>
          <w:sz w:val="22"/>
        </w:rPr>
        <w:t>Osmerus mordax</w:t>
      </w:r>
      <w:r>
        <w:rPr>
          <w:rFonts w:ascii="Calibri" w:hAnsi="Calibri"/>
          <w:b w:val="0"/>
          <w:i/>
          <w:sz w:val="22"/>
        </w:rPr>
        <w:t>)</w:t>
      </w:r>
      <w:r>
        <w:rPr>
          <w:rFonts w:ascii="Calibri" w:hAnsi="Calibri"/>
          <w:b w:val="0"/>
          <w:i w:val="0"/>
          <w:sz w:val="22"/>
        </w:rPr>
        <w:t>* — native anadromous; early-spring spawner; cold-water indicator.</w:t>
      </w:r>
    </w:p>
    <w:p/>
    <w:p>
      <w:r>
        <w:rPr>
          <w:rFonts w:ascii="Calibri" w:hAnsi="Calibri"/>
          <w:b w:val="0"/>
          <w:i/>
          <w:sz w:val="22"/>
        </w:rPr>
      </w:r>
      <w:r>
        <w:rPr>
          <w:rFonts w:ascii="Calibri" w:hAnsi="Calibri"/>
          <w:b w:val="0"/>
          <w:i/>
          <w:sz w:val="22"/>
        </w:rPr>
        <w:t>Sea Lamprey (</w:t>
      </w:r>
      <w:r>
        <w:rPr>
          <w:rFonts w:ascii="Calibri" w:hAnsi="Calibri"/>
          <w:b w:val="0"/>
          <w:i w:val="0"/>
          <w:sz w:val="22"/>
        </w:rPr>
        <w:t>Petromyzon marinus</w:t>
      </w:r>
      <w:r>
        <w:rPr>
          <w:rFonts w:ascii="Calibri" w:hAnsi="Calibri"/>
          <w:b w:val="0"/>
          <w:i/>
          <w:sz w:val="22"/>
        </w:rPr>
        <w:t>)</w:t>
      </w:r>
      <w:r>
        <w:rPr>
          <w:rFonts w:ascii="Calibri" w:hAnsi="Calibri"/>
          <w:b w:val="0"/>
          <w:i w:val="0"/>
          <w:sz w:val="22"/>
        </w:rPr>
        <w:t>* — native; parasitic on large fish but ecologically important; presence confirms large-river connectivity.</w:t>
      </w:r>
    </w:p>
    <w:p/>
    <w:p>
      <w:pPr>
        <w:pStyle w:val="Heading2"/>
      </w:pPr>
      <w:r>
        <w:t>Brook Trout Habitat Indicators</w:t>
      </w:r>
    </w:p>
    <w:p/>
    <w:p>
      <w:r>
        <w:rPr>
          <w:rFonts w:ascii="Calibri" w:hAnsi="Calibri"/>
          <w:b w:val="0"/>
          <w:i/>
          <w:sz w:val="22"/>
        </w:rPr>
      </w:r>
      <w:r>
        <w:rPr>
          <w:rFonts w:ascii="Calibri" w:hAnsi="Calibri"/>
          <w:b w:val="0"/>
          <w:i/>
          <w:sz w:val="22"/>
        </w:rPr>
        <w:t>Fallfish (</w:t>
      </w:r>
      <w:r>
        <w:rPr>
          <w:rFonts w:ascii="Calibri" w:hAnsi="Calibri"/>
          <w:b w:val="0"/>
          <w:i w:val="0"/>
          <w:sz w:val="22"/>
        </w:rPr>
        <w:t>Semotilus corporalis</w:t>
      </w:r>
      <w:r>
        <w:rPr>
          <w:rFonts w:ascii="Calibri" w:hAnsi="Calibri"/>
          <w:b w:val="0"/>
          <w:i/>
          <w:sz w:val="22"/>
        </w:rPr>
        <w:t>)</w:t>
      </w:r>
      <w:r>
        <w:rPr>
          <w:rFonts w:ascii="Calibri" w:hAnsi="Calibri"/>
          <w:b w:val="0"/>
          <w:i w:val="0"/>
          <w:sz w:val="22"/>
        </w:rPr>
        <w:t>* — largest native minnow in the Northeast; requires clean gravel substrate; positive water quality indicator.</w:t>
      </w:r>
    </w:p>
    <w:p/>
    <w:p>
      <w:r>
        <w:rPr>
          <w:rFonts w:ascii="Calibri" w:hAnsi="Calibri"/>
          <w:b w:val="0"/>
          <w:i/>
          <w:sz w:val="22"/>
        </w:rPr>
      </w:r>
      <w:r>
        <w:rPr>
          <w:rFonts w:ascii="Calibri" w:hAnsi="Calibri"/>
          <w:b w:val="0"/>
          <w:i/>
          <w:sz w:val="22"/>
        </w:rPr>
        <w:t>Creek Chub (</w:t>
      </w:r>
      <w:r>
        <w:rPr>
          <w:rFonts w:ascii="Calibri" w:hAnsi="Calibri"/>
          <w:b w:val="0"/>
          <w:i w:val="0"/>
          <w:sz w:val="22"/>
        </w:rPr>
        <w:t>Semotilus atromaculatus</w:t>
      </w:r>
      <w:r>
        <w:rPr>
          <w:rFonts w:ascii="Calibri" w:hAnsi="Calibri"/>
          <w:b w:val="0"/>
          <w:i/>
          <w:sz w:val="22"/>
        </w:rPr>
        <w:t>)</w:t>
      </w:r>
      <w:r>
        <w:rPr>
          <w:rFonts w:ascii="Calibri" w:hAnsi="Calibri"/>
          <w:b w:val="0"/>
          <w:i w:val="0"/>
          <w:sz w:val="22"/>
        </w:rPr>
        <w:t>* — tolerates more marginal conditions than Fallfish; presence without Fallfish suggests moderate impairment.</w:t>
      </w:r>
    </w:p>
    <w:p/>
    <w:p>
      <w:r>
        <w:rPr>
          <w:rFonts w:ascii="Calibri" w:hAnsi="Calibri"/>
          <w:b w:val="0"/>
          <w:i/>
          <w:sz w:val="22"/>
        </w:rPr>
      </w:r>
      <w:r>
        <w:rPr>
          <w:rFonts w:ascii="Calibri" w:hAnsi="Calibri"/>
          <w:b w:val="0"/>
          <w:i/>
          <w:sz w:val="22"/>
        </w:rPr>
        <w:t>Tessellated Darter (</w:t>
      </w:r>
      <w:r>
        <w:rPr>
          <w:rFonts w:ascii="Calibri" w:hAnsi="Calibri"/>
          <w:b w:val="0"/>
          <w:i w:val="0"/>
          <w:sz w:val="22"/>
        </w:rPr>
        <w:t>Etheostoma olmstedi</w:t>
      </w:r>
      <w:r>
        <w:rPr>
          <w:rFonts w:ascii="Calibri" w:hAnsi="Calibri"/>
          <w:b w:val="0"/>
          <w:i/>
          <w:sz w:val="22"/>
        </w:rPr>
        <w:t>)</w:t>
      </w:r>
      <w:r>
        <w:rPr>
          <w:rFonts w:ascii="Calibri" w:hAnsi="Calibri"/>
          <w:b w:val="0"/>
          <w:i w:val="0"/>
          <w:sz w:val="22"/>
        </w:rPr>
        <w:t>* — clean, well-oxygenated substrate specialist; positive indicator wherever it appears.</w:t>
      </w:r>
    </w:p>
    <w:p/>
    <w:p>
      <w:r>
        <w:rPr>
          <w:rFonts w:ascii="Calibri" w:hAnsi="Calibri"/>
          <w:b w:val="0"/>
          <w:i/>
          <w:sz w:val="22"/>
        </w:rPr>
      </w:r>
      <w:r>
        <w:rPr>
          <w:rFonts w:ascii="Calibri" w:hAnsi="Calibri"/>
          <w:b w:val="0"/>
          <w:i/>
          <w:sz w:val="22"/>
        </w:rPr>
        <w:t>Finescale Dace (</w:t>
      </w:r>
      <w:r>
        <w:rPr>
          <w:rFonts w:ascii="Calibri" w:hAnsi="Calibri"/>
          <w:b w:val="0"/>
          <w:i w:val="0"/>
          <w:sz w:val="22"/>
        </w:rPr>
        <w:t>Chrosomus neogaeus</w:t>
      </w:r>
      <w:r>
        <w:rPr>
          <w:rFonts w:ascii="Calibri" w:hAnsi="Calibri"/>
          <w:b w:val="0"/>
          <w:i/>
          <w:sz w:val="22"/>
        </w:rPr>
        <w:t>)</w:t>
      </w:r>
      <w:r>
        <w:rPr>
          <w:rFonts w:ascii="Calibri" w:hAnsi="Calibri"/>
          <w:b w:val="0"/>
          <w:i w:val="0"/>
          <w:sz w:val="22"/>
        </w:rPr>
        <w:t>* — cold, soft-water specialist; Brook Trout associate in northern Maine headwaters.</w:t>
      </w:r>
    </w:p>
    <w:p/>
    <w:p>
      <w:pPr>
        <w:pStyle w:val="Heading2"/>
      </w:pPr>
      <w:r>
        <w:t>Species Requiring Reporting</w:t>
      </w:r>
    </w:p>
    <w:p/>
    <w:p>
      <w:r>
        <w:rPr>
          <w:rFonts w:ascii="Calibri" w:hAnsi="Calibri"/>
          <w:b w:val="0"/>
          <w:i/>
          <w:sz w:val="22"/>
        </w:rPr>
      </w:r>
      <w:r>
        <w:rPr>
          <w:rFonts w:ascii="Calibri" w:hAnsi="Calibri"/>
          <w:b w:val="0"/>
          <w:i/>
          <w:sz w:val="22"/>
        </w:rPr>
        <w:t>Northern Pike (</w:t>
      </w:r>
      <w:r>
        <w:rPr>
          <w:rFonts w:ascii="Calibri" w:hAnsi="Calibri"/>
          <w:b w:val="0"/>
          <w:i w:val="0"/>
          <w:sz w:val="22"/>
        </w:rPr>
        <w:t>Esox lucius</w:t>
      </w:r>
      <w:r>
        <w:rPr>
          <w:rFonts w:ascii="Calibri" w:hAnsi="Calibri"/>
          <w:b w:val="0"/>
          <w:i/>
          <w:sz w:val="22"/>
        </w:rPr>
        <w:t>)</w:t>
      </w:r>
      <w:r>
        <w:rPr>
          <w:rFonts w:ascii="Calibri" w:hAnsi="Calibri"/>
          <w:b w:val="0"/>
          <w:i w:val="0"/>
          <w:sz w:val="22"/>
        </w:rPr>
        <w:t>* — illegal stocking in Massachusetts. Detection in MA waters requires report to MA Division of Fisheries &amp; Wildlife.</w:t>
      </w:r>
    </w:p>
    <w:p/>
    <w:p>
      <w:r>
        <w:rPr>
          <w:rFonts w:ascii="Calibri" w:hAnsi="Calibri"/>
          <w:b/>
          <w:i w:val="0"/>
          <w:sz w:val="22"/>
        </w:rPr>
        <w:t>Atlantic Salmon</w:t>
      </w:r>
      <w:r>
        <w:rPr>
          <w:rFonts w:ascii="Calibri" w:hAnsi="Calibri"/>
          <w:b w:val="0"/>
          <w:i w:val="0"/>
          <w:sz w:val="22"/>
        </w:rPr>
        <w:t xml:space="preserve"> — see above.</w:t>
      </w:r>
    </w:p>
    <w:p/>
    <w:p>
      <w:pPr>
        <w:pStyle w:val="Heading2"/>
      </w:pPr>
      <w:r>
        <w:t>Non-Native / Stocked — Detected but Not Celebrated</w:t>
      </w:r>
    </w:p>
    <w:p/>
    <w:p>
      <w:r>
        <w:rPr>
          <w:rFonts w:ascii="Calibri" w:hAnsi="Calibri"/>
          <w:b w:val="0"/>
          <w:i/>
          <w:sz w:val="22"/>
        </w:rPr>
      </w:r>
      <w:r>
        <w:rPr>
          <w:rFonts w:ascii="Calibri" w:hAnsi="Calibri"/>
          <w:b w:val="0"/>
          <w:i/>
          <w:sz w:val="22"/>
        </w:rPr>
        <w:t>Brown Trout (</w:t>
      </w:r>
      <w:r>
        <w:rPr>
          <w:rFonts w:ascii="Calibri" w:hAnsi="Calibri"/>
          <w:b w:val="0"/>
          <w:i w:val="0"/>
          <w:sz w:val="22"/>
        </w:rPr>
        <w:t>Salmo trutta</w:t>
      </w:r>
      <w:r>
        <w:rPr>
          <w:rFonts w:ascii="Calibri" w:hAnsi="Calibri"/>
          <w:b w:val="0"/>
          <w:i/>
          <w:sz w:val="22"/>
        </w:rPr>
        <w:t>)</w:t>
      </w:r>
      <w:r>
        <w:rPr>
          <w:rFonts w:ascii="Calibri" w:hAnsi="Calibri"/>
          <w:b w:val="0"/>
          <w:i w:val="0"/>
          <w:sz w:val="22"/>
        </w:rPr>
        <w:t>* — hatchery stocked; European origin; does not indicate wild cold-water quality.</w:t>
      </w:r>
    </w:p>
    <w:p/>
    <w:p>
      <w:r>
        <w:rPr>
          <w:rFonts w:ascii="Calibri" w:hAnsi="Calibri"/>
          <w:b w:val="0"/>
          <w:i/>
          <w:sz w:val="22"/>
        </w:rPr>
      </w:r>
      <w:r>
        <w:rPr>
          <w:rFonts w:ascii="Calibri" w:hAnsi="Calibri"/>
          <w:b w:val="0"/>
          <w:i/>
          <w:sz w:val="22"/>
        </w:rPr>
        <w:t>Rainbow Trout (</w:t>
      </w:r>
      <w:r>
        <w:rPr>
          <w:rFonts w:ascii="Calibri" w:hAnsi="Calibri"/>
          <w:b w:val="0"/>
          <w:i w:val="0"/>
          <w:sz w:val="22"/>
        </w:rPr>
        <w:t>Oncorhynchus mykiss</w:t>
      </w:r>
      <w:r>
        <w:rPr>
          <w:rFonts w:ascii="Calibri" w:hAnsi="Calibri"/>
          <w:b w:val="0"/>
          <w:i/>
          <w:sz w:val="22"/>
        </w:rPr>
        <w:t>)</w:t>
      </w:r>
      <w:r>
        <w:rPr>
          <w:rFonts w:ascii="Calibri" w:hAnsi="Calibri"/>
          <w:b w:val="0"/>
          <w:i w:val="0"/>
          <w:sz w:val="22"/>
        </w:rPr>
        <w:t>* — hatchery stocked; Pacific origin.</w:t>
      </w:r>
    </w:p>
    <w:p/>
    <w:p>
      <w:r>
        <w:rPr>
          <w:rFonts w:ascii="Calibri" w:hAnsi="Calibri"/>
          <w:b w:val="0"/>
          <w:i/>
          <w:sz w:val="22"/>
        </w:rPr>
      </w:r>
      <w:r>
        <w:rPr>
          <w:rFonts w:ascii="Calibri" w:hAnsi="Calibri"/>
          <w:b w:val="0"/>
          <w:i/>
          <w:sz w:val="22"/>
        </w:rPr>
        <w:t>Largemouth Bass, Smallmouth Bass, Rock Bass (</w:t>
      </w:r>
      <w:r>
        <w:rPr>
          <w:rFonts w:ascii="Calibri" w:hAnsi="Calibri"/>
          <w:b w:val="0"/>
          <w:i w:val="0"/>
          <w:sz w:val="22"/>
        </w:rPr>
        <w:t>Micropterus, Ambloplites</w:t>
      </w:r>
      <w:r>
        <w:rPr>
          <w:rFonts w:ascii="Calibri" w:hAnsi="Calibri"/>
          <w:b w:val="0"/>
          <w:i/>
          <w:sz w:val="22"/>
        </w:rPr>
        <w:t>)</w:t>
      </w:r>
      <w:r>
        <w:rPr>
          <w:rFonts w:ascii="Calibri" w:hAnsi="Calibri"/>
          <w:b w:val="0"/>
          <w:i w:val="0"/>
          <w:sz w:val="22"/>
        </w:rPr>
        <w:t>* — widely introduced; tolerant of warm, degraded conditions; negative indicator for Brook Trout habitat quality.</w:t>
      </w:r>
    </w:p>
    <w:p/>
    <w:p>
      <w:pPr>
        <w:pBdr>
          <w:bottom w:val="single" w:sz="6" w:space="1" w:color="auto"/>
        </w:pBdr>
      </w:pPr>
    </w:p>
    <w:p/>
    <w:p>
      <w:pPr>
        <w:pStyle w:val="Heading1"/>
      </w:pPr>
      <w:r>
        <w:t>1. Maine — Narraguagus Watershed</w:t>
      </w:r>
    </w:p>
    <w:p/>
    <w:p>
      <w:r>
        <w:rPr>
          <w:rFonts w:ascii="Calibri" w:hAnsi="Calibri"/>
          <w:b/>
          <w:i w:val="0"/>
          <w:sz w:val="22"/>
        </w:rPr>
        <w:t>Deblois, ME · November 2023</w:t>
      </w:r>
    </w:p>
    <w:p/>
    <w:p>
      <w:r>
        <w:rPr>
          <w:rFonts w:ascii="Calibri" w:hAnsi="Calibri"/>
          <w:b w:val="0"/>
          <w:i/>
          <w:sz w:val="22"/>
        </w:rPr>
        <w:t>Assay: Fish (MiFish 12S) + Algae (23S rRNA)</w:t>
      </w:r>
    </w:p>
    <w:p/>
    <w:p>
      <w:r>
        <w:rPr>
          <w:rFonts w:ascii="Calibri" w:hAnsi="Calibri"/>
          <w:b w:val="0"/>
          <w:i w:val="0"/>
          <w:sz w:val="22"/>
        </w:rPr>
        <w:t>The Narraguagus River drains the remote forests of Washington County, Maine — one of the least-developed watersheds in the northeastern United States. This cluster of five sites captures the upper and middle reaches of the West Branch and its tributaries, sampled in November 2023 at leaf-off when eDNA from other taxa is minimal and the fish signal is clearest. The Narraguagus is part of federally designated critical habitat for the Gulf of Maine Distinct Population Segment (DPS) of Atlantic Salmon, and it supports wild Brook Trout in its cold headwater tributaries. All five sites carry both fish (MiFish 12S) and algal (23S rRNA) data — the most complete ecological dataset in the study. Algal community composition provides independent inference of water temperature, pH, dissolved oxygen, and nutrient status, substantially deepening the ecological interpretation beyond fish alone.</w:t>
      </w:r>
    </w:p>
    <w:p/>
    <w:p>
      <w:r>
        <w:rPr>
          <w:rFonts w:ascii="Calibri" w:hAnsi="Calibri"/>
          <w:b/>
          <w:i w:val="0"/>
          <w:sz w:val="22"/>
        </w:rPr>
        <w:t>Brook Trout status: Detected.</w:t>
      </w:r>
      <w:r>
        <w:rPr>
          <w:rFonts w:ascii="Calibri" w:hAnsi="Calibri"/>
          <w:b w:val="0"/>
          <w:i w:val="0"/>
          <w:sz w:val="22"/>
        </w:rPr>
        <w:t xml:space="preserve"> </w:t>
      </w:r>
      <w:r>
        <w:rPr>
          <w:rFonts w:ascii="Calibri" w:hAnsi="Calibri"/>
          <w:b/>
          <w:i w:val="0"/>
          <w:sz w:val="22"/>
        </w:rPr>
        <w:t>Atlantic Salmon status: Not detected in this batch.</w:t>
      </w:r>
    </w:p>
    <w:p/>
    <w:p>
      <w:pPr>
        <w:pBdr>
          <w:bottom w:val="single" w:sz="6" w:space="1" w:color="auto"/>
        </w:pBdr>
      </w:pPr>
    </w:p>
    <w:p/>
    <w:p>
      <w:pPr>
        <w:pStyle w:val="Heading2"/>
      </w:pPr>
      <w:r>
        <w:t>McCoy Brook | CSWEE3DX.1</w:t>
      </w:r>
    </w:p>
    <w:p/>
    <w:p>
      <w:r>
        <w:rPr>
          <w:rFonts w:ascii="Calibri" w:hAnsi="Calibri"/>
          <w:b/>
          <w:i w:val="0"/>
          <w:sz w:val="22"/>
        </w:rPr>
        <w:t>Fish: 1 species, H&lt;sub&gt;f&lt;/sub&gt; = 0.00 | Algae: 91 ESVs, H&lt;sub&gt;a&lt;/sub&gt; = 3.28 | Recorded pH: 3.54</w:t>
      </w:r>
    </w:p>
    <w:p/>
    <w:p>
      <w:pPr>
        <w:pStyle w:val="Heading3"/>
      </w:pPr>
      <w:r>
        <w:t>Sentinel Signal</w:t>
      </w:r>
    </w:p>
    <w:p>
      <w:r>
        <w:rPr>
          <w:rFonts w:ascii="Calibri" w:hAnsi="Calibri"/>
          <w:b w:val="0"/>
          <w:i w:val="0"/>
          <w:sz w:val="22"/>
        </w:rPr>
        <w:t xml:space="preserve">Creek Chub alone + Eunotia/Pinnularia Pennate Diatoms + Euglena = </w:t>
      </w:r>
      <w:r>
        <w:rPr>
          <w:rFonts w:ascii="Calibri" w:hAnsi="Calibri"/>
          <w:b/>
          <w:i w:val="0"/>
          <w:sz w:val="22"/>
        </w:rPr>
        <w:t>three-line acid impairment signal</w:t>
      </w:r>
      <w:r>
        <w:rPr>
          <w:rFonts w:ascii="Calibri" w:hAnsi="Calibri"/>
          <w:b w:val="0"/>
          <w:i w:val="0"/>
          <w:sz w:val="22"/>
        </w:rPr>
        <w:t>. Each indicator independently points to the same conclusion.</w:t>
      </w:r>
    </w:p>
    <w:p/>
    <w:p>
      <w:pPr>
        <w:pStyle w:val="Heading3"/>
      </w:pPr>
      <w:r>
        <w:t>Inferred Water Chemistry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3.54 (measured)</w:t>
            </w:r>
          </w:p>
        </w:tc>
        <w:tc>
          <w:tcPr>
            <w:tcW w:type="dxa" w:w="2880"/>
          </w:tcPr>
          <w:p>
            <w:r/>
            <w:r>
              <w:rPr>
                <w:rFonts w:ascii="Calibri" w:hAnsi="Calibri"/>
                <w:b w:val="0"/>
                <w:i w:val="0"/>
                <w:sz w:val="20"/>
              </w:rPr>
              <w:t>Direct measurement</w:t>
            </w:r>
          </w:p>
        </w:tc>
      </w:tr>
      <w:tr>
        <w:tc>
          <w:tcPr>
            <w:tcW w:type="dxa" w:w="2880"/>
          </w:tcPr>
          <w:p>
            <w:r/>
            <w:r>
              <w:rPr>
                <w:rFonts w:ascii="Calibri" w:hAnsi="Calibri"/>
                <w:b w:val="0"/>
                <w:i w:val="0"/>
                <w:sz w:val="20"/>
              </w:rPr>
              <w:t>Calcium</w:t>
            </w:r>
          </w:p>
        </w:tc>
        <w:tc>
          <w:tcPr>
            <w:tcW w:type="dxa" w:w="2880"/>
          </w:tcPr>
          <w:p>
            <w:r/>
            <w:r>
              <w:rPr>
                <w:rFonts w:ascii="Calibri" w:hAnsi="Calibri"/>
                <w:b w:val="0"/>
                <w:i w:val="0"/>
                <w:sz w:val="20"/>
              </w:rPr>
              <w:t>&lt;2 mg/L</w:t>
            </w:r>
          </w:p>
        </w:tc>
        <w:tc>
          <w:tcPr>
            <w:tcW w:type="dxa" w:w="2880"/>
          </w:tcPr>
          <w:p>
            <w:r/>
            <w:r>
              <w:rPr>
                <w:rFonts w:ascii="Calibri" w:hAnsi="Calibri"/>
                <w:b w:val="0"/>
                <w:i w:val="0"/>
                <w:sz w:val="20"/>
              </w:rPr>
              <w:t>Acid mobilization depletes Ca²⁺</w:t>
            </w:r>
          </w:p>
        </w:tc>
      </w:tr>
      <w:tr>
        <w:tc>
          <w:tcPr>
            <w:tcW w:type="dxa" w:w="2880"/>
          </w:tcPr>
          <w:p>
            <w:r/>
            <w:r>
              <w:rPr>
                <w:rFonts w:ascii="Calibri" w:hAnsi="Calibri"/>
                <w:b w:val="0"/>
                <w:i w:val="0"/>
                <w:sz w:val="20"/>
              </w:rPr>
              <w:t>Conductivity</w:t>
            </w:r>
          </w:p>
        </w:tc>
        <w:tc>
          <w:tcPr>
            <w:tcW w:type="dxa" w:w="2880"/>
          </w:tcPr>
          <w:p>
            <w:r/>
            <w:r>
              <w:rPr>
                <w:rFonts w:ascii="Calibri" w:hAnsi="Calibri"/>
                <w:b w:val="0"/>
                <w:i w:val="0"/>
                <w:sz w:val="20"/>
              </w:rPr>
              <w:t>&lt;30 μS/cm</w:t>
            </w:r>
          </w:p>
        </w:tc>
        <w:tc>
          <w:tcPr>
            <w:tcW w:type="dxa" w:w="2880"/>
          </w:tcPr>
          <w:p>
            <w:r/>
            <w:r>
              <w:rPr>
                <w:rFonts w:ascii="Calibri" w:hAnsi="Calibri"/>
                <w:b w:val="0"/>
                <w:i w:val="0"/>
                <w:sz w:val="20"/>
              </w:rPr>
              <w:t>Low ionic strength, acid system</w:t>
            </w:r>
          </w:p>
        </w:tc>
      </w:tr>
      <w:tr>
        <w:tc>
          <w:tcPr>
            <w:tcW w:type="dxa" w:w="2880"/>
          </w:tcPr>
          <w:p>
            <w:r/>
            <w:r>
              <w:rPr>
                <w:rFonts w:ascii="Calibri" w:hAnsi="Calibri"/>
                <w:b w:val="0"/>
                <w:i w:val="0"/>
                <w:sz w:val="20"/>
              </w:rPr>
              <w:t>Total phosphorus</w:t>
            </w:r>
          </w:p>
        </w:tc>
        <w:tc>
          <w:tcPr>
            <w:tcW w:type="dxa" w:w="2880"/>
          </w:tcPr>
          <w:p>
            <w:r/>
            <w:r>
              <w:rPr>
                <w:rFonts w:ascii="Calibri" w:hAnsi="Calibri"/>
                <w:b w:val="0"/>
                <w:i w:val="0"/>
                <w:sz w:val="20"/>
              </w:rPr>
              <w:t>Low</w:t>
            </w:r>
          </w:p>
        </w:tc>
        <w:tc>
          <w:tcPr>
            <w:tcW w:type="dxa" w:w="2880"/>
          </w:tcPr>
          <w:p>
            <w:r/>
            <w:r>
              <w:rPr>
                <w:rFonts w:ascii="Calibri" w:hAnsi="Calibri"/>
                <w:b w:val="0"/>
                <w:i w:val="0"/>
                <w:sz w:val="20"/>
              </w:rPr>
              <w:t>Acid systems retain P in sediment</w:t>
            </w:r>
          </w:p>
        </w:tc>
      </w:tr>
      <w:tr>
        <w:tc>
          <w:tcPr>
            <w:tcW w:type="dxa" w:w="2880"/>
          </w:tcPr>
          <w:p>
            <w:r/>
            <w:r>
              <w:rPr>
                <w:rFonts w:ascii="Calibri" w:hAnsi="Calibri"/>
                <w:b w:val="0"/>
                <w:i w:val="0"/>
                <w:sz w:val="20"/>
              </w:rPr>
              <w:t>Dissolved aluminum</w:t>
            </w:r>
          </w:p>
        </w:tc>
        <w:tc>
          <w:tcPr>
            <w:tcW w:type="dxa" w:w="2880"/>
          </w:tcPr>
          <w:p>
            <w:r/>
            <w:r>
              <w:rPr>
                <w:rFonts w:ascii="Calibri" w:hAnsi="Calibri"/>
                <w:b w:val="0"/>
                <w:i w:val="0"/>
                <w:sz w:val="20"/>
              </w:rPr>
              <w:t>Elevated</w:t>
            </w:r>
          </w:p>
        </w:tc>
        <w:tc>
          <w:tcPr>
            <w:tcW w:type="dxa" w:w="2880"/>
          </w:tcPr>
          <w:p>
            <w:r/>
            <w:r>
              <w:rPr>
                <w:rFonts w:ascii="Calibri" w:hAnsi="Calibri"/>
                <w:b w:val="0"/>
                <w:i w:val="0"/>
                <w:sz w:val="20"/>
              </w:rPr>
              <w:t>Mobilized from soils by acid pH</w:t>
            </w:r>
          </w:p>
        </w:tc>
      </w:tr>
      <w:tr>
        <w:tc>
          <w:tcPr>
            <w:tcW w:type="dxa" w:w="2880"/>
          </w:tcPr>
          <w:p>
            <w:r/>
            <w:r>
              <w:rPr>
                <w:rFonts w:ascii="Calibri" w:hAnsi="Calibri"/>
                <w:b w:val="0"/>
                <w:i w:val="0"/>
                <w:sz w:val="20"/>
              </w:rPr>
              <w:t>Dissolved organic carbon</w:t>
            </w:r>
          </w:p>
        </w:tc>
        <w:tc>
          <w:tcPr>
            <w:tcW w:type="dxa" w:w="2880"/>
          </w:tcPr>
          <w:p>
            <w:r/>
            <w:r>
              <w:rPr>
                <w:rFonts w:ascii="Calibri" w:hAnsi="Calibri"/>
                <w:b w:val="0"/>
                <w:i w:val="0"/>
                <w:sz w:val="20"/>
              </w:rPr>
              <w:t>Moderate–high</w:t>
            </w:r>
          </w:p>
        </w:tc>
        <w:tc>
          <w:tcPr>
            <w:tcW w:type="dxa" w:w="2880"/>
          </w:tcPr>
          <w:p>
            <w:r/>
            <w:r>
              <w:rPr>
                <w:rFonts w:ascii="Calibri" w:hAnsi="Calibri"/>
                <w:b w:val="0"/>
                <w:i w:val="0"/>
                <w:sz w:val="20"/>
              </w:rPr>
              <w:t>Peatland and forest drainage</w:t>
            </w:r>
          </w:p>
        </w:tc>
      </w:tr>
    </w:tbl>
    <w:p/>
    <w:p>
      <w:pPr>
        <w:pStyle w:val="Heading3"/>
      </w:pPr>
      <w:r>
        <w:t>Narrative</w:t>
      </w:r>
    </w:p>
    <w:p>
      <w:r>
        <w:rPr>
          <w:rFonts w:ascii="Calibri" w:hAnsi="Calibri"/>
          <w:b w:val="0"/>
          <w:i w:val="0"/>
          <w:sz w:val="22"/>
        </w:rPr>
        <w:t>At pH 3.54, the water is more acidic than black coffee. Fish gills cannot regulate ions across such a gradient. Most freshwater fish experience acute physiological stress below pH 5.0 and lethal conditions below pH 4.5. pH 3.54 is well below both thresholds.</w:t>
      </w:r>
    </w:p>
    <w:p/>
    <w:p>
      <w:r>
        <w:rPr>
          <w:rFonts w:ascii="Calibri" w:hAnsi="Calibri"/>
          <w:b w:val="0"/>
          <w:i w:val="0"/>
          <w:sz w:val="22"/>
        </w:rPr>
        <w:t>The fish community confirms it: only Creek Chub detected, at 100% relative abundance. Creek Chub are among the most acid-tolerant freshwater fish in the Northeast — a native species with wide physiological tolerance — yet even their signal is singular. No salmonids, no dace, no sucker. These are all native Maine brook fish that should occupy this habitat type; their complete absence is the impairment signal.</w:t>
      </w:r>
    </w:p>
    <w:p/>
    <w:p>
      <w:r>
        <w:rPr>
          <w:rFonts w:ascii="Calibri" w:hAnsi="Calibri"/>
          <w:b w:val="0"/>
          <w:i w:val="0"/>
          <w:sz w:val="22"/>
        </w:rPr>
        <w:t xml:space="preserve">The algae tell the same story independently. Pennate diatoms dominate (35.4%) — genera like </w:t>
      </w:r>
      <w:r>
        <w:rPr>
          <w:rFonts w:ascii="Calibri" w:hAnsi="Calibri"/>
          <w:b w:val="0"/>
          <w:i/>
          <w:sz w:val="22"/>
        </w:rPr>
        <w:t>Eunotia</w:t>
      </w:r>
      <w:r>
        <w:rPr>
          <w:rFonts w:ascii="Calibri" w:hAnsi="Calibri"/>
          <w:b w:val="0"/>
          <w:i w:val="0"/>
          <w:sz w:val="22"/>
        </w:rPr>
        <w:t xml:space="preserve"> and </w:t>
      </w:r>
      <w:r>
        <w:rPr>
          <w:rFonts w:ascii="Calibri" w:hAnsi="Calibri"/>
          <w:b w:val="0"/>
          <w:i/>
          <w:sz w:val="22"/>
        </w:rPr>
        <w:t>Pinnularia</w:t>
      </w:r>
      <w:r>
        <w:rPr>
          <w:rFonts w:ascii="Calibri" w:hAnsi="Calibri"/>
          <w:b w:val="0"/>
          <w:i w:val="0"/>
          <w:sz w:val="22"/>
        </w:rPr>
        <w:t xml:space="preserve"> are classic acid-indicator taxa, well-documented as preferring pH below 6. Carteria green alga (17.4%) and </w:t>
      </w:r>
      <w:r>
        <w:rPr>
          <w:rFonts w:ascii="Calibri" w:hAnsi="Calibri"/>
          <w:b w:val="0"/>
          <w:i/>
          <w:sz w:val="22"/>
        </w:rPr>
        <w:t>Chlamydomonas nivalis</w:t>
      </w:r>
      <w:r>
        <w:rPr>
          <w:rFonts w:ascii="Calibri" w:hAnsi="Calibri"/>
          <w:b w:val="0"/>
          <w:i w:val="0"/>
          <w:sz w:val="22"/>
        </w:rPr>
        <w:t xml:space="preserve"> (5.9%) are acid-tolerant flagellates that persist where most phytoplankton cannot compete. Euglena (3.5%) — an organic-enrichment tolerant and low-pH survivor — rounds out what ecologists call the acid-specialist guild. This is the community that remains after acidic filtering has removed more sensitive taxa.</w:t>
      </w:r>
    </w:p>
    <w:p/>
    <w:p>
      <w:r>
        <w:rPr>
          <w:rFonts w:ascii="Calibri" w:hAnsi="Calibri"/>
          <w:b w:val="0"/>
          <w:i w:val="0"/>
          <w:sz w:val="22"/>
        </w:rPr>
        <w:t xml:space="preserve">That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3.28 still registers meaningful algal diversity reflects the higher physiological tolerance of algae compared to vertebrates. At pH 3.54, algae survived the filter that eliminated the fish.</w:t>
      </w:r>
    </w:p>
    <w:p/>
    <w:p>
      <w:pPr>
        <w:pStyle w:val="Heading3"/>
      </w:pPr>
      <w:r>
        <w:t>Native vs. Non-Native</w:t>
      </w:r>
    </w:p>
    <w:p>
      <w:r>
        <w:rPr>
          <w:rFonts w:ascii="Calibri" w:hAnsi="Calibri"/>
          <w:b w:val="0"/>
          <w:i w:val="0"/>
          <w:sz w:val="22"/>
        </w:rPr>
        <w:t>Creek Chub (</w:t>
      </w:r>
      <w:r>
        <w:rPr>
          <w:rFonts w:ascii="Calibri" w:hAnsi="Calibri"/>
          <w:b w:val="0"/>
          <w:i/>
          <w:sz w:val="22"/>
        </w:rPr>
        <w:t>Semotilus atromaculatus</w:t>
      </w:r>
      <w:r>
        <w:rPr>
          <w:rFonts w:ascii="Calibri" w:hAnsi="Calibri"/>
          <w:b w:val="0"/>
          <w:i w:val="0"/>
          <w:sz w:val="22"/>
        </w:rPr>
        <w:t>) is fully native to Maine. Its sole presence is not a stocking artifact — it is a natural acid-tolerance winner in a chemically hostile environment. All the absent species (Brook Trout, Blacknose Dace, White Sucker) are also native; their absence is the impairment story.</w:t>
      </w:r>
    </w:p>
    <w:p/>
    <w:p>
      <w:r>
        <w:rPr>
          <w:rFonts w:ascii="Calibri" w:hAnsi="Calibri"/>
          <w:b/>
          <w:i w:val="0"/>
          <w:sz w:val="22"/>
        </w:rPr>
        <w:t>The source of impairment at McCoy Brook is identified: Worcester Peat Mining.</w:t>
      </w:r>
    </w:p>
    <w:p/>
    <w:p>
      <w:r>
        <w:rPr>
          <w:rFonts w:ascii="Calibri" w:hAnsi="Calibri"/>
          <w:b w:val="0"/>
          <w:i w:val="0"/>
          <w:sz w:val="22"/>
        </w:rPr>
        <w:t>An active industrial peat extraction operation upstream — Worcester Peat Mining — has been operating for well over a decade and is the primary anthropogenic driver of the pH 3.54 condition documented here. This is not a speculative attribution. Peat mining directly exposes and destabilizes deep peat deposits, releasing sulfuric compounds, organic acids (fulvic and humic acid), and iron-sulfide oxidation products into drainage water. When disturbed peat is exposed to oxygen, pyrite (FeS₂) within the peat oxidizes to sulfuric acid — a process that continues for years and is extremely difficult to arrest once initiated. The resulting drainage is strongly acidic, metal-laden, and persistent.</w:t>
      </w:r>
    </w:p>
    <w:p/>
    <w:p>
      <w:r>
        <w:rPr>
          <w:rFonts w:ascii="Calibri" w:hAnsi="Calibri"/>
          <w:b w:val="0"/>
          <w:i w:val="0"/>
          <w:sz w:val="22"/>
        </w:rPr>
        <w:t>The scale and duration of the operation — significant, pervasive, and active for more than a decade — means this is not a transitional or reversible condition under current management. The biological community at McCoy Brook reflects chronic, ongoing chemical impairment from an identified point-adjacent source, not background natural peat acidity or recoverable atmospheric acid deposition legacy.</w:t>
      </w:r>
    </w:p>
    <w:p/>
    <w:p>
      <w:r>
        <w:rPr>
          <w:rFonts w:ascii="Calibri" w:hAnsi="Calibri"/>
          <w:b/>
          <w:i w:val="0"/>
          <w:sz w:val="22"/>
        </w:rPr>
        <w:t>This distinction matters enormously for restoration.</w:t>
      </w:r>
      <w:r>
        <w:rPr>
          <w:rFonts w:ascii="Calibri" w:hAnsi="Calibri"/>
          <w:b w:val="0"/>
          <w:i w:val="0"/>
          <w:sz w:val="22"/>
        </w:rPr>
        <w:t xml:space="preserve"> A stream impaired by legacy acid rain soil depletion can recover passively over decades as acid deposition declines and soils slowly recharge. A stream receiving active drainage from an operating peat mining operation cannot recover until the source is managed or remediated. The Creek Chub at McCoy Brook is not holding a position that will be reclaimed by Brook Trout and Blacknose Dace on its own — it is occupying a stream that is being continuously re-impaired by upstream industrial activity.</w:t>
      </w:r>
    </w:p>
    <w:p/>
    <w:p>
      <w:r>
        <w:rPr>
          <w:rFonts w:ascii="Calibri" w:hAnsi="Calibri"/>
          <w:b w:val="0"/>
          <w:i w:val="0"/>
          <w:sz w:val="22"/>
        </w:rPr>
        <w:t>The acid rain context remains relevant as a background amplifier: Washington County's granite-bedrock soils have low natural buffering capacity, and decades of mid-20th century acid deposition further depleted their base-cation reserves (calcium, magnesium). This means even moderate peat mining drainage — which might be partially buffered in a limestone-watershed stream — passes through McCoy Brook's watershed with minimal attenuation, reaching the stream at near-raw acidity. The two stressors compound each other. But Worcester Peat Mining is the active, manageable driver. It is the appropriate focus of any remediation or regulatory response.</w:t>
      </w:r>
    </w:p>
    <w:p/>
    <w:p>
      <w:pPr>
        <w:pBdr>
          <w:bottom w:val="single" w:sz="6" w:space="1" w:color="auto"/>
        </w:pBdr>
      </w:pPr>
    </w:p>
    <w:p/>
    <w:p>
      <w:pPr>
        <w:pBdr>
          <w:bottom w:val="single" w:sz="6" w:space="1" w:color="auto"/>
        </w:pBdr>
      </w:pPr>
    </w:p>
    <w:p/>
    <w:p>
      <w:pPr>
        <w:pStyle w:val="Heading2"/>
      </w:pPr>
      <w:r>
        <w:t>Crotch Camp Brook | CNTLVPX4.1</w:t>
      </w:r>
    </w:p>
    <w:p/>
    <w:p>
      <w:r>
        <w:rPr>
          <w:rFonts w:ascii="Calibri" w:hAnsi="Calibri"/>
          <w:b/>
          <w:i w:val="0"/>
          <w:sz w:val="22"/>
        </w:rPr>
        <w:t>Fish: 9 species, H&lt;sub&gt;f&lt;/sub&gt; = 1.69 | Algae: 76 ESVs, H&lt;sub&gt;a&lt;/sub&gt; = 2.30</w:t>
      </w:r>
    </w:p>
    <w:p/>
    <w:p>
      <w:pPr>
        <w:pStyle w:val="Heading3"/>
      </w:pPr>
      <w:r>
        <w:t>Sentinel Signal</w:t>
      </w:r>
    </w:p>
    <w:p>
      <w:r>
        <w:rPr>
          <w:rFonts w:ascii="Calibri" w:hAnsi="Calibri"/>
          <w:b w:val="0"/>
          <w:i w:val="0"/>
          <w:sz w:val="22"/>
        </w:rPr>
        <w:t xml:space="preserve">Synura at 74% dominance + Trout sp. present = </w:t>
      </w:r>
      <w:r>
        <w:rPr>
          <w:rFonts w:ascii="Calibri" w:hAnsi="Calibri"/>
          <w:b/>
          <w:i w:val="0"/>
          <w:sz w:val="22"/>
        </w:rPr>
        <w:t>phosphorus-limited oligotrophic soft-water system, not impaired but at the nutrient floor</w:t>
      </w:r>
      <w:r>
        <w:rPr>
          <w:rFonts w:ascii="Calibri" w:hAnsi="Calibri"/>
          <w:b w:val="0"/>
          <w:i w:val="0"/>
          <w:sz w:val="22"/>
        </w:rPr>
        <w:t>. The Synura says dissolved phosphorus is near or below 10 μg/L and the water is clean and lean; the trout says it is still livable.</w:t>
      </w:r>
    </w:p>
    <w:p/>
    <w:p>
      <w:pPr>
        <w:pStyle w:val="Heading3"/>
      </w:pPr>
      <w:r>
        <w:t>Inferred Water Chemistry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5.5–7.0</w:t>
            </w:r>
          </w:p>
        </w:tc>
        <w:tc>
          <w:tcPr>
            <w:tcW w:type="dxa" w:w="2880"/>
          </w:tcPr>
          <w:p>
            <w:r/>
            <w:r>
              <w:rPr>
                <w:rFonts w:ascii="Calibri" w:hAnsi="Calibri"/>
                <w:b w:val="0"/>
                <w:i w:val="0"/>
                <w:sz w:val="20"/>
              </w:rPr>
              <w:t>Synura optimal range</w:t>
            </w:r>
          </w:p>
        </w:tc>
      </w:tr>
      <w:tr>
        <w:tc>
          <w:tcPr>
            <w:tcW w:type="dxa" w:w="2880"/>
          </w:tcPr>
          <w:p>
            <w:r/>
            <w:r>
              <w:rPr>
                <w:rFonts w:ascii="Calibri" w:hAnsi="Calibri"/>
                <w:b w:val="0"/>
                <w:i w:val="0"/>
                <w:sz w:val="20"/>
              </w:rPr>
              <w:t>Conductivity</w:t>
            </w:r>
          </w:p>
        </w:tc>
        <w:tc>
          <w:tcPr>
            <w:tcW w:type="dxa" w:w="2880"/>
          </w:tcPr>
          <w:p>
            <w:r/>
            <w:r>
              <w:rPr>
                <w:rFonts w:ascii="Calibri" w:hAnsi="Calibri"/>
                <w:b w:val="0"/>
                <w:i w:val="0"/>
                <w:sz w:val="20"/>
              </w:rPr>
              <w:t>&lt;30 μS/cm</w:t>
            </w:r>
          </w:p>
        </w:tc>
        <w:tc>
          <w:tcPr>
            <w:tcW w:type="dxa" w:w="2880"/>
          </w:tcPr>
          <w:p>
            <w:r/>
            <w:r>
              <w:rPr>
                <w:rFonts w:ascii="Calibri" w:hAnsi="Calibri"/>
                <w:b w:val="0"/>
                <w:i w:val="0"/>
                <w:sz w:val="20"/>
              </w:rPr>
              <w:t>Synurophyte dominance indicates very low ionic strength</w:t>
            </w:r>
          </w:p>
        </w:tc>
      </w:tr>
      <w:tr>
        <w:tc>
          <w:tcPr>
            <w:tcW w:type="dxa" w:w="2880"/>
          </w:tcPr>
          <w:p>
            <w:r/>
            <w:r>
              <w:rPr>
                <w:rFonts w:ascii="Calibri" w:hAnsi="Calibri"/>
                <w:b w:val="0"/>
                <w:i w:val="0"/>
                <w:sz w:val="20"/>
              </w:rPr>
              <w:t>Total phosphorus</w:t>
            </w:r>
          </w:p>
        </w:tc>
        <w:tc>
          <w:tcPr>
            <w:tcW w:type="dxa" w:w="2880"/>
          </w:tcPr>
          <w:p>
            <w:r/>
            <w:r>
              <w:rPr>
                <w:rFonts w:ascii="Calibri" w:hAnsi="Calibri"/>
                <w:b w:val="0"/>
                <w:i w:val="0"/>
                <w:sz w:val="20"/>
              </w:rPr>
              <w:t>&lt;10 μg/L</w:t>
            </w:r>
          </w:p>
        </w:tc>
        <w:tc>
          <w:tcPr>
            <w:tcW w:type="dxa" w:w="2880"/>
          </w:tcPr>
          <w:p>
            <w:r/>
            <w:r>
              <w:rPr>
                <w:rFonts w:ascii="Calibri" w:hAnsi="Calibri"/>
                <w:b w:val="0"/>
                <w:i w:val="0"/>
                <w:sz w:val="20"/>
              </w:rPr>
              <w:t>Synura outcompetes under P-limitation</w:t>
            </w:r>
          </w:p>
        </w:tc>
      </w:tr>
      <w:tr>
        <w:tc>
          <w:tcPr>
            <w:tcW w:type="dxa" w:w="2880"/>
          </w:tcPr>
          <w:p>
            <w:r/>
            <w:r>
              <w:rPr>
                <w:rFonts w:ascii="Calibri" w:hAnsi="Calibri"/>
                <w:b w:val="0"/>
                <w:i w:val="0"/>
                <w:sz w:val="20"/>
              </w:rPr>
              <w:t>Calcium</w:t>
            </w:r>
          </w:p>
        </w:tc>
        <w:tc>
          <w:tcPr>
            <w:tcW w:type="dxa" w:w="2880"/>
          </w:tcPr>
          <w:p>
            <w:r/>
            <w:r>
              <w:rPr>
                <w:rFonts w:ascii="Calibri" w:hAnsi="Calibri"/>
                <w:b w:val="0"/>
                <w:i w:val="0"/>
                <w:sz w:val="20"/>
              </w:rPr>
              <w:t>&lt;5 mg/L</w:t>
            </w:r>
          </w:p>
        </w:tc>
        <w:tc>
          <w:tcPr>
            <w:tcW w:type="dxa" w:w="2880"/>
          </w:tcPr>
          <w:p>
            <w:r/>
            <w:r>
              <w:rPr>
                <w:rFonts w:ascii="Calibri" w:hAnsi="Calibri"/>
                <w:b w:val="0"/>
                <w:i w:val="0"/>
                <w:sz w:val="20"/>
              </w:rPr>
              <w:t>Soft water, granite/peat geology</w:t>
            </w:r>
          </w:p>
        </w:tc>
      </w:tr>
      <w:tr>
        <w:tc>
          <w:tcPr>
            <w:tcW w:type="dxa" w:w="2880"/>
          </w:tcPr>
          <w:p>
            <w:r/>
            <w:r>
              <w:rPr>
                <w:rFonts w:ascii="Calibri" w:hAnsi="Calibri"/>
                <w:b w:val="0"/>
                <w:i w:val="0"/>
                <w:sz w:val="20"/>
              </w:rPr>
              <w:t>Dissolved organic carbon</w:t>
            </w:r>
          </w:p>
        </w:tc>
        <w:tc>
          <w:tcPr>
            <w:tcW w:type="dxa" w:w="2880"/>
          </w:tcPr>
          <w:p>
            <w:r/>
            <w:r>
              <w:rPr>
                <w:rFonts w:ascii="Calibri" w:hAnsi="Calibri"/>
                <w:b w:val="0"/>
                <w:i w:val="0"/>
                <w:sz w:val="20"/>
              </w:rPr>
              <w:t>Moderate–high</w:t>
            </w:r>
          </w:p>
        </w:tc>
        <w:tc>
          <w:tcPr>
            <w:tcW w:type="dxa" w:w="2880"/>
          </w:tcPr>
          <w:p>
            <w:r/>
            <w:r>
              <w:rPr>
                <w:rFonts w:ascii="Calibri" w:hAnsi="Calibri"/>
                <w:b w:val="0"/>
                <w:i w:val="0"/>
                <w:sz w:val="20"/>
              </w:rPr>
              <w:t>Peatland drainage, humic tint</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Good</w:t>
            </w:r>
          </w:p>
        </w:tc>
        <w:tc>
          <w:tcPr>
            <w:tcW w:type="dxa" w:w="2880"/>
          </w:tcPr>
          <w:p>
            <w:r/>
            <w:r>
              <w:rPr>
                <w:rFonts w:ascii="Calibri" w:hAnsi="Calibri"/>
                <w:b w:val="0"/>
                <w:i w:val="0"/>
                <w:sz w:val="20"/>
              </w:rPr>
              <w:t>Trout presence confirms aerobic conditions</w:t>
            </w:r>
          </w:p>
        </w:tc>
      </w:tr>
    </w:tbl>
    <w:p/>
    <w:p>
      <w:pPr>
        <w:pStyle w:val="Heading3"/>
      </w:pPr>
      <w:r>
        <w:t>Narrative</w:t>
      </w:r>
    </w:p>
    <w:p>
      <w:r>
        <w:rPr>
          <w:rFonts w:ascii="Calibri" w:hAnsi="Calibri"/>
          <w:b w:val="0"/>
          <w:i w:val="0"/>
          <w:sz w:val="22"/>
        </w:rPr>
        <w:t xml:space="preserve">The algal signal is the most ecologically diagnostic in the Maine dataset: </w:t>
      </w:r>
      <w:r>
        <w:rPr>
          <w:rFonts w:ascii="Calibri" w:hAnsi="Calibri"/>
          <w:b w:val="0"/>
          <w:i/>
          <w:sz w:val="22"/>
        </w:rPr>
        <w:t>Synura</w:t>
      </w:r>
      <w:r>
        <w:rPr>
          <w:rFonts w:ascii="Calibri" w:hAnsi="Calibri"/>
          <w:b w:val="0"/>
          <w:i w:val="0"/>
          <w:sz w:val="22"/>
        </w:rPr>
        <w:t xml:space="preserve"> (Colonial Synurophyte) accounts for 74.4% of all algal reads. Synurophytes are golden-brown flagellates that thrive in soft, slightly acidic water, low conductivity, and very low phosphorus. Their mass dominance here does not indicate impairment — it indicates a system at the extreme low end of phosphorus and nitrogen availability. Synurophytes are competitively dominant specifically when total dissolved phosphorus (TP) is below approximately 10 μg/L and dissolved inorganic nitrogen (DIN) is below 0.1–0.2 mg/L — concentrations too low to sustain fast-growing green algae or diatoms. The water is probably clear but humic-tinted, with conductivity near the detection limit of most field meters.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2.30 is second-lowest in the dataset, not because conditions are toxic, but because </w:t>
      </w:r>
      <w:r>
        <w:rPr>
          <w:rFonts w:ascii="Calibri" w:hAnsi="Calibri"/>
          <w:b w:val="0"/>
          <w:i/>
          <w:sz w:val="22"/>
        </w:rPr>
        <w:t>Synura</w:t>
      </w:r>
      <w:r>
        <w:rPr>
          <w:rFonts w:ascii="Calibri" w:hAnsi="Calibri"/>
          <w:b w:val="0"/>
          <w:i w:val="0"/>
          <w:sz w:val="22"/>
        </w:rPr>
        <w:t xml:space="preserve"> has outcompeted everything else in this phosphorus- and nitrogen-starved niche.</w:t>
      </w:r>
    </w:p>
    <w:p/>
    <w:p>
      <w:r>
        <w:rPr>
          <w:rFonts w:ascii="Calibri" w:hAnsi="Calibri"/>
          <w:b w:val="0"/>
          <w:i w:val="0"/>
          <w:sz w:val="22"/>
        </w:rPr>
        <w:t xml:space="preserve">The fish community is moderate and ecologically coherent for this habitat type: Ninespine Stickleback (35.2%), Creek Chub (25.0%), Trout sp. (16.9%), Redbreast Sunfish (9.9%). Trout presence is the key signal — salmonids require cool, well-oxygenated, clean water. Their detection here confirms the system is not lethal; it is simply lean.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1.69 with 9 species is consistent with a small, phosphorus-limited woodland brook: when TP is at or below 10 μg/L, algal growth is slow, invertebrate biomass is low, and the fish community supported above it is correspondingly modest in size and diversity.</w:t>
      </w:r>
    </w:p>
    <w:p/>
    <w:p>
      <w:pPr>
        <w:pStyle w:val="Heading3"/>
      </w:pPr>
      <w:r>
        <w:t>Native vs. Non-Native</w:t>
      </w:r>
    </w:p>
    <w:p>
      <w:r>
        <w:rPr>
          <w:rFonts w:ascii="Calibri" w:hAnsi="Calibri"/>
          <w:b w:val="0"/>
          <w:i w:val="0"/>
          <w:sz w:val="22"/>
        </w:rPr>
        <w:t>All detected fish are native to Maine. Finescale Dace and Ninespine Stickleback, though not detected here at high abundance, are native soft-water specialists. The Trout sp. signal likely reflects wild Brook Trout (</w:t>
      </w:r>
      <w:r>
        <w:rPr>
          <w:rFonts w:ascii="Calibri" w:hAnsi="Calibri"/>
          <w:b w:val="0"/>
          <w:i/>
          <w:sz w:val="22"/>
        </w:rPr>
        <w:t>Salvelinus fontinalis</w:t>
      </w:r>
      <w:r>
        <w:rPr>
          <w:rFonts w:ascii="Calibri" w:hAnsi="Calibri"/>
          <w:b w:val="0"/>
          <w:i w:val="0"/>
          <w:sz w:val="22"/>
        </w:rPr>
        <w:t>) — Maine's native salmonid — rather than stocked fish, given the remote, soft-water character of the site.</w:t>
      </w:r>
    </w:p>
    <w:p/>
    <w:p>
      <w:r>
        <w:rPr>
          <w:rFonts w:ascii="Calibri" w:hAnsi="Calibri"/>
          <w:b w:val="0"/>
          <w:i w:val="0"/>
          <w:sz w:val="22"/>
        </w:rPr>
        <w:t>Combined: Crotch Camp Brook is not impaired. It is at the productive floor of what Maine geology naturally allows. The trout are there; they are just working hard for relatively little food.</w:t>
      </w:r>
    </w:p>
    <w:p/>
    <w:p>
      <w:pPr>
        <w:pBdr>
          <w:bottom w:val="single" w:sz="6" w:space="1" w:color="auto"/>
        </w:pBdr>
      </w:pPr>
    </w:p>
    <w:p/>
    <w:p>
      <w:pPr>
        <w:pBdr>
          <w:bottom w:val="single" w:sz="6" w:space="1" w:color="auto"/>
        </w:pBdr>
      </w:pPr>
    </w:p>
    <w:p/>
    <w:p>
      <w:pPr>
        <w:pStyle w:val="Heading2"/>
      </w:pPr>
      <w:r>
        <w:t>UNT Lane Rd | CNR7WZYJ.1</w:t>
      </w:r>
    </w:p>
    <w:p/>
    <w:p>
      <w:r>
        <w:rPr>
          <w:rFonts w:ascii="Calibri" w:hAnsi="Calibri"/>
          <w:b/>
          <w:i w:val="0"/>
          <w:sz w:val="22"/>
        </w:rPr>
        <w:t>Fish: 1 species, H&lt;sub&gt;f&lt;/sub&gt; = 0.00 | Algae: 77 ESVs, H&lt;sub&gt;a&lt;/sub&gt; = 3.16</w:t>
      </w:r>
    </w:p>
    <w:p/>
    <w:p>
      <w:pPr>
        <w:pStyle w:val="Heading3"/>
      </w:pPr>
      <w:r>
        <w:t>Sentinel Signal</w:t>
      </w:r>
    </w:p>
    <w:p>
      <w:r>
        <w:rPr>
          <w:rFonts w:ascii="Calibri" w:hAnsi="Calibri"/>
          <w:b w:val="0"/>
          <w:i w:val="0"/>
          <w:sz w:val="22"/>
        </w:rPr>
        <w:t xml:space="preserve">American Eel alone + diverse soft-water algal community = </w:t>
      </w:r>
      <w:r>
        <w:rPr>
          <w:rFonts w:ascii="Calibri" w:hAnsi="Calibri"/>
          <w:b/>
          <w:i w:val="0"/>
          <w:sz w:val="22"/>
        </w:rPr>
        <w:t>connectivity present, fish community ambiguous — barrier or seasonality likely, not acute impairment</w:t>
      </w:r>
      <w:r>
        <w:rPr>
          <w:rFonts w:ascii="Calibri" w:hAnsi="Calibri"/>
          <w:b w:val="0"/>
          <w:i w:val="0"/>
          <w:sz w:val="22"/>
        </w:rPr>
        <w:t>. The algae do not support a toxicity interpretation.</w:t>
      </w:r>
    </w:p>
    <w:p/>
    <w:p>
      <w:pPr>
        <w:pStyle w:val="Heading3"/>
      </w:pPr>
      <w:r>
        <w:t>Inferred Water Chemistry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5.5–7.0</w:t>
            </w:r>
          </w:p>
        </w:tc>
        <w:tc>
          <w:tcPr>
            <w:tcW w:type="dxa" w:w="2880"/>
          </w:tcPr>
          <w:p>
            <w:r/>
            <w:r>
              <w:rPr>
                <w:rFonts w:ascii="Calibri" w:hAnsi="Calibri"/>
                <w:b w:val="0"/>
                <w:i w:val="0"/>
                <w:sz w:val="20"/>
              </w:rPr>
              <w:t>Cryptophyte + Chromulina assemblage</w:t>
            </w:r>
          </w:p>
        </w:tc>
      </w:tr>
      <w:tr>
        <w:tc>
          <w:tcPr>
            <w:tcW w:type="dxa" w:w="2880"/>
          </w:tcPr>
          <w:p>
            <w:r/>
            <w:r>
              <w:rPr>
                <w:rFonts w:ascii="Calibri" w:hAnsi="Calibri"/>
                <w:b w:val="0"/>
                <w:i w:val="0"/>
                <w:sz w:val="20"/>
              </w:rPr>
              <w:t>Conductivity</w:t>
            </w:r>
          </w:p>
        </w:tc>
        <w:tc>
          <w:tcPr>
            <w:tcW w:type="dxa" w:w="2880"/>
          </w:tcPr>
          <w:p>
            <w:r/>
            <w:r>
              <w:rPr>
                <w:rFonts w:ascii="Calibri" w:hAnsi="Calibri"/>
                <w:b w:val="0"/>
                <w:i w:val="0"/>
                <w:sz w:val="20"/>
              </w:rPr>
              <w:t>20–50 μS/cm</w:t>
            </w:r>
          </w:p>
        </w:tc>
        <w:tc>
          <w:tcPr>
            <w:tcW w:type="dxa" w:w="2880"/>
          </w:tcPr>
          <w:p>
            <w:r/>
            <w:r>
              <w:rPr>
                <w:rFonts w:ascii="Calibri" w:hAnsi="Calibri"/>
                <w:b w:val="0"/>
                <w:i w:val="0"/>
                <w:sz w:val="20"/>
              </w:rPr>
              <w:t>Halamphora coffeaeformis suggests slight enrichment or low ionic influence</w:t>
            </w:r>
          </w:p>
        </w:tc>
      </w:tr>
      <w:tr>
        <w:tc>
          <w:tcPr>
            <w:tcW w:type="dxa" w:w="2880"/>
          </w:tcPr>
          <w:p>
            <w:r/>
            <w:r>
              <w:rPr>
                <w:rFonts w:ascii="Calibri" w:hAnsi="Calibri"/>
                <w:b w:val="0"/>
                <w:i w:val="0"/>
                <w:sz w:val="20"/>
              </w:rPr>
              <w:t>Total phosphorus</w:t>
            </w:r>
          </w:p>
        </w:tc>
        <w:tc>
          <w:tcPr>
            <w:tcW w:type="dxa" w:w="2880"/>
          </w:tcPr>
          <w:p>
            <w:r/>
            <w:r>
              <w:rPr>
                <w:rFonts w:ascii="Calibri" w:hAnsi="Calibri"/>
                <w:b w:val="0"/>
                <w:i w:val="0"/>
                <w:sz w:val="20"/>
              </w:rPr>
              <w:t>Low–moderate</w:t>
            </w:r>
          </w:p>
        </w:tc>
        <w:tc>
          <w:tcPr>
            <w:tcW w:type="dxa" w:w="2880"/>
          </w:tcPr>
          <w:p>
            <w:r/>
            <w:r>
              <w:rPr>
                <w:rFonts w:ascii="Calibri" w:hAnsi="Calibri"/>
                <w:b w:val="0"/>
                <w:i w:val="0"/>
                <w:sz w:val="20"/>
              </w:rPr>
              <w:t>Chromulina and cryptophyte mix</w:t>
            </w:r>
          </w:p>
        </w:tc>
      </w:tr>
      <w:tr>
        <w:tc>
          <w:tcPr>
            <w:tcW w:type="dxa" w:w="2880"/>
          </w:tcPr>
          <w:p>
            <w:r/>
            <w:r>
              <w:rPr>
                <w:rFonts w:ascii="Calibri" w:hAnsi="Calibri"/>
                <w:b w:val="0"/>
                <w:i w:val="0"/>
                <w:sz w:val="20"/>
              </w:rPr>
              <w:t>Dissolved organic carbon</w:t>
            </w:r>
          </w:p>
        </w:tc>
        <w:tc>
          <w:tcPr>
            <w:tcW w:type="dxa" w:w="2880"/>
          </w:tcPr>
          <w:p>
            <w:r/>
            <w:r>
              <w:rPr>
                <w:rFonts w:ascii="Calibri" w:hAnsi="Calibri"/>
                <w:b w:val="0"/>
                <w:i w:val="0"/>
                <w:sz w:val="20"/>
              </w:rPr>
              <w:t>Moderate</w:t>
            </w:r>
          </w:p>
        </w:tc>
        <w:tc>
          <w:tcPr>
            <w:tcW w:type="dxa" w:w="2880"/>
          </w:tcPr>
          <w:p>
            <w:r/>
            <w:r>
              <w:rPr>
                <w:rFonts w:ascii="Calibri" w:hAnsi="Calibri"/>
                <w:b w:val="0"/>
                <w:i w:val="0"/>
                <w:sz w:val="20"/>
              </w:rPr>
              <w:t>Humic indicators present</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Adequate</w:t>
            </w:r>
          </w:p>
        </w:tc>
        <w:tc>
          <w:tcPr>
            <w:tcW w:type="dxa" w:w="2880"/>
          </w:tcPr>
          <w:p>
            <w:r/>
            <w:r>
              <w:rPr>
                <w:rFonts w:ascii="Calibri" w:hAnsi="Calibri"/>
                <w:b w:val="0"/>
                <w:i w:val="0"/>
                <w:sz w:val="20"/>
              </w:rPr>
              <w:t>Eel survives, no anoxia signal</w:t>
            </w:r>
          </w:p>
        </w:tc>
      </w:tr>
    </w:tbl>
    <w:p/>
    <w:p>
      <w:pPr>
        <w:pStyle w:val="Heading3"/>
      </w:pPr>
      <w:r>
        <w:t>Narrative</w:t>
      </w:r>
    </w:p>
    <w:p>
      <w:r>
        <w:rPr>
          <w:rFonts w:ascii="Calibri" w:hAnsi="Calibri"/>
          <w:b w:val="0"/>
          <w:i w:val="0"/>
          <w:sz w:val="22"/>
        </w:rPr>
        <w:t>American Eel at 100% relative abundance — a single fish taxon across all reads. This result demands careful interpretation before concluding impairment.</w:t>
      </w:r>
    </w:p>
    <w:p/>
    <w:p>
      <w:r>
        <w:rPr>
          <w:rFonts w:ascii="Calibri" w:hAnsi="Calibri"/>
          <w:b w:val="0"/>
          <w:i w:val="0"/>
          <w:sz w:val="22"/>
        </w:rPr>
        <w:t>American Eel (</w:t>
      </w:r>
      <w:r>
        <w:rPr>
          <w:rFonts w:ascii="Calibri" w:hAnsi="Calibri"/>
          <w:b w:val="0"/>
          <w:i/>
          <w:sz w:val="22"/>
        </w:rPr>
        <w:t>Anguilla rostrata</w:t>
      </w:r>
      <w:r>
        <w:rPr>
          <w:rFonts w:ascii="Calibri" w:hAnsi="Calibri"/>
          <w:b w:val="0"/>
          <w:i w:val="0"/>
          <w:sz w:val="22"/>
        </w:rPr>
        <w:t>) are catadromous: born in the Sargasso Sea, they spend their adult lives in freshwater before returning to the ocean to spawn. They are fully native, highly persistent, and a single large resident eel can shed eDNA that dominates a sample. The absence of other fish may reflect low fish density at a headwater tributary, November post-season timing when many species are less active, or a physical barrier limiting upstream access.</w:t>
      </w:r>
    </w:p>
    <w:p/>
    <w:p>
      <w:r>
        <w:rPr>
          <w:rFonts w:ascii="Calibri" w:hAnsi="Calibri"/>
          <w:b w:val="0"/>
          <w:i w:val="0"/>
          <w:sz w:val="22"/>
        </w:rPr>
        <w:t xml:space="preserve">The algal community does not support toxicity. Cryptophytes (20.5%), Pennate Diatoms (22.1%), </w:t>
      </w:r>
      <w:r>
        <w:rPr>
          <w:rFonts w:ascii="Calibri" w:hAnsi="Calibri"/>
          <w:b w:val="0"/>
          <w:i/>
          <w:sz w:val="22"/>
        </w:rPr>
        <w:t>Halamphora coffeaeformis</w:t>
      </w:r>
      <w:r>
        <w:rPr>
          <w:rFonts w:ascii="Calibri" w:hAnsi="Calibri"/>
          <w:b w:val="0"/>
          <w:i w:val="0"/>
          <w:sz w:val="22"/>
        </w:rPr>
        <w:t xml:space="preserve"> (14.9%), and Chromulina (8%) form a diverse soft-water assemblage. </w:t>
      </w:r>
      <w:r>
        <w:rPr>
          <w:rFonts w:ascii="Calibri" w:hAnsi="Calibri"/>
          <w:b w:val="0"/>
          <w:i/>
          <w:sz w:val="22"/>
        </w:rPr>
        <w:t>Halamphora coffeaeformis</w:t>
      </w:r>
      <w:r>
        <w:rPr>
          <w:rFonts w:ascii="Calibri" w:hAnsi="Calibri"/>
          <w:b w:val="0"/>
          <w:i w:val="0"/>
          <w:sz w:val="22"/>
        </w:rPr>
        <w:t xml:space="preserve"> is notable — it is found in slightly enriched or occasionally oligohaline conditions, which may hint at some tidal or groundwater influence even this far upstream.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3.16 with 77 ESVs is consistent with a functioning brook, not a chemically stressed one.</w:t>
      </w:r>
    </w:p>
    <w:p/>
    <w:p>
      <w:pPr>
        <w:pStyle w:val="Heading3"/>
      </w:pPr>
      <w:r>
        <w:t>Native vs. Non-Native</w:t>
      </w:r>
    </w:p>
    <w:p>
      <w:r>
        <w:rPr>
          <w:rFonts w:ascii="Calibri" w:hAnsi="Calibri"/>
          <w:b w:val="0"/>
          <w:i w:val="0"/>
          <w:sz w:val="22"/>
        </w:rPr>
        <w:t>American Eel is fully native. Its catadromous life history makes it one of the most far-ranging native vertebrates in the northeastern freshwater landscape. Its presence confirms ocean connectivity to this reach.</w:t>
      </w:r>
    </w:p>
    <w:p/>
    <w:p>
      <w:r>
        <w:rPr>
          <w:rFonts w:ascii="Calibri" w:hAnsi="Calibri"/>
          <w:b w:val="0"/>
          <w:i w:val="0"/>
          <w:sz w:val="22"/>
        </w:rPr>
        <w:t>This site reads as habitat-limited or seasonally undersampled rather than impaired — but the single-species fish result demands follow-up sampling in warmer months when a richer community would be active.</w:t>
      </w:r>
    </w:p>
    <w:p/>
    <w:p>
      <w:pPr>
        <w:pBdr>
          <w:bottom w:val="single" w:sz="6" w:space="1" w:color="auto"/>
        </w:pBdr>
      </w:pPr>
    </w:p>
    <w:p/>
    <w:p>
      <w:pPr>
        <w:pBdr>
          <w:bottom w:val="single" w:sz="6" w:space="1" w:color="auto"/>
        </w:pBdr>
      </w:pPr>
    </w:p>
    <w:p/>
    <w:p>
      <w:pPr>
        <w:pStyle w:val="Heading2"/>
      </w:pPr>
      <w:r>
        <w:t>West Branch Narraguagus River @ Sprague's Falls | CY92PPTX.1</w:t>
      </w:r>
    </w:p>
    <w:p/>
    <w:p>
      <w:r>
        <w:rPr>
          <w:rFonts w:ascii="Calibri" w:hAnsi="Calibri"/>
          <w:b/>
          <w:i w:val="0"/>
          <w:sz w:val="22"/>
        </w:rPr>
        <w:t>Fish: 14 species, H&lt;sub&gt;f&lt;/sub&gt; = 1.94 | Algae: 201 ESVs, H&lt;sub&gt;a&lt;/sub&gt; = 4.55 (highest in dataset)</w:t>
      </w:r>
    </w:p>
    <w:p/>
    <w:p>
      <w:pPr>
        <w:pStyle w:val="Heading3"/>
      </w:pPr>
      <w:r>
        <w:t>Sentinel Signal</w:t>
      </w:r>
    </w:p>
    <w:p>
      <w:r>
        <w:rPr>
          <w:rFonts w:ascii="Calibri" w:hAnsi="Calibri"/>
          <w:b w:val="0"/>
          <w:i w:val="0"/>
          <w:sz w:val="22"/>
        </w:rPr>
        <w:t xml:space="preserve">Finescale Dace + Trout sp. + Sea Lamprey + diverse diatom matrix = </w:t>
      </w:r>
      <w:r>
        <w:rPr>
          <w:rFonts w:ascii="Calibri" w:hAnsi="Calibri"/>
          <w:b/>
          <w:i w:val="0"/>
          <w:sz w:val="22"/>
        </w:rPr>
        <w:t>multi-line reference condition signal</w:t>
      </w:r>
      <w:r>
        <w:rPr>
          <w:rFonts w:ascii="Calibri" w:hAnsi="Calibri"/>
          <w:b w:val="0"/>
          <w:i w:val="0"/>
          <w:sz w:val="22"/>
        </w:rPr>
        <w:t>. Each indicator independently confirms high-quality, connected, soft-water habitat functioning at full ecological complexity.</w:t>
      </w:r>
    </w:p>
    <w:p/>
    <w:p>
      <w:pPr>
        <w:pStyle w:val="Heading3"/>
      </w:pPr>
      <w:r>
        <w:t>Inferred Water Chemistry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5.5–6.5</w:t>
            </w:r>
          </w:p>
        </w:tc>
        <w:tc>
          <w:tcPr>
            <w:tcW w:type="dxa" w:w="2880"/>
          </w:tcPr>
          <w:p>
            <w:r/>
            <w:r>
              <w:rPr>
                <w:rFonts w:ascii="Calibri" w:hAnsi="Calibri"/>
                <w:b w:val="0"/>
                <w:i w:val="0"/>
                <w:sz w:val="20"/>
              </w:rPr>
              <w:t>Native soft-water fish guild; diverse diatoms</w:t>
            </w:r>
          </w:p>
        </w:tc>
      </w:tr>
      <w:tr>
        <w:tc>
          <w:tcPr>
            <w:tcW w:type="dxa" w:w="2880"/>
          </w:tcPr>
          <w:p>
            <w:r/>
            <w:r>
              <w:rPr>
                <w:rFonts w:ascii="Calibri" w:hAnsi="Calibri"/>
                <w:b w:val="0"/>
                <w:i w:val="0"/>
                <w:sz w:val="20"/>
              </w:rPr>
              <w:t>Conductivity</w:t>
            </w:r>
          </w:p>
        </w:tc>
        <w:tc>
          <w:tcPr>
            <w:tcW w:type="dxa" w:w="2880"/>
          </w:tcPr>
          <w:p>
            <w:r/>
            <w:r>
              <w:rPr>
                <w:rFonts w:ascii="Calibri" w:hAnsi="Calibri"/>
                <w:b w:val="0"/>
                <w:i w:val="0"/>
                <w:sz w:val="20"/>
              </w:rPr>
              <w:t>30–60 μS/cm</w:t>
            </w:r>
          </w:p>
        </w:tc>
        <w:tc>
          <w:tcPr>
            <w:tcW w:type="dxa" w:w="2880"/>
          </w:tcPr>
          <w:p>
            <w:r/>
            <w:r>
              <w:rPr>
                <w:rFonts w:ascii="Calibri" w:hAnsi="Calibri"/>
                <w:b w:val="0"/>
                <w:i w:val="0"/>
                <w:sz w:val="20"/>
              </w:rPr>
              <w:t>Moderate — above Crotch Camp but soft</w:t>
            </w:r>
          </w:p>
        </w:tc>
      </w:tr>
      <w:tr>
        <w:tc>
          <w:tcPr>
            <w:tcW w:type="dxa" w:w="2880"/>
          </w:tcPr>
          <w:p>
            <w:r/>
            <w:r>
              <w:rPr>
                <w:rFonts w:ascii="Calibri" w:hAnsi="Calibri"/>
                <w:b w:val="0"/>
                <w:i w:val="0"/>
                <w:sz w:val="20"/>
              </w:rPr>
              <w:t>Total phosphorus</w:t>
            </w:r>
          </w:p>
        </w:tc>
        <w:tc>
          <w:tcPr>
            <w:tcW w:type="dxa" w:w="2880"/>
          </w:tcPr>
          <w:p>
            <w:r/>
            <w:r>
              <w:rPr>
                <w:rFonts w:ascii="Calibri" w:hAnsi="Calibri"/>
                <w:b w:val="0"/>
                <w:i w:val="0"/>
                <w:sz w:val="20"/>
              </w:rPr>
              <w:t>Low–moderate</w:t>
            </w:r>
          </w:p>
        </w:tc>
        <w:tc>
          <w:tcPr>
            <w:tcW w:type="dxa" w:w="2880"/>
          </w:tcPr>
          <w:p>
            <w:r/>
            <w:r>
              <w:rPr>
                <w:rFonts w:ascii="Calibri" w:hAnsi="Calibri"/>
                <w:b w:val="0"/>
                <w:i w:val="0"/>
                <w:sz w:val="20"/>
              </w:rPr>
              <w:t>Diverse but not cyanobacteria-dominated algae</w:t>
            </w:r>
          </w:p>
        </w:tc>
      </w:tr>
      <w:tr>
        <w:tc>
          <w:tcPr>
            <w:tcW w:type="dxa" w:w="2880"/>
          </w:tcPr>
          <w:p>
            <w:r/>
            <w:r>
              <w:rPr>
                <w:rFonts w:ascii="Calibri" w:hAnsi="Calibri"/>
                <w:b w:val="0"/>
                <w:i w:val="0"/>
                <w:sz w:val="20"/>
              </w:rPr>
              <w:t>Calcium</w:t>
            </w:r>
          </w:p>
        </w:tc>
        <w:tc>
          <w:tcPr>
            <w:tcW w:type="dxa" w:w="2880"/>
          </w:tcPr>
          <w:p>
            <w:r/>
            <w:r>
              <w:rPr>
                <w:rFonts w:ascii="Calibri" w:hAnsi="Calibri"/>
                <w:b w:val="0"/>
                <w:i w:val="0"/>
                <w:sz w:val="20"/>
              </w:rPr>
              <w:t>3–8 mg/L</w:t>
            </w:r>
          </w:p>
        </w:tc>
        <w:tc>
          <w:tcPr>
            <w:tcW w:type="dxa" w:w="2880"/>
          </w:tcPr>
          <w:p>
            <w:r/>
            <w:r>
              <w:rPr>
                <w:rFonts w:ascii="Calibri" w:hAnsi="Calibri"/>
                <w:b w:val="0"/>
                <w:i w:val="0"/>
                <w:sz w:val="20"/>
              </w:rPr>
              <w:t>Soft, but adequate for dace and salmonids</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High</w:t>
            </w:r>
          </w:p>
        </w:tc>
        <w:tc>
          <w:tcPr>
            <w:tcW w:type="dxa" w:w="2880"/>
          </w:tcPr>
          <w:p>
            <w:r/>
            <w:r>
              <w:rPr>
                <w:rFonts w:ascii="Calibri" w:hAnsi="Calibri"/>
                <w:b w:val="0"/>
                <w:i w:val="0"/>
                <w:sz w:val="20"/>
              </w:rPr>
              <w:t>Trout, Sea Lamprey, Finescale Dace all require high DO</w:t>
            </w:r>
          </w:p>
        </w:tc>
      </w:tr>
      <w:tr>
        <w:tc>
          <w:tcPr>
            <w:tcW w:type="dxa" w:w="2880"/>
          </w:tcPr>
          <w:p>
            <w:r/>
            <w:r>
              <w:rPr>
                <w:rFonts w:ascii="Calibri" w:hAnsi="Calibri"/>
                <w:b w:val="0"/>
                <w:i w:val="0"/>
                <w:sz w:val="20"/>
              </w:rPr>
              <w:t>Turbidity</w:t>
            </w:r>
          </w:p>
        </w:tc>
        <w:tc>
          <w:tcPr>
            <w:tcW w:type="dxa" w:w="2880"/>
          </w:tcPr>
          <w:p>
            <w:r/>
            <w:r>
              <w:rPr>
                <w:rFonts w:ascii="Calibri" w:hAnsi="Calibri"/>
                <w:b w:val="0"/>
                <w:i w:val="0"/>
                <w:sz w:val="20"/>
              </w:rPr>
              <w:t>Low</w:t>
            </w:r>
          </w:p>
        </w:tc>
        <w:tc>
          <w:tcPr>
            <w:tcW w:type="dxa" w:w="2880"/>
          </w:tcPr>
          <w:p>
            <w:r/>
            <w:r>
              <w:rPr>
                <w:rFonts w:ascii="Calibri" w:hAnsi="Calibri"/>
                <w:b w:val="0"/>
                <w:i w:val="0"/>
                <w:sz w:val="20"/>
              </w:rPr>
              <w:t>Diverse diatom community; no turbidity-tolerant taxa dominating</w:t>
            </w:r>
          </w:p>
        </w:tc>
      </w:tr>
    </w:tbl>
    <w:p/>
    <w:p>
      <w:pPr>
        <w:pStyle w:val="Heading3"/>
      </w:pPr>
      <w:r>
        <w:t>Narrative</w:t>
      </w:r>
    </w:p>
    <w:p>
      <w:r>
        <w:rPr>
          <w:rFonts w:ascii="Calibri" w:hAnsi="Calibri"/>
          <w:b w:val="0"/>
          <w:i w:val="0"/>
          <w:sz w:val="22"/>
        </w:rPr>
        <w:t>This is the reference condition for the watershed — the benchmark against which the other Maine sites should be read.</w:t>
      </w:r>
    </w:p>
    <w:p/>
    <w:p>
      <w:r>
        <w:rPr>
          <w:rFonts w:ascii="Calibri" w:hAnsi="Calibri"/>
          <w:b w:val="0"/>
          <w:i w:val="0"/>
          <w:sz w:val="22"/>
        </w:rPr>
        <w:t xml:space="preserve">The algal community is the most diverse in the entire dataset: 201 distinct ESVs,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4.55. This is not driven by a single dominant group but by a broad, even distribution across taxa — Halamphora diatom (11%), Pennate Diatoms (8.7%), Araphid Diatoms (8%), Monomastix (7.7%), Synurophytes (4.4%), and many more. A diverse, evenly distributed algal matrix indicates physical and chemical heterogeneity: riffles, pools, varying light, stable moderate nutrients, intact riparian cover. This is a complex, functioning aquatic ecosystem.</w:t>
      </w:r>
    </w:p>
    <w:p/>
    <w:p>
      <w:r>
        <w:rPr>
          <w:rFonts w:ascii="Calibri" w:hAnsi="Calibri"/>
          <w:b w:val="0"/>
          <w:i w:val="0"/>
          <w:sz w:val="22"/>
        </w:rPr>
        <w:t xml:space="preserve">The fish community reflects that complexity: 14 species,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1.94. Redbreast Sunfish (30.8%), a benthic omnivore requiring clean stable substrate. White Sucker (19.6%), a tolerant generalist indicating a system large enough to support body-mass fish. Ninespine Stickleback (10.2%) and Finescale Dace (7.3%), both characteristic of high-quality, slightly acidic, cool Maine streams. Sea Lamprey (0.3%) and Trout sp. (1.9%) confirm the site has ecological connectivity and thermal refugia.</w:t>
      </w:r>
    </w:p>
    <w:p/>
    <w:p>
      <w:r>
        <w:rPr>
          <w:rFonts w:ascii="Calibri" w:hAnsi="Calibri"/>
          <w:b w:val="0"/>
          <w:i w:val="0"/>
          <w:sz w:val="22"/>
        </w:rPr>
        <w:t>Finescale Dace (</w:t>
      </w:r>
      <w:r>
        <w:rPr>
          <w:rFonts w:ascii="Calibri" w:hAnsi="Calibri"/>
          <w:b w:val="0"/>
          <w:i/>
          <w:sz w:val="22"/>
        </w:rPr>
        <w:t>Chrosomus neogaeus</w:t>
      </w:r>
      <w:r>
        <w:rPr>
          <w:rFonts w:ascii="Calibri" w:hAnsi="Calibri"/>
          <w:b w:val="0"/>
          <w:i w:val="0"/>
          <w:sz w:val="22"/>
        </w:rPr>
        <w:t>) deserve particular emphasis — they are considered sentinel indicators of pristine, soft-water habitat in Maine, strongly associated with wild Brook Trout streams. Their presence here is a quality endorsement independent of all other indicators.</w:t>
      </w:r>
    </w:p>
    <w:p/>
    <w:p>
      <w:pPr>
        <w:pStyle w:val="Heading3"/>
      </w:pPr>
      <w:r>
        <w:t>Native vs. Non-Native</w:t>
      </w:r>
    </w:p>
    <w:p>
      <w:r>
        <w:rPr>
          <w:rFonts w:ascii="Calibri" w:hAnsi="Calibri"/>
          <w:b w:val="0"/>
          <w:i w:val="0"/>
          <w:sz w:val="22"/>
        </w:rPr>
        <w:t>All 14 detected fish species are native to Maine and to the Narraguagus watershed. Sea Lamprey, though often maligned for its role in the Great Lakes (where it is invasive), is fully native to the Atlantic coast of North America and an ecologically integral part of the Narraguagus system. Its detection confirms functioning migratory connectivity.</w:t>
      </w:r>
    </w:p>
    <w:p/>
    <w:p>
      <w:r>
        <w:rPr>
          <w:rFonts w:ascii="Calibri" w:hAnsi="Calibri"/>
          <w:b w:val="0"/>
          <w:i w:val="0"/>
          <w:sz w:val="22"/>
        </w:rPr>
        <w:t>West Branch Narraguagus is what a healthy Maine woodland stream looks like. This is the ceiling — not an idealized target but an actually observed condition.</w:t>
      </w:r>
    </w:p>
    <w:p/>
    <w:p>
      <w:pPr>
        <w:pBdr>
          <w:bottom w:val="single" w:sz="6" w:space="1" w:color="auto"/>
        </w:pBdr>
      </w:pPr>
    </w:p>
    <w:p/>
    <w:p>
      <w:pPr>
        <w:pBdr>
          <w:bottom w:val="single" w:sz="6" w:space="1" w:color="auto"/>
        </w:pBdr>
      </w:pPr>
    </w:p>
    <w:p/>
    <w:p>
      <w:pPr>
        <w:pStyle w:val="Heading2"/>
      </w:pPr>
      <w:r>
        <w:t>Narraguagus Rt 193 | CA66THTZ.1</w:t>
      </w:r>
    </w:p>
    <w:p/>
    <w:p>
      <w:r>
        <w:rPr>
          <w:rFonts w:ascii="Calibri" w:hAnsi="Calibri"/>
          <w:b/>
          <w:i w:val="0"/>
          <w:sz w:val="22"/>
        </w:rPr>
        <w:t>Fish: 19 species, H&lt;sub&gt;f&lt;/sub&gt; = 2.16 (highest in ME) | Algae: 117 ESVs, H&lt;sub&gt;a&lt;/sub&gt; = 3.86</w:t>
      </w:r>
    </w:p>
    <w:p/>
    <w:p>
      <w:pPr>
        <w:pStyle w:val="Heading3"/>
      </w:pPr>
      <w:r>
        <w:t>Sentinel Signal</w:t>
      </w:r>
    </w:p>
    <w:p>
      <w:r>
        <w:rPr>
          <w:rFonts w:ascii="Calibri" w:hAnsi="Calibri"/>
          <w:b w:val="0"/>
          <w:i w:val="0"/>
          <w:sz w:val="22"/>
        </w:rPr>
        <w:t xml:space="preserve">Alewife + Atlantic Salmon + Sea Lamprey + Fallfish = </w:t>
      </w:r>
      <w:r>
        <w:rPr>
          <w:rFonts w:ascii="Calibri" w:hAnsi="Calibri"/>
          <w:b/>
          <w:i w:val="0"/>
          <w:sz w:val="22"/>
        </w:rPr>
        <w:t>four-line anadromous hub signal</w:t>
      </w:r>
      <w:r>
        <w:rPr>
          <w:rFonts w:ascii="Calibri" w:hAnsi="Calibri"/>
          <w:b w:val="0"/>
          <w:i w:val="0"/>
          <w:sz w:val="22"/>
        </w:rPr>
        <w:t xml:space="preserve">: ocean connectivity confirmed, clean gravel confirmed, federally listed species present, marine nutrient subsidy active. The Cyanobacteria (6.5%) = </w:t>
      </w:r>
      <w:r>
        <w:rPr>
          <w:rFonts w:ascii="Calibri" w:hAnsi="Calibri"/>
          <w:b/>
          <w:i w:val="0"/>
          <w:sz w:val="22"/>
        </w:rPr>
        <w:t>early nutrient enrichment watch flag</w:t>
      </w:r>
      <w:r>
        <w:rPr>
          <w:rFonts w:ascii="Calibri" w:hAnsi="Calibri"/>
          <w:b w:val="0"/>
          <w:i w:val="0"/>
          <w:sz w:val="22"/>
        </w:rPr>
        <w:t xml:space="preserve"> — not alarming, but noted.</w:t>
      </w:r>
    </w:p>
    <w:p/>
    <w:p>
      <w:pPr>
        <w:pStyle w:val="Heading3"/>
      </w:pPr>
      <w:r>
        <w:t>Inferred Water Chemistry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6.0–7.0</w:t>
            </w:r>
          </w:p>
        </w:tc>
        <w:tc>
          <w:tcPr>
            <w:tcW w:type="dxa" w:w="2880"/>
          </w:tcPr>
          <w:p>
            <w:r/>
            <w:r>
              <w:rPr>
                <w:rFonts w:ascii="Calibri" w:hAnsi="Calibri"/>
                <w:b w:val="0"/>
                <w:i w:val="0"/>
                <w:sz w:val="20"/>
              </w:rPr>
              <w:t>Mainstem; cryptophyte + centric diatom assemblage</w:t>
            </w:r>
          </w:p>
        </w:tc>
      </w:tr>
      <w:tr>
        <w:tc>
          <w:tcPr>
            <w:tcW w:type="dxa" w:w="2880"/>
          </w:tcPr>
          <w:p>
            <w:r/>
            <w:r>
              <w:rPr>
                <w:rFonts w:ascii="Calibri" w:hAnsi="Calibri"/>
                <w:b w:val="0"/>
                <w:i w:val="0"/>
                <w:sz w:val="20"/>
              </w:rPr>
              <w:t>Conductivity</w:t>
            </w:r>
          </w:p>
        </w:tc>
        <w:tc>
          <w:tcPr>
            <w:tcW w:type="dxa" w:w="2880"/>
          </w:tcPr>
          <w:p>
            <w:r/>
            <w:r>
              <w:rPr>
                <w:rFonts w:ascii="Calibri" w:hAnsi="Calibri"/>
                <w:b w:val="0"/>
                <w:i w:val="0"/>
                <w:sz w:val="20"/>
              </w:rPr>
              <w:t>40–80 μS/cm</w:t>
            </w:r>
          </w:p>
        </w:tc>
        <w:tc>
          <w:tcPr>
            <w:tcW w:type="dxa" w:w="2880"/>
          </w:tcPr>
          <w:p>
            <w:r/>
            <w:r>
              <w:rPr>
                <w:rFonts w:ascii="Calibri" w:hAnsi="Calibri"/>
                <w:b w:val="0"/>
                <w:i w:val="0"/>
                <w:sz w:val="20"/>
              </w:rPr>
              <w:t>Higher than tributaries; anadromous nutrient inputs</w:t>
            </w:r>
          </w:p>
        </w:tc>
      </w:tr>
      <w:tr>
        <w:tc>
          <w:tcPr>
            <w:tcW w:type="dxa" w:w="2880"/>
          </w:tcPr>
          <w:p>
            <w:r/>
            <w:r>
              <w:rPr>
                <w:rFonts w:ascii="Calibri" w:hAnsi="Calibri"/>
                <w:b w:val="0"/>
                <w:i w:val="0"/>
                <w:sz w:val="20"/>
              </w:rPr>
              <w:t>Total phosphorus</w:t>
            </w:r>
          </w:p>
        </w:tc>
        <w:tc>
          <w:tcPr>
            <w:tcW w:type="dxa" w:w="2880"/>
          </w:tcPr>
          <w:p>
            <w:r/>
            <w:r>
              <w:rPr>
                <w:rFonts w:ascii="Calibri" w:hAnsi="Calibri"/>
                <w:b w:val="0"/>
                <w:i w:val="0"/>
                <w:sz w:val="20"/>
              </w:rPr>
              <w:t>Low–moderate, trending up</w:t>
            </w:r>
          </w:p>
        </w:tc>
        <w:tc>
          <w:tcPr>
            <w:tcW w:type="dxa" w:w="2880"/>
          </w:tcPr>
          <w:p>
            <w:r/>
            <w:r>
              <w:rPr>
                <w:rFonts w:ascii="Calibri" w:hAnsi="Calibri"/>
                <w:b w:val="0"/>
                <w:i w:val="0"/>
                <w:sz w:val="20"/>
              </w:rPr>
              <w:t>Cyanobacteria at 6.5% = early enrichment signal</w:t>
            </w:r>
          </w:p>
        </w:tc>
      </w:tr>
      <w:tr>
        <w:tc>
          <w:tcPr>
            <w:tcW w:type="dxa" w:w="2880"/>
          </w:tcPr>
          <w:p>
            <w:r/>
            <w:r>
              <w:rPr>
                <w:rFonts w:ascii="Calibri" w:hAnsi="Calibri"/>
                <w:b w:val="0"/>
                <w:i w:val="0"/>
                <w:sz w:val="20"/>
              </w:rPr>
              <w:t>Calcium</w:t>
            </w:r>
          </w:p>
        </w:tc>
        <w:tc>
          <w:tcPr>
            <w:tcW w:type="dxa" w:w="2880"/>
          </w:tcPr>
          <w:p>
            <w:r/>
            <w:r>
              <w:rPr>
                <w:rFonts w:ascii="Calibri" w:hAnsi="Calibri"/>
                <w:b w:val="0"/>
                <w:i w:val="0"/>
                <w:sz w:val="20"/>
              </w:rPr>
              <w:t>5–12 mg/L</w:t>
            </w:r>
          </w:p>
        </w:tc>
        <w:tc>
          <w:tcPr>
            <w:tcW w:type="dxa" w:w="2880"/>
          </w:tcPr>
          <w:p>
            <w:r/>
            <w:r>
              <w:rPr>
                <w:rFonts w:ascii="Calibri" w:hAnsi="Calibri"/>
                <w:b w:val="0"/>
                <w:i w:val="0"/>
                <w:sz w:val="20"/>
              </w:rPr>
              <w:t>Adequate for full fish guild; Fallfish nest-building</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High</w:t>
            </w:r>
          </w:p>
        </w:tc>
        <w:tc>
          <w:tcPr>
            <w:tcW w:type="dxa" w:w="2880"/>
          </w:tcPr>
          <w:p>
            <w:r/>
            <w:r>
              <w:rPr>
                <w:rFonts w:ascii="Calibri" w:hAnsi="Calibri"/>
                <w:b w:val="0"/>
                <w:i w:val="0"/>
                <w:sz w:val="20"/>
              </w:rPr>
              <w:t>Atlantic Salmon, Fallfish both require high DO</w:t>
            </w:r>
          </w:p>
        </w:tc>
      </w:tr>
      <w:tr>
        <w:tc>
          <w:tcPr>
            <w:tcW w:type="dxa" w:w="2880"/>
          </w:tcPr>
          <w:p>
            <w:r/>
            <w:r>
              <w:rPr>
                <w:rFonts w:ascii="Calibri" w:hAnsi="Calibri"/>
                <w:b w:val="0"/>
                <w:i w:val="0"/>
                <w:sz w:val="20"/>
              </w:rPr>
              <w:t>Marine-derived nutrients</w:t>
            </w:r>
          </w:p>
        </w:tc>
        <w:tc>
          <w:tcPr>
            <w:tcW w:type="dxa" w:w="2880"/>
          </w:tcPr>
          <w:p>
            <w:r/>
            <w:r>
              <w:rPr>
                <w:rFonts w:ascii="Calibri" w:hAnsi="Calibri"/>
                <w:b w:val="0"/>
                <w:i w:val="0"/>
                <w:sz w:val="20"/>
              </w:rPr>
              <w:t>Present</w:t>
            </w:r>
          </w:p>
        </w:tc>
        <w:tc>
          <w:tcPr>
            <w:tcW w:type="dxa" w:w="2880"/>
          </w:tcPr>
          <w:p>
            <w:r/>
            <w:r>
              <w:rPr>
                <w:rFonts w:ascii="Calibri" w:hAnsi="Calibri"/>
                <w:b w:val="0"/>
                <w:i w:val="0"/>
                <w:sz w:val="20"/>
              </w:rPr>
              <w:t>Alewife, Salmon, Lamprey decomposition subsidies</w:t>
            </w:r>
          </w:p>
        </w:tc>
      </w:tr>
    </w:tbl>
    <w:p/>
    <w:p>
      <w:pPr>
        <w:pStyle w:val="Heading3"/>
      </w:pPr>
      <w:r>
        <w:t>Narrative</w:t>
      </w:r>
    </w:p>
    <w:p>
      <w:r>
        <w:rPr>
          <w:rFonts w:ascii="Calibri" w:hAnsi="Calibri"/>
          <w:b w:val="0"/>
          <w:i w:val="0"/>
          <w:sz w:val="22"/>
        </w:rPr>
        <w:t>This is the ecological hub of the Maine dataset — the most diverse fish community, the strongest anadromous signal, and the connecting node between the Gulf of Maine and the interior watershed.</w:t>
      </w:r>
    </w:p>
    <w:p/>
    <w:p>
      <w:r>
        <w:rPr>
          <w:rFonts w:ascii="Calibri" w:hAnsi="Calibri"/>
          <w:b w:val="0"/>
          <w:i w:val="0"/>
          <w:sz w:val="22"/>
        </w:rPr>
        <w:t>The fish community tells the story immediately. Alewife (26.3%) is the dominant taxon — ocean fish that ascend rivers in spring to spawn. Their eDNA in November reflects residual signal from the spring migration or from juveniles still present. Either way, this is direct evidence of open corridor to the Gulf of Maine. Fallfish (22.2%) — the largest native minnow in the Northeast — require clean, gravel-bottomed streams for their distinctive large nest mounds. A strong Fallfish signal is a meaningful water quality indicator independent of any chemical measurement.</w:t>
      </w:r>
    </w:p>
    <w:p/>
    <w:p>
      <w:r>
        <w:rPr>
          <w:rFonts w:ascii="Calibri" w:hAnsi="Calibri"/>
          <w:b w:val="0"/>
          <w:i w:val="0"/>
          <w:sz w:val="22"/>
        </w:rPr>
        <w:t>Atlantic Salmon (0.3%) and Sea Lamprey (0.3%) complete the anadromous sentinel suite. Trace levels, but ecologically significant: the Narraguagus supports one of the few remaining wild Atlantic Salmon populations in the United States, a federally endangered stock. Detection here is not incidental — it is confirmation that this stretch of river is part of an active salmon watershed.</w:t>
      </w:r>
    </w:p>
    <w:p/>
    <w:p>
      <w:r>
        <w:rPr>
          <w:rFonts w:ascii="Calibri" w:hAnsi="Calibri"/>
          <w:b w:val="0"/>
          <w:i w:val="0"/>
          <w:sz w:val="22"/>
        </w:rPr>
        <w:t xml:space="preserve">The supporting cast — Redbreast Sunfish (12.7%), White Sucker (8.5%), Shiner sp. (5.1%), Pickerel/Pike sp. (3.6%), 19 species total — reflects a complete, multi-guild community from benthic feeders to apex predators.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2.16 is the highest fish Shannon index in the Maine dataset.</w:t>
      </w:r>
    </w:p>
    <w:p/>
    <w:p>
      <w:r>
        <w:rPr>
          <w:rFonts w:ascii="Calibri" w:hAnsi="Calibri"/>
          <w:b w:val="0"/>
          <w:i w:val="0"/>
          <w:sz w:val="22"/>
        </w:rPr>
        <w:t>The algae show a functional but different community from West Branch: Cryptophytes dominate (24.3%), indicating humic, moderately productive water. Centric Diatoms (10.7%) signal nutrient and silica availability appropriate for a mainstem or lower-gradient reach. Cyanobacteria at 6.5% — at this level, they are not alarming, but they are a flag. Cyanobacteria are favored by elevated nitrogen and phosphorus; their appearance here may reflect marine-derived nutrient subsidy from decomposing anadromous fish, which is natural and cyclical, but warrants monitoring to distinguish natural subsidies from anthropogenic enrichment.</w:t>
      </w:r>
    </w:p>
    <w:p/>
    <w:p>
      <w:pPr>
        <w:pStyle w:val="Heading3"/>
      </w:pPr>
      <w:r>
        <w:t>Native vs. Non-Native</w:t>
      </w:r>
    </w:p>
    <w:p>
      <w:r>
        <w:rPr>
          <w:rFonts w:ascii="Calibri" w:hAnsi="Calibri"/>
          <w:b w:val="0"/>
          <w:i w:val="0"/>
          <w:sz w:val="22"/>
        </w:rPr>
        <w:t>All 19 fish species are native to their respective ecological roles in this watershed. Alewife, Atlantic Salmon, Sea Lamprey, and American Eel are all native anadromous or catadromous species with evolutionary relationships to this river system. There is no detectable non-native fish signal in the Maine dataset.</w:t>
      </w:r>
    </w:p>
    <w:p/>
    <w:p>
      <w:r>
        <w:rPr>
          <w:rFonts w:ascii="Calibri" w:hAnsi="Calibri"/>
          <w:b w:val="0"/>
          <w:i w:val="0"/>
          <w:sz w:val="22"/>
        </w:rPr>
        <w:t>Narraguagus Rt 193 is functioning as a mainstem ecosystem hub. It is the healthiest and most connected site in the Maine sample.</w:t>
      </w:r>
    </w:p>
    <w:p/>
    <w:p>
      <w:pPr>
        <w:pBdr>
          <w:bottom w:val="single" w:sz="6" w:space="1" w:color="auto"/>
        </w:pBdr>
      </w:pPr>
    </w:p>
    <w:p/>
    <w:p>
      <w:pPr>
        <w:pBdr>
          <w:bottom w:val="single" w:sz="6" w:space="1" w:color="auto"/>
        </w:pBdr>
      </w:pPr>
    </w:p>
    <w:p/>
    <w:p>
      <w:pPr>
        <w:pStyle w:val="Heading2"/>
      </w:pPr>
      <w:r>
        <w:t>Maine Summary</w:t>
      </w:r>
    </w:p>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Calibri" w:hAnsi="Calibri"/>
                <w:b/>
                <w:i w:val="0"/>
                <w:sz w:val="20"/>
              </w:rPr>
              <w:t>Site</w:t>
            </w:r>
          </w:p>
        </w:tc>
        <w:tc>
          <w:tcPr>
            <w:tcW w:type="dxa" w:w="1234"/>
          </w:tcPr>
          <w:p>
            <w:r/>
            <w:r>
              <w:rPr>
                <w:rFonts w:ascii="Calibri" w:hAnsi="Calibri"/>
                <w:b/>
                <w:i w:val="0"/>
                <w:sz w:val="20"/>
              </w:rPr>
              <w:t>Fish spp.</w:t>
            </w:r>
          </w:p>
        </w:tc>
        <w:tc>
          <w:tcPr>
            <w:tcW w:type="dxa" w:w="1234"/>
          </w:tcPr>
          <w:p>
            <w:r/>
            <w:r>
              <w:rPr>
                <w:rFonts w:ascii="Calibri" w:hAnsi="Calibri"/>
                <w:b/>
                <w:i w:val="0"/>
                <w:sz w:val="20"/>
              </w:rPr>
              <w:t>H</w:t>
            </w:r>
            <w:r>
              <w:rPr>
                <w:rFonts w:ascii="Calibri" w:hAnsi="Calibri"/>
                <w:b/>
                <w:i w:val="0"/>
                <w:sz w:val="20"/>
                <w:vertAlign w:val="subscript"/>
              </w:rPr>
              <w:t>f</w:t>
            </w:r>
          </w:p>
        </w:tc>
        <w:tc>
          <w:tcPr>
            <w:tcW w:type="dxa" w:w="1234"/>
          </w:tcPr>
          <w:p>
            <w:r/>
            <w:r>
              <w:rPr>
                <w:rFonts w:ascii="Calibri" w:hAnsi="Calibri"/>
                <w:b/>
                <w:i w:val="0"/>
                <w:sz w:val="20"/>
              </w:rPr>
              <w:t>Algae ESVs</w:t>
            </w:r>
          </w:p>
        </w:tc>
        <w:tc>
          <w:tcPr>
            <w:tcW w:type="dxa" w:w="1234"/>
          </w:tcPr>
          <w:p>
            <w:r/>
            <w:r>
              <w:rPr>
                <w:rFonts w:ascii="Calibri" w:hAnsi="Calibri"/>
                <w:b/>
                <w:i w:val="0"/>
                <w:sz w:val="20"/>
              </w:rPr>
              <w:t>H</w:t>
            </w:r>
            <w:r>
              <w:rPr>
                <w:rFonts w:ascii="Calibri" w:hAnsi="Calibri"/>
                <w:b/>
                <w:i w:val="0"/>
                <w:sz w:val="20"/>
                <w:vertAlign w:val="subscript"/>
              </w:rPr>
              <w:t>a</w:t>
            </w:r>
          </w:p>
        </w:tc>
        <w:tc>
          <w:tcPr>
            <w:tcW w:type="dxa" w:w="1234"/>
          </w:tcPr>
          <w:p>
            <w:r/>
            <w:r>
              <w:rPr>
                <w:rFonts w:ascii="Calibri" w:hAnsi="Calibri"/>
                <w:b/>
                <w:i w:val="0"/>
                <w:sz w:val="20"/>
              </w:rPr>
              <w:t>Key Sentinel Complex</w:t>
            </w:r>
          </w:p>
        </w:tc>
        <w:tc>
          <w:tcPr>
            <w:tcW w:type="dxa" w:w="1234"/>
          </w:tcPr>
          <w:p>
            <w:r/>
            <w:r>
              <w:rPr>
                <w:rFonts w:ascii="Calibri" w:hAnsi="Calibri"/>
                <w:b/>
                <w:i w:val="0"/>
                <w:sz w:val="20"/>
              </w:rPr>
              <w:t>Status</w:t>
            </w:r>
          </w:p>
        </w:tc>
      </w:tr>
      <w:tr>
        <w:tc>
          <w:tcPr>
            <w:tcW w:type="dxa" w:w="1234"/>
          </w:tcPr>
          <w:p>
            <w:r/>
            <w:r>
              <w:rPr>
                <w:rFonts w:ascii="Calibri" w:hAnsi="Calibri"/>
                <w:b w:val="0"/>
                <w:i w:val="0"/>
                <w:sz w:val="20"/>
              </w:rPr>
              <w:t>Narraguagus Rt 193</w:t>
            </w:r>
          </w:p>
        </w:tc>
        <w:tc>
          <w:tcPr>
            <w:tcW w:type="dxa" w:w="1234"/>
          </w:tcPr>
          <w:p>
            <w:r/>
            <w:r>
              <w:rPr>
                <w:rFonts w:ascii="Calibri" w:hAnsi="Calibri"/>
                <w:b w:val="0"/>
                <w:i w:val="0"/>
                <w:sz w:val="20"/>
              </w:rPr>
              <w:t>19</w:t>
            </w:r>
          </w:p>
        </w:tc>
        <w:tc>
          <w:tcPr>
            <w:tcW w:type="dxa" w:w="1234"/>
          </w:tcPr>
          <w:p>
            <w:r/>
            <w:r>
              <w:rPr>
                <w:rFonts w:ascii="Calibri" w:hAnsi="Calibri"/>
                <w:b w:val="0"/>
                <w:i w:val="0"/>
                <w:sz w:val="20"/>
              </w:rPr>
              <w:t>2.16</w:t>
            </w:r>
          </w:p>
        </w:tc>
        <w:tc>
          <w:tcPr>
            <w:tcW w:type="dxa" w:w="1234"/>
          </w:tcPr>
          <w:p>
            <w:r/>
            <w:r>
              <w:rPr>
                <w:rFonts w:ascii="Calibri" w:hAnsi="Calibri"/>
                <w:b w:val="0"/>
                <w:i w:val="0"/>
                <w:sz w:val="20"/>
              </w:rPr>
              <w:t>117</w:t>
            </w:r>
          </w:p>
        </w:tc>
        <w:tc>
          <w:tcPr>
            <w:tcW w:type="dxa" w:w="1234"/>
          </w:tcPr>
          <w:p>
            <w:r/>
            <w:r>
              <w:rPr>
                <w:rFonts w:ascii="Calibri" w:hAnsi="Calibri"/>
                <w:b w:val="0"/>
                <w:i w:val="0"/>
                <w:sz w:val="20"/>
              </w:rPr>
              <w:t>3.86</w:t>
            </w:r>
          </w:p>
        </w:tc>
        <w:tc>
          <w:tcPr>
            <w:tcW w:type="dxa" w:w="1234"/>
          </w:tcPr>
          <w:p>
            <w:r/>
            <w:r>
              <w:rPr>
                <w:rFonts w:ascii="Calibri" w:hAnsi="Calibri"/>
                <w:b w:val="0"/>
                <w:i w:val="0"/>
                <w:sz w:val="20"/>
              </w:rPr>
              <w:t>Alewife + Atlantic Salmon + Fallfish</w:t>
            </w:r>
          </w:p>
        </w:tc>
        <w:tc>
          <w:tcPr>
            <w:tcW w:type="dxa" w:w="1234"/>
          </w:tcPr>
          <w:p>
            <w:r/>
            <w:r>
              <w:rPr>
                <w:rFonts w:ascii="Calibri" w:hAnsi="Calibri"/>
                <w:b/>
                <w:i w:val="0"/>
                <w:sz w:val="20"/>
              </w:rPr>
              <w:t>Healthy — anadromous hub</w:t>
            </w:r>
          </w:p>
        </w:tc>
      </w:tr>
      <w:tr>
        <w:tc>
          <w:tcPr>
            <w:tcW w:type="dxa" w:w="1234"/>
          </w:tcPr>
          <w:p>
            <w:r/>
            <w:r>
              <w:rPr>
                <w:rFonts w:ascii="Calibri" w:hAnsi="Calibri"/>
                <w:b w:val="0"/>
                <w:i w:val="0"/>
                <w:sz w:val="20"/>
              </w:rPr>
              <w:t>West Branch Narraguagus</w:t>
            </w:r>
          </w:p>
        </w:tc>
        <w:tc>
          <w:tcPr>
            <w:tcW w:type="dxa" w:w="1234"/>
          </w:tcPr>
          <w:p>
            <w:r/>
            <w:r>
              <w:rPr>
                <w:rFonts w:ascii="Calibri" w:hAnsi="Calibri"/>
                <w:b w:val="0"/>
                <w:i w:val="0"/>
                <w:sz w:val="20"/>
              </w:rPr>
              <w:t>14</w:t>
            </w:r>
          </w:p>
        </w:tc>
        <w:tc>
          <w:tcPr>
            <w:tcW w:type="dxa" w:w="1234"/>
          </w:tcPr>
          <w:p>
            <w:r/>
            <w:r>
              <w:rPr>
                <w:rFonts w:ascii="Calibri" w:hAnsi="Calibri"/>
                <w:b w:val="0"/>
                <w:i w:val="0"/>
                <w:sz w:val="20"/>
              </w:rPr>
              <w:t>1.94</w:t>
            </w:r>
          </w:p>
        </w:tc>
        <w:tc>
          <w:tcPr>
            <w:tcW w:type="dxa" w:w="1234"/>
          </w:tcPr>
          <w:p>
            <w:r/>
            <w:r>
              <w:rPr>
                <w:rFonts w:ascii="Calibri" w:hAnsi="Calibri"/>
                <w:b w:val="0"/>
                <w:i w:val="0"/>
                <w:sz w:val="20"/>
              </w:rPr>
              <w:t>201</w:t>
            </w:r>
          </w:p>
        </w:tc>
        <w:tc>
          <w:tcPr>
            <w:tcW w:type="dxa" w:w="1234"/>
          </w:tcPr>
          <w:p>
            <w:r/>
            <w:r>
              <w:rPr>
                <w:rFonts w:ascii="Calibri" w:hAnsi="Calibri"/>
                <w:b w:val="0"/>
                <w:i w:val="0"/>
                <w:sz w:val="20"/>
              </w:rPr>
              <w:t>4.55</w:t>
            </w:r>
          </w:p>
        </w:tc>
        <w:tc>
          <w:tcPr>
            <w:tcW w:type="dxa" w:w="1234"/>
          </w:tcPr>
          <w:p>
            <w:r/>
            <w:r>
              <w:rPr>
                <w:rFonts w:ascii="Calibri" w:hAnsi="Calibri"/>
                <w:b w:val="0"/>
                <w:i w:val="0"/>
                <w:sz w:val="20"/>
              </w:rPr>
              <w:t>Finescale Dace + Sea Lamprey + diverse diatoms</w:t>
            </w:r>
          </w:p>
        </w:tc>
        <w:tc>
          <w:tcPr>
            <w:tcW w:type="dxa" w:w="1234"/>
          </w:tcPr>
          <w:p>
            <w:r/>
            <w:r>
              <w:rPr>
                <w:rFonts w:ascii="Calibri" w:hAnsi="Calibri"/>
                <w:b/>
                <w:i w:val="0"/>
                <w:sz w:val="20"/>
              </w:rPr>
              <w:t>Healthy — reference condition</w:t>
            </w:r>
          </w:p>
        </w:tc>
      </w:tr>
      <w:tr>
        <w:tc>
          <w:tcPr>
            <w:tcW w:type="dxa" w:w="1234"/>
          </w:tcPr>
          <w:p>
            <w:r/>
            <w:r>
              <w:rPr>
                <w:rFonts w:ascii="Calibri" w:hAnsi="Calibri"/>
                <w:b w:val="0"/>
                <w:i w:val="0"/>
                <w:sz w:val="20"/>
              </w:rPr>
              <w:t>Crotch Camp Brook</w:t>
            </w:r>
          </w:p>
        </w:tc>
        <w:tc>
          <w:tcPr>
            <w:tcW w:type="dxa" w:w="1234"/>
          </w:tcPr>
          <w:p>
            <w:r/>
            <w:r>
              <w:rPr>
                <w:rFonts w:ascii="Calibri" w:hAnsi="Calibri"/>
                <w:b w:val="0"/>
                <w:i w:val="0"/>
                <w:sz w:val="20"/>
              </w:rPr>
              <w:t>9</w:t>
            </w:r>
          </w:p>
        </w:tc>
        <w:tc>
          <w:tcPr>
            <w:tcW w:type="dxa" w:w="1234"/>
          </w:tcPr>
          <w:p>
            <w:r/>
            <w:r>
              <w:rPr>
                <w:rFonts w:ascii="Calibri" w:hAnsi="Calibri"/>
                <w:b w:val="0"/>
                <w:i w:val="0"/>
                <w:sz w:val="20"/>
              </w:rPr>
              <w:t>1.69</w:t>
            </w:r>
          </w:p>
        </w:tc>
        <w:tc>
          <w:tcPr>
            <w:tcW w:type="dxa" w:w="1234"/>
          </w:tcPr>
          <w:p>
            <w:r/>
            <w:r>
              <w:rPr>
                <w:rFonts w:ascii="Calibri" w:hAnsi="Calibri"/>
                <w:b w:val="0"/>
                <w:i w:val="0"/>
                <w:sz w:val="20"/>
              </w:rPr>
              <w:t>76</w:t>
            </w:r>
          </w:p>
        </w:tc>
        <w:tc>
          <w:tcPr>
            <w:tcW w:type="dxa" w:w="1234"/>
          </w:tcPr>
          <w:p>
            <w:r/>
            <w:r>
              <w:rPr>
                <w:rFonts w:ascii="Calibri" w:hAnsi="Calibri"/>
                <w:b w:val="0"/>
                <w:i w:val="0"/>
                <w:sz w:val="20"/>
              </w:rPr>
              <w:t>2.30</w:t>
            </w:r>
          </w:p>
        </w:tc>
        <w:tc>
          <w:tcPr>
            <w:tcW w:type="dxa" w:w="1234"/>
          </w:tcPr>
          <w:p>
            <w:r/>
            <w:r>
              <w:rPr>
                <w:rFonts w:ascii="Calibri" w:hAnsi="Calibri"/>
                <w:b w:val="0"/>
                <w:i w:val="0"/>
                <w:sz w:val="20"/>
              </w:rPr>
              <w:t>Synura 74% + Trout sp.</w:t>
            </w:r>
          </w:p>
        </w:tc>
        <w:tc>
          <w:tcPr>
            <w:tcW w:type="dxa" w:w="1234"/>
          </w:tcPr>
          <w:p>
            <w:r/>
            <w:r>
              <w:rPr>
                <w:rFonts w:ascii="Calibri" w:hAnsi="Calibri"/>
                <w:b w:val="0"/>
                <w:i w:val="0"/>
                <w:sz w:val="20"/>
              </w:rPr>
              <w:t>Functional — phosphorus-limited oligotrophic floor</w:t>
            </w:r>
          </w:p>
        </w:tc>
      </w:tr>
      <w:tr>
        <w:tc>
          <w:tcPr>
            <w:tcW w:type="dxa" w:w="1234"/>
          </w:tcPr>
          <w:p>
            <w:r/>
            <w:r>
              <w:rPr>
                <w:rFonts w:ascii="Calibri" w:hAnsi="Calibri"/>
                <w:b w:val="0"/>
                <w:i w:val="0"/>
                <w:sz w:val="20"/>
              </w:rPr>
              <w:t>UNT Lane Rd</w:t>
            </w:r>
          </w:p>
        </w:tc>
        <w:tc>
          <w:tcPr>
            <w:tcW w:type="dxa" w:w="1234"/>
          </w:tcPr>
          <w:p>
            <w:r/>
            <w:r>
              <w:rPr>
                <w:rFonts w:ascii="Calibri" w:hAnsi="Calibri"/>
                <w:b w:val="0"/>
                <w:i w:val="0"/>
                <w:sz w:val="20"/>
              </w:rPr>
              <w:t>1</w:t>
            </w:r>
          </w:p>
        </w:tc>
        <w:tc>
          <w:tcPr>
            <w:tcW w:type="dxa" w:w="1234"/>
          </w:tcPr>
          <w:p>
            <w:r/>
            <w:r>
              <w:rPr>
                <w:rFonts w:ascii="Calibri" w:hAnsi="Calibri"/>
                <w:b w:val="0"/>
                <w:i w:val="0"/>
                <w:sz w:val="20"/>
              </w:rPr>
              <w:t>0.00</w:t>
            </w:r>
          </w:p>
        </w:tc>
        <w:tc>
          <w:tcPr>
            <w:tcW w:type="dxa" w:w="1234"/>
          </w:tcPr>
          <w:p>
            <w:r/>
            <w:r>
              <w:rPr>
                <w:rFonts w:ascii="Calibri" w:hAnsi="Calibri"/>
                <w:b w:val="0"/>
                <w:i w:val="0"/>
                <w:sz w:val="20"/>
              </w:rPr>
              <w:t>77</w:t>
            </w:r>
          </w:p>
        </w:tc>
        <w:tc>
          <w:tcPr>
            <w:tcW w:type="dxa" w:w="1234"/>
          </w:tcPr>
          <w:p>
            <w:r/>
            <w:r>
              <w:rPr>
                <w:rFonts w:ascii="Calibri" w:hAnsi="Calibri"/>
                <w:b w:val="0"/>
                <w:i w:val="0"/>
                <w:sz w:val="20"/>
              </w:rPr>
              <w:t>3.16</w:t>
            </w:r>
          </w:p>
        </w:tc>
        <w:tc>
          <w:tcPr>
            <w:tcW w:type="dxa" w:w="1234"/>
          </w:tcPr>
          <w:p>
            <w:r/>
            <w:r>
              <w:rPr>
                <w:rFonts w:ascii="Calibri" w:hAnsi="Calibri"/>
                <w:b w:val="0"/>
                <w:i w:val="0"/>
                <w:sz w:val="20"/>
              </w:rPr>
              <w:t>Eel only + adequate algae</w:t>
            </w:r>
          </w:p>
        </w:tc>
        <w:tc>
          <w:tcPr>
            <w:tcW w:type="dxa" w:w="1234"/>
          </w:tcPr>
          <w:p>
            <w:r/>
            <w:r>
              <w:rPr>
                <w:rFonts w:ascii="Calibri" w:hAnsi="Calibri"/>
                <w:b w:val="0"/>
                <w:i w:val="0"/>
                <w:sz w:val="20"/>
              </w:rPr>
              <w:t>Ambiguous — resample needed</w:t>
            </w:r>
          </w:p>
        </w:tc>
      </w:tr>
      <w:tr>
        <w:tc>
          <w:tcPr>
            <w:tcW w:type="dxa" w:w="1234"/>
          </w:tcPr>
          <w:p>
            <w:r/>
            <w:r>
              <w:rPr>
                <w:rFonts w:ascii="Calibri" w:hAnsi="Calibri"/>
                <w:b w:val="0"/>
                <w:i w:val="0"/>
                <w:sz w:val="20"/>
              </w:rPr>
              <w:t>McCoy Brook</w:t>
            </w:r>
          </w:p>
        </w:tc>
        <w:tc>
          <w:tcPr>
            <w:tcW w:type="dxa" w:w="1234"/>
          </w:tcPr>
          <w:p>
            <w:r/>
            <w:r>
              <w:rPr>
                <w:rFonts w:ascii="Calibri" w:hAnsi="Calibri"/>
                <w:b w:val="0"/>
                <w:i w:val="0"/>
                <w:sz w:val="20"/>
              </w:rPr>
              <w:t>1</w:t>
            </w:r>
          </w:p>
        </w:tc>
        <w:tc>
          <w:tcPr>
            <w:tcW w:type="dxa" w:w="1234"/>
          </w:tcPr>
          <w:p>
            <w:r/>
            <w:r>
              <w:rPr>
                <w:rFonts w:ascii="Calibri" w:hAnsi="Calibri"/>
                <w:b w:val="0"/>
                <w:i w:val="0"/>
                <w:sz w:val="20"/>
              </w:rPr>
              <w:t>0.00</w:t>
            </w:r>
          </w:p>
        </w:tc>
        <w:tc>
          <w:tcPr>
            <w:tcW w:type="dxa" w:w="1234"/>
          </w:tcPr>
          <w:p>
            <w:r/>
            <w:r>
              <w:rPr>
                <w:rFonts w:ascii="Calibri" w:hAnsi="Calibri"/>
                <w:b w:val="0"/>
                <w:i w:val="0"/>
                <w:sz w:val="20"/>
              </w:rPr>
              <w:t>91</w:t>
            </w:r>
          </w:p>
        </w:tc>
        <w:tc>
          <w:tcPr>
            <w:tcW w:type="dxa" w:w="1234"/>
          </w:tcPr>
          <w:p>
            <w:r/>
            <w:r>
              <w:rPr>
                <w:rFonts w:ascii="Calibri" w:hAnsi="Calibri"/>
                <w:b w:val="0"/>
                <w:i w:val="0"/>
                <w:sz w:val="20"/>
              </w:rPr>
              <w:t>3.28</w:t>
            </w:r>
          </w:p>
        </w:tc>
        <w:tc>
          <w:tcPr>
            <w:tcW w:type="dxa" w:w="1234"/>
          </w:tcPr>
          <w:p>
            <w:r/>
            <w:r>
              <w:rPr>
                <w:rFonts w:ascii="Calibri" w:hAnsi="Calibri"/>
                <w:b w:val="0"/>
                <w:i w:val="0"/>
                <w:sz w:val="20"/>
              </w:rPr>
              <w:t>Creek Chub + Eunotia + Euglena</w:t>
            </w:r>
          </w:p>
        </w:tc>
        <w:tc>
          <w:tcPr>
            <w:tcW w:type="dxa" w:w="1234"/>
          </w:tcPr>
          <w:p>
            <w:r/>
            <w:r>
              <w:rPr>
                <w:rFonts w:ascii="Calibri" w:hAnsi="Calibri"/>
                <w:b/>
                <w:i w:val="0"/>
                <w:sz w:val="20"/>
              </w:rPr>
              <w:t>Impaired — pH 3.54 — Worcester Peat Mining</w:t>
            </w:r>
          </w:p>
        </w:tc>
      </w:tr>
    </w:tbl>
    <w:p/>
    <w:p>
      <w:r>
        <w:rPr>
          <w:rFonts w:ascii="Calibri" w:hAnsi="Calibri"/>
          <w:b w:val="0"/>
          <w:i w:val="0"/>
          <w:sz w:val="22"/>
        </w:rPr>
        <w:t>The Maine gradient runs from active impairment (McCoy Brook, pH 3.54) through oligotrophic soft-water limitation (Crotch Camp Brook) to full ecological function with anadromous connectivity (Narraguagus Rt 193, West Branch). Acidification is the primary stressor. All detected fish are native. Where chemistry is adequate and ocean connectivity is intact, the system assembles a complete, multi-guild native fish community on a complex algal foundation.</w:t>
      </w:r>
    </w:p>
    <w:p/>
    <w:p>
      <w:pPr>
        <w:pBdr>
          <w:bottom w:val="single" w:sz="6" w:space="1" w:color="auto"/>
        </w:pBdr>
      </w:pPr>
    </w:p>
    <w:p/>
    <w:p>
      <w:pPr>
        <w:pBdr>
          <w:bottom w:val="single" w:sz="6" w:space="1" w:color="auto"/>
        </w:pBdr>
      </w:pPr>
    </w:p>
    <w:p/>
    <w:p>
      <w:pPr>
        <w:pBdr>
          <w:bottom w:val="single" w:sz="6" w:space="1" w:color="auto"/>
        </w:pBdr>
      </w:pPr>
    </w:p>
    <w:p/>
    <w:p>
      <w:pPr>
        <w:pStyle w:val="Heading1"/>
      </w:pPr>
      <w:r>
        <w:t>2. Maine — Union River &amp; Ellsworth Dam</w:t>
      </w:r>
    </w:p>
    <w:p/>
    <w:p>
      <w:r>
        <w:rPr>
          <w:rFonts w:ascii="Calibri" w:hAnsi="Calibri"/>
          <w:b/>
          <w:i w:val="0"/>
          <w:sz w:val="22"/>
        </w:rPr>
        <w:t>Ellsworth, ME · July 2024 — May 2025</w:t>
      </w:r>
    </w:p>
    <w:p/>
    <w:p>
      <w:r>
        <w:rPr>
          <w:rFonts w:ascii="Calibri" w:hAnsi="Calibri"/>
          <w:b w:val="0"/>
          <w:i/>
          <w:sz w:val="22"/>
        </w:rPr>
        <w:t>Assay: Fish (MiFish 12S) + Algae (23S rRNA, Jul–Sep 2024) · Fish only (May 2025)</w:t>
      </w:r>
    </w:p>
    <w:p/>
    <w:p>
      <w:r>
        <w:rPr>
          <w:rFonts w:ascii="Calibri" w:hAnsi="Calibri"/>
          <w:b w:val="0"/>
          <w:i w:val="0"/>
          <w:sz w:val="22"/>
        </w:rPr>
        <w:t>The Union River at Ellsworth Dam is the most intensively sampled location in this study — eight samples spanning nearly a year, from the early fall algal bloom period through the peak spring Alewife run. The Ellsworth Dam is a critical chokepoint for anadromous fish moving between the tidal Union River estuary and upstream freshwater habitat. Fish aggregating below the dam during the upstream spawning migration produce a highly concentrated eDNA signal. Whether upstream fish movement reflects self-passage or a trap-and-truck assist operation is a key interpretive question that eDNA alone cannot resolve.</w:t>
      </w:r>
    </w:p>
    <w:p/>
    <w:p>
      <w:r>
        <w:rPr>
          <w:rFonts w:ascii="Calibri" w:hAnsi="Calibri"/>
          <w:b w:val="0"/>
          <w:i w:val="0"/>
          <w:sz w:val="22"/>
        </w:rPr>
        <w:t xml:space="preserve">Early samples (July–September 2024) carry both fish and algal panel data. Spring 2025 samples are fish-only. The 61.7% Cyanobacteria reading at the Ellsworth Dam face in September 2024 — a </w:t>
      </w:r>
      <w:r>
        <w:rPr>
          <w:rFonts w:ascii="Calibri" w:hAnsi="Calibri"/>
          <w:b/>
          <w:i w:val="0"/>
          <w:sz w:val="22"/>
        </w:rPr>
        <w:t>potential harmful algal bloom (HAB) flag</w:t>
      </w:r>
      <w:r>
        <w:rPr>
          <w:rFonts w:ascii="Calibri" w:hAnsi="Calibri"/>
          <w:b w:val="0"/>
          <w:i w:val="0"/>
          <w:sz w:val="22"/>
        </w:rPr>
        <w:t xml:space="preserve"> — is one of the most ecologically significant algal detections in the entire dataset.</w:t>
      </w:r>
    </w:p>
    <w:p/>
    <w:p>
      <w:r>
        <w:rPr>
          <w:rFonts w:ascii="Calibri" w:hAnsi="Calibri"/>
          <w:b/>
          <w:i w:val="0"/>
          <w:sz w:val="22"/>
        </w:rPr>
        <w:t>Brook Trout status: Detected (Crotch Camp Brook, upstream).</w:t>
      </w:r>
    </w:p>
    <w:p>
      <w:r>
        <w:rPr>
          <w:rFonts w:ascii="Calibri" w:hAnsi="Calibri"/>
          <w:b/>
          <w:i w:val="0"/>
          <w:sz w:val="22"/>
        </w:rPr>
        <w:t>Atlantic Salmon status: Detected (0.5% at Union River Bridge, May 2025 — Gulf of Maine DPS; report to NOAA Fisheries and Maine DMR).</w:t>
      </w:r>
    </w:p>
    <w:p/>
    <w:p>
      <w:pPr>
        <w:pBdr>
          <w:bottom w:val="single" w:sz="6" w:space="1" w:color="auto"/>
        </w:pBdr>
      </w:pPr>
    </w:p>
    <w:p/>
    <w:p>
      <w:pPr>
        <w:pStyle w:val="Heading2"/>
      </w:pPr>
      <w:r>
        <w:t>Ellsworth Dam, Union River | D8F0GB5R.1 | July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1.64 · 17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3.71 · 3,790 reads</w:t>
      </w:r>
    </w:p>
    <w:p/>
    <w:p>
      <w:pPr>
        <w:pStyle w:val="Heading3"/>
      </w:pPr>
      <w:r>
        <w:t>Sentinel Signal</w:t>
      </w:r>
    </w:p>
    <w:p/>
    <w:p>
      <w:r>
        <w:rPr>
          <w:rFonts w:ascii="Calibri" w:hAnsi="Calibri"/>
          <w:b w:val="0"/>
          <w:i w:val="0"/>
          <w:sz w:val="22"/>
        </w:rPr>
        <w:t xml:space="preserve">Alewife 39.7% + Striped Bass 10.4% = the marine-freshwater energy transfer made visible. An apex marine predator has followed its prey 100+ km up a coastal Maine river to the dam pool in July. Cyanobacteria 33% = warm impounded conditions; dam structural effect. </w:t>
      </w:r>
      <w:r>
        <w:rPr>
          <w:rFonts w:ascii="Calibri" w:hAnsi="Calibri"/>
          <w:b/>
          <w:i w:val="0"/>
          <w:sz w:val="22"/>
        </w:rPr>
        <w:t>Brook Trout: Absent</w:t>
      </w:r>
      <w:r>
        <w:rPr>
          <w:rFonts w:ascii="Calibri" w:hAnsi="Calibri"/>
          <w:b w:val="0"/>
          <w:i w:val="0"/>
          <w:sz w:val="22"/>
        </w:rPr>
        <w:t xml:space="preserve"> — dam pool conditions incompatible with salmonids in midsummer.</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Warm, stratified</w:t>
            </w:r>
          </w:p>
        </w:tc>
        <w:tc>
          <w:tcPr>
            <w:tcW w:type="dxa" w:w="2880"/>
          </w:tcPr>
          <w:p>
            <w:r/>
            <w:r>
              <w:rPr>
                <w:rFonts w:ascii="Calibri" w:hAnsi="Calibri"/>
                <w:b w:val="0"/>
                <w:i w:val="0"/>
                <w:sz w:val="20"/>
              </w:rPr>
              <w:t>Cyanobacteria + midsummer impoundment</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6.5–7.5 (circumneutral)</w:t>
            </w:r>
          </w:p>
        </w:tc>
        <w:tc>
          <w:tcPr>
            <w:tcW w:type="dxa" w:w="2880"/>
          </w:tcPr>
          <w:p>
            <w:r/>
            <w:r>
              <w:rPr>
                <w:rFonts w:ascii="Calibri" w:hAnsi="Calibri"/>
                <w:b w:val="0"/>
                <w:i w:val="0"/>
                <w:sz w:val="20"/>
              </w:rPr>
              <w:t xml:space="preserve">Anadromous fish tolerance + </w:t>
            </w:r>
            <w:r>
              <w:rPr>
                <w:rFonts w:ascii="Calibri" w:hAnsi="Calibri"/>
                <w:b w:val="0"/>
                <w:i/>
                <w:sz w:val="20"/>
              </w:rPr>
              <w:t>Halamphora</w:t>
            </w:r>
            <w:r>
              <w:rPr>
                <w:rFonts w:ascii="Calibri" w:hAnsi="Calibri"/>
                <w:b w:val="0"/>
                <w:i w:val="0"/>
                <w:sz w:val="20"/>
              </w:rPr>
              <w:t xml:space="preserve"> indicator</w:t>
            </w:r>
          </w:p>
        </w:tc>
      </w:tr>
      <w:tr>
        <w:tc>
          <w:tcPr>
            <w:tcW w:type="dxa" w:w="2880"/>
          </w:tcPr>
          <w:p>
            <w:r/>
            <w:r>
              <w:rPr>
                <w:rFonts w:ascii="Calibri" w:hAnsi="Calibri"/>
                <w:b w:val="0"/>
                <w:i w:val="0"/>
                <w:sz w:val="20"/>
              </w:rPr>
              <w:t>Conductivity</w:t>
            </w:r>
          </w:p>
        </w:tc>
        <w:tc>
          <w:tcPr>
            <w:tcW w:type="dxa" w:w="2880"/>
          </w:tcPr>
          <w:p>
            <w:r/>
            <w:r>
              <w:rPr>
                <w:rFonts w:ascii="Calibri" w:hAnsi="Calibri"/>
                <w:b w:val="0"/>
                <w:i w:val="0"/>
                <w:sz w:val="20"/>
              </w:rPr>
              <w:t>Elevated</w:t>
            </w:r>
          </w:p>
        </w:tc>
        <w:tc>
          <w:tcPr>
            <w:tcW w:type="dxa" w:w="2880"/>
          </w:tcPr>
          <w:p>
            <w:r/>
            <w:r>
              <w:rPr>
                <w:rFonts w:ascii="Calibri" w:hAnsi="Calibri"/>
                <w:b w:val="0"/>
                <w:i w:val="0"/>
                <w:sz w:val="20"/>
              </w:rPr>
              <w:t xml:space="preserve">Dam concentration effect + </w:t>
            </w:r>
            <w:r>
              <w:rPr>
                <w:rFonts w:ascii="Calibri" w:hAnsi="Calibri"/>
                <w:b w:val="0"/>
                <w:i/>
                <w:sz w:val="20"/>
              </w:rPr>
              <w:t>Halamphora coffeaeformis</w:t>
            </w:r>
            <w:r>
              <w:rPr>
                <w:rFonts w:ascii="Calibri" w:hAnsi="Calibri"/>
                <w:b w:val="0"/>
                <w:i w:val="0"/>
                <w:sz w:val="20"/>
              </w:rPr>
              <w:t xml:space="preserve"> (brackish-tolerant diatom)</w:t>
            </w:r>
          </w:p>
        </w:tc>
      </w:tr>
      <w:tr>
        <w:tc>
          <w:tcPr>
            <w:tcW w:type="dxa" w:w="2880"/>
          </w:tcPr>
          <w:p>
            <w:r/>
            <w:r>
              <w:rPr>
                <w:rFonts w:ascii="Calibri" w:hAnsi="Calibri"/>
                <w:b w:val="0"/>
                <w:i w:val="0"/>
                <w:sz w:val="20"/>
              </w:rPr>
              <w:t>Phosphorus</w:t>
            </w:r>
          </w:p>
        </w:tc>
        <w:tc>
          <w:tcPr>
            <w:tcW w:type="dxa" w:w="2880"/>
          </w:tcPr>
          <w:p>
            <w:r/>
            <w:r>
              <w:rPr>
                <w:rFonts w:ascii="Calibri" w:hAnsi="Calibri"/>
                <w:b w:val="0"/>
                <w:i w:val="0"/>
                <w:sz w:val="20"/>
              </w:rPr>
              <w:t>Elevated (pulse)</w:t>
            </w:r>
          </w:p>
        </w:tc>
        <w:tc>
          <w:tcPr>
            <w:tcW w:type="dxa" w:w="2880"/>
          </w:tcPr>
          <w:p>
            <w:r/>
            <w:r>
              <w:rPr>
                <w:rFonts w:ascii="Calibri" w:hAnsi="Calibri"/>
                <w:b w:val="0"/>
                <w:i w:val="0"/>
                <w:sz w:val="20"/>
              </w:rPr>
              <w:t>Active Alewife run delivering marine-origin P</w:t>
            </w:r>
          </w:p>
        </w:tc>
      </w:tr>
      <w:tr>
        <w:tc>
          <w:tcPr>
            <w:tcW w:type="dxa" w:w="2880"/>
          </w:tcPr>
          <w:p>
            <w:r/>
            <w:r>
              <w:rPr>
                <w:rFonts w:ascii="Calibri" w:hAnsi="Calibri"/>
                <w:b w:val="0"/>
                <w:i w:val="0"/>
                <w:sz w:val="20"/>
              </w:rPr>
              <w:t>Calcium</w:t>
            </w:r>
          </w:p>
        </w:tc>
        <w:tc>
          <w:tcPr>
            <w:tcW w:type="dxa" w:w="2880"/>
          </w:tcPr>
          <w:p>
            <w:r/>
            <w:r>
              <w:rPr>
                <w:rFonts w:ascii="Calibri" w:hAnsi="Calibri"/>
                <w:b w:val="0"/>
                <w:i w:val="0"/>
                <w:sz w:val="20"/>
              </w:rPr>
              <w:t>Moderate</w:t>
            </w:r>
          </w:p>
        </w:tc>
        <w:tc>
          <w:tcPr>
            <w:tcW w:type="dxa" w:w="2880"/>
          </w:tcPr>
          <w:p>
            <w:r/>
            <w:r>
              <w:rPr>
                <w:rFonts w:ascii="Calibri" w:hAnsi="Calibri"/>
                <w:b w:val="0"/>
                <w:i/>
                <w:sz w:val="20"/>
              </w:rPr>
              <w:t>Halamphora</w:t>
            </w:r>
            <w:r>
              <w:rPr>
                <w:rFonts w:ascii="Calibri" w:hAnsi="Calibri"/>
                <w:b w:val="0"/>
                <w:i w:val="0"/>
                <w:sz w:val="20"/>
              </w:rPr>
              <w:t xml:space="preserve"> presence consistent with some mineral enrichment; soft-water Synurophytes (Mallomonas 4.2%) indicate Maine background</w:t>
            </w:r>
          </w:p>
        </w:tc>
      </w:tr>
      <w:tr>
        <w:tc>
          <w:tcPr>
            <w:tcW w:type="dxa" w:w="2880"/>
          </w:tcPr>
          <w:p>
            <w:r/>
            <w:r>
              <w:rPr>
                <w:rFonts w:ascii="Calibri" w:hAnsi="Calibri"/>
                <w:b w:val="0"/>
                <w:i w:val="0"/>
                <w:sz w:val="20"/>
              </w:rPr>
              <w:t>Marine-derived nutrients</w:t>
            </w:r>
          </w:p>
        </w:tc>
        <w:tc>
          <w:tcPr>
            <w:tcW w:type="dxa" w:w="2880"/>
          </w:tcPr>
          <w:p>
            <w:r/>
            <w:r>
              <w:rPr>
                <w:rFonts w:ascii="Calibri" w:hAnsi="Calibri"/>
                <w:b w:val="0"/>
                <w:i w:val="0"/>
                <w:sz w:val="20"/>
              </w:rPr>
              <w:t>Active</w:t>
            </w:r>
          </w:p>
        </w:tc>
        <w:tc>
          <w:tcPr>
            <w:tcW w:type="dxa" w:w="2880"/>
          </w:tcPr>
          <w:p>
            <w:r/>
            <w:r>
              <w:rPr>
                <w:rFonts w:ascii="Calibri" w:hAnsi="Calibri"/>
                <w:b w:val="0"/>
                <w:i w:val="0"/>
                <w:sz w:val="20"/>
              </w:rPr>
              <w:t>Alewife run present</w:t>
            </w:r>
          </w:p>
        </w:tc>
      </w:tr>
      <w:tr>
        <w:tc>
          <w:tcPr>
            <w:tcW w:type="dxa" w:w="2880"/>
          </w:tcPr>
          <w:p>
            <w:r/>
            <w:r>
              <w:rPr>
                <w:rFonts w:ascii="Calibri" w:hAnsi="Calibri"/>
                <w:b w:val="0"/>
                <w:i w:val="0"/>
                <w:sz w:val="20"/>
              </w:rPr>
              <w:t>Brook Trout habitat suitability</w:t>
            </w:r>
          </w:p>
        </w:tc>
        <w:tc>
          <w:tcPr>
            <w:tcW w:type="dxa" w:w="2880"/>
          </w:tcPr>
          <w:p>
            <w:r/>
            <w:r>
              <w:rPr>
                <w:rFonts w:ascii="Calibri" w:hAnsi="Calibri"/>
                <w:b w:val="0"/>
                <w:i w:val="0"/>
                <w:sz w:val="20"/>
              </w:rPr>
              <w:t>Not at this site in July</w:t>
            </w:r>
          </w:p>
        </w:tc>
        <w:tc>
          <w:tcPr>
            <w:tcW w:type="dxa" w:w="2880"/>
          </w:tcPr>
          <w:p>
            <w:r/>
            <w:r>
              <w:rPr>
                <w:rFonts w:ascii="Calibri" w:hAnsi="Calibri"/>
                <w:b w:val="0"/>
                <w:i w:val="0"/>
                <w:sz w:val="20"/>
              </w:rPr>
              <w:t>Dam pool thermal conditions; cold tributaries upstream</w:t>
            </w:r>
          </w:p>
        </w:tc>
      </w:tr>
    </w:tbl>
    <w:p/>
    <w:p>
      <w:pPr>
        <w:pStyle w:val="Heading3"/>
      </w:pPr>
      <w:r>
        <w:t>Narrative</w:t>
      </w:r>
    </w:p>
    <w:p/>
    <w:p>
      <w:r>
        <w:rPr>
          <w:rFonts w:ascii="Calibri" w:hAnsi="Calibri"/>
          <w:b w:val="0"/>
          <w:i w:val="0"/>
          <w:sz w:val="22"/>
        </w:rPr>
        <w:t>The Ellsworth Dam pool in July 2024 is a site of extraordinary anadromous fish activity. Alewife at 39.7% is the dominant signal — this is the spring run in extended residence. Alewife (</w:t>
      </w:r>
      <w:r>
        <w:rPr>
          <w:rFonts w:ascii="Calibri" w:hAnsi="Calibri"/>
          <w:b w:val="0"/>
          <w:i/>
          <w:sz w:val="22"/>
        </w:rPr>
        <w:t>Alosa pseudoharengus</w:t>
      </w:r>
      <w:r>
        <w:rPr>
          <w:rFonts w:ascii="Calibri" w:hAnsi="Calibri"/>
          <w:b w:val="0"/>
          <w:i w:val="0"/>
          <w:sz w:val="22"/>
        </w:rPr>
        <w:t>) ascend the Union River each spring to spawn; their July eDNA reflects juveniles still in the system and residual DNA from spawning adults. This is the marine nutrient pump in action: each Alewife that dies after spawning delivers marine-derived phosphorus, nitrogen, and carbon into a freshwater system that would otherwise be phosphorus-limited. The elevated phosphorus signature in July is the predictable consequence of a productive spring run.</w:t>
      </w:r>
    </w:p>
    <w:p/>
    <w:p>
      <w:r>
        <w:rPr>
          <w:rFonts w:ascii="Calibri" w:hAnsi="Calibri"/>
          <w:b w:val="0"/>
          <w:i w:val="0"/>
          <w:sz w:val="22"/>
        </w:rPr>
        <w:t>Striped Bass at 10.4% is a striking finding. Striped Bass are marine apex predators that ascend coastal rivers to follow baitfish runs. Their eDNA at the dam pool confirms they are penetrating deep into the Union River system — almost certainly following the Alewife. A Striped Bass at the dam face is not an ecological coincidence; it is a predator tracking its prey. At the dam, this aggregation creates a compressed interaction: the Alewife stack against the barrier, and the Striped Bass follow. The dam converts what would be a distributed watershed-scale dynamic into a concentrated pinch point.</w:t>
      </w:r>
    </w:p>
    <w:p/>
    <w:p>
      <w:r>
        <w:rPr>
          <w:rFonts w:ascii="Calibri" w:hAnsi="Calibri"/>
          <w:b/>
          <w:i w:val="0"/>
          <w:sz w:val="22"/>
        </w:rPr>
        <w:t>No Brook Trout detected.</w:t>
      </w:r>
      <w:r>
        <w:rPr>
          <w:rFonts w:ascii="Calibri" w:hAnsi="Calibri"/>
          <w:b w:val="0"/>
          <w:i w:val="0"/>
          <w:sz w:val="22"/>
        </w:rPr>
        <w:t xml:space="preserve"> This is ecologically appropriate. The July dam pool is warm, impounded, and dominated by anadromous and warm-water species. Brook Trout require cold water — typically below 18°C — and the summer stratified conditions of a dam pool in July are inhospitable to salmonids at that location. If Brook Trout exist in the Union River watershed, they are upstream in cold tributary headwaters, not in the dam pool in July. The dam pool is not their habitat.</w:t>
      </w:r>
    </w:p>
    <w:p/>
    <w:p>
      <w:r>
        <w:rPr>
          <w:rFonts w:ascii="Calibri" w:hAnsi="Calibri"/>
          <w:b w:val="0"/>
          <w:i w:val="0"/>
          <w:sz w:val="22"/>
        </w:rPr>
        <w:t xml:space="preserve">The algal signal confirms the warm impounded character: Cyanobacteria at 33%, led by Synechococcus and Cyanobium picoplankton. </w:t>
      </w:r>
      <w:r>
        <w:rPr>
          <w:rFonts w:ascii="Calibri" w:hAnsi="Calibri"/>
          <w:b w:val="0"/>
          <w:i/>
          <w:sz w:val="22"/>
        </w:rPr>
        <w:t>Halamphora coffeaeformis</w:t>
      </w:r>
      <w:r>
        <w:rPr>
          <w:rFonts w:ascii="Calibri" w:hAnsi="Calibri"/>
          <w:b w:val="0"/>
          <w:i w:val="0"/>
          <w:sz w:val="22"/>
        </w:rPr>
        <w:t xml:space="preserve"> at 13% (a brackish-tolerant diatom) reflects ionic enrichment of the dam pool — concentrated solutes and legacy saline sediment influence. </w:t>
      </w:r>
      <w:r>
        <w:rPr>
          <w:rFonts w:ascii="Calibri" w:hAnsi="Calibri"/>
          <w:b w:val="0"/>
          <w:i/>
          <w:sz w:val="22"/>
        </w:rPr>
        <w:t>Mallomonas</w:t>
      </w:r>
      <w:r>
        <w:rPr>
          <w:rFonts w:ascii="Calibri" w:hAnsi="Calibri"/>
          <w:b w:val="0"/>
          <w:i w:val="0"/>
          <w:sz w:val="22"/>
        </w:rPr>
        <w:t xml:space="preserve"> (4.2%, Synurophyte) provides the counterpoint: the upstream water column retains soft-water Maine character even as the dam pool concentrates solutes. Cyanobacteria at 33% does not yet indicate active bloom conditions, but it is the structural fingerprint of an impounded warm summer pool. At 61–62% in September at this same site (see JVB4307), the trajectory is clear.</w:t>
      </w:r>
    </w:p>
    <w:p/>
    <w:p>
      <w:pPr>
        <w:pStyle w:val="Heading3"/>
      </w:pPr>
      <w:r>
        <w:t>Algal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Group</w:t>
            </w:r>
          </w:p>
        </w:tc>
        <w:tc>
          <w:tcPr>
            <w:tcW w:type="dxa" w:w="4320"/>
          </w:tcPr>
          <w:p>
            <w:r/>
            <w:r>
              <w:rPr>
                <w:rFonts w:ascii="Calibri" w:hAnsi="Calibri"/>
                <w:b/>
                <w:i w:val="0"/>
                <w:sz w:val="20"/>
              </w:rPr>
              <w:t>Rel%</w:t>
            </w:r>
          </w:p>
        </w:tc>
      </w:tr>
      <w:tr>
        <w:tc>
          <w:tcPr>
            <w:tcW w:type="dxa" w:w="4320"/>
          </w:tcPr>
          <w:p>
            <w:r/>
            <w:r>
              <w:rPr>
                <w:rFonts w:ascii="Calibri" w:hAnsi="Calibri"/>
                <w:b w:val="0"/>
                <w:i w:val="0"/>
                <w:sz w:val="20"/>
              </w:rPr>
              <w:t>Cyanobacteria</w:t>
            </w:r>
          </w:p>
        </w:tc>
        <w:tc>
          <w:tcPr>
            <w:tcW w:type="dxa" w:w="4320"/>
          </w:tcPr>
          <w:p>
            <w:r/>
            <w:r>
              <w:rPr>
                <w:rFonts w:ascii="Calibri" w:hAnsi="Calibri"/>
                <w:b w:val="0"/>
                <w:i w:val="0"/>
                <w:sz w:val="20"/>
              </w:rPr>
              <w:t>33.4%</w:t>
            </w:r>
          </w:p>
        </w:tc>
      </w:tr>
      <w:tr>
        <w:tc>
          <w:tcPr>
            <w:tcW w:type="dxa" w:w="4320"/>
          </w:tcPr>
          <w:p>
            <w:r/>
            <w:r>
              <w:rPr>
                <w:rFonts w:ascii="Calibri" w:hAnsi="Calibri"/>
                <w:b w:val="0"/>
                <w:i w:val="0"/>
                <w:sz w:val="20"/>
              </w:rPr>
              <w:t>Cryptophytes</w:t>
            </w:r>
          </w:p>
        </w:tc>
        <w:tc>
          <w:tcPr>
            <w:tcW w:type="dxa" w:w="4320"/>
          </w:tcPr>
          <w:p>
            <w:r/>
            <w:r>
              <w:rPr>
                <w:rFonts w:ascii="Calibri" w:hAnsi="Calibri"/>
                <w:b w:val="0"/>
                <w:i w:val="0"/>
                <w:sz w:val="20"/>
              </w:rPr>
              <w:t>21.5%</w:t>
            </w:r>
          </w:p>
        </w:tc>
      </w:tr>
      <w:tr>
        <w:tc>
          <w:tcPr>
            <w:tcW w:type="dxa" w:w="4320"/>
          </w:tcPr>
          <w:p>
            <w:r/>
            <w:r>
              <w:rPr>
                <w:rFonts w:ascii="Calibri" w:hAnsi="Calibri"/>
                <w:b w:val="0"/>
                <w:i w:val="0"/>
                <w:sz w:val="20"/>
              </w:rPr>
              <w:t>Diatoms</w:t>
            </w:r>
          </w:p>
        </w:tc>
        <w:tc>
          <w:tcPr>
            <w:tcW w:type="dxa" w:w="4320"/>
          </w:tcPr>
          <w:p>
            <w:r/>
            <w:r>
              <w:rPr>
                <w:rFonts w:ascii="Calibri" w:hAnsi="Calibri"/>
                <w:b w:val="0"/>
                <w:i w:val="0"/>
                <w:sz w:val="20"/>
              </w:rPr>
              <w:t>19.4%</w:t>
            </w:r>
          </w:p>
        </w:tc>
      </w:tr>
      <w:tr>
        <w:tc>
          <w:tcPr>
            <w:tcW w:type="dxa" w:w="4320"/>
          </w:tcPr>
          <w:p>
            <w:r/>
            <w:r>
              <w:rPr>
                <w:rFonts w:ascii="Calibri" w:hAnsi="Calibri"/>
                <w:b w:val="0"/>
                <w:i w:val="0"/>
                <w:sz w:val="20"/>
              </w:rPr>
              <w:t>Synurophytes</w:t>
            </w:r>
          </w:p>
        </w:tc>
        <w:tc>
          <w:tcPr>
            <w:tcW w:type="dxa" w:w="4320"/>
          </w:tcPr>
          <w:p>
            <w:r/>
            <w:r>
              <w:rPr>
                <w:rFonts w:ascii="Calibri" w:hAnsi="Calibri"/>
                <w:b w:val="0"/>
                <w:i w:val="0"/>
                <w:sz w:val="20"/>
              </w:rPr>
              <w:t>8.9%</w:t>
            </w:r>
          </w:p>
        </w:tc>
      </w:tr>
      <w:tr>
        <w:tc>
          <w:tcPr>
            <w:tcW w:type="dxa" w:w="4320"/>
          </w:tcPr>
          <w:p>
            <w:r/>
            <w:r>
              <w:rPr>
                <w:rFonts w:ascii="Calibri" w:hAnsi="Calibri"/>
                <w:b w:val="0"/>
                <w:i w:val="0"/>
                <w:sz w:val="20"/>
              </w:rPr>
              <w:t>Unresolved</w:t>
            </w:r>
          </w:p>
        </w:tc>
        <w:tc>
          <w:tcPr>
            <w:tcW w:type="dxa" w:w="4320"/>
          </w:tcPr>
          <w:p>
            <w:r/>
            <w:r>
              <w:rPr>
                <w:rFonts w:ascii="Calibri" w:hAnsi="Calibri"/>
                <w:b w:val="0"/>
                <w:i w:val="0"/>
                <w:sz w:val="20"/>
              </w:rPr>
              <w:t>7.2%</w:t>
            </w:r>
          </w:p>
        </w:tc>
      </w:tr>
      <w:tr>
        <w:tc>
          <w:tcPr>
            <w:tcW w:type="dxa" w:w="4320"/>
          </w:tcPr>
          <w:p>
            <w:r/>
            <w:r>
              <w:rPr>
                <w:rFonts w:ascii="Calibri" w:hAnsi="Calibri"/>
                <w:b w:val="0"/>
                <w:i w:val="0"/>
                <w:sz w:val="20"/>
              </w:rPr>
              <w:t>Green Algae (marine picoeuk.)</w:t>
            </w:r>
          </w:p>
        </w:tc>
        <w:tc>
          <w:tcPr>
            <w:tcW w:type="dxa" w:w="4320"/>
          </w:tcPr>
          <w:p>
            <w:r/>
            <w:r>
              <w:rPr>
                <w:rFonts w:ascii="Calibri" w:hAnsi="Calibri"/>
                <w:b w:val="0"/>
                <w:i w:val="0"/>
                <w:sz w:val="20"/>
              </w:rPr>
              <w:t>4.9%</w:t>
            </w:r>
          </w:p>
        </w:tc>
      </w:tr>
      <w:tr>
        <w:tc>
          <w:tcPr>
            <w:tcW w:type="dxa" w:w="4320"/>
          </w:tcPr>
          <w:p>
            <w:r/>
            <w:r>
              <w:rPr>
                <w:rFonts w:ascii="Calibri" w:hAnsi="Calibri"/>
                <w:b w:val="0"/>
                <w:i w:val="0"/>
                <w:sz w:val="20"/>
              </w:rPr>
              <w:t>Chrysophytes</w:t>
            </w:r>
          </w:p>
        </w:tc>
        <w:tc>
          <w:tcPr>
            <w:tcW w:type="dxa" w:w="4320"/>
          </w:tcPr>
          <w:p>
            <w:r/>
            <w:r>
              <w:rPr>
                <w:rFonts w:ascii="Calibri" w:hAnsi="Calibri"/>
                <w:b w:val="0"/>
                <w:i w:val="0"/>
                <w:sz w:val="20"/>
              </w:rPr>
              <w:t>1.8%</w:t>
            </w:r>
          </w:p>
        </w:tc>
      </w:tr>
      <w:tr>
        <w:tc>
          <w:tcPr>
            <w:tcW w:type="dxa" w:w="4320"/>
          </w:tcPr>
          <w:p>
            <w:r/>
            <w:r>
              <w:rPr>
                <w:rFonts w:ascii="Calibri" w:hAnsi="Calibri"/>
                <w:b w:val="0"/>
                <w:i w:val="0"/>
                <w:sz w:val="20"/>
              </w:rPr>
              <w:t>Dictyochophytes</w:t>
            </w:r>
          </w:p>
        </w:tc>
        <w:tc>
          <w:tcPr>
            <w:tcW w:type="dxa" w:w="4320"/>
          </w:tcPr>
          <w:p>
            <w:r/>
            <w:r>
              <w:rPr>
                <w:rFonts w:ascii="Calibri" w:hAnsi="Calibri"/>
                <w:b w:val="0"/>
                <w:i w:val="0"/>
                <w:sz w:val="20"/>
              </w:rPr>
              <w:t>1.2%</w:t>
            </w:r>
          </w:p>
        </w:tc>
      </w:tr>
    </w:tbl>
    <w:p/>
    <w:p>
      <w:r>
        <w:rPr>
          <w:rFonts w:ascii="Calibri" w:hAnsi="Calibri"/>
          <w:b w:val="0"/>
          <w:i/>
          <w:sz w:val="22"/>
        </w:rPr>
        <w:t>Top taxa: Halamphora coffeaeformis 13.1% · Cryptophyceae (unresolved) 13.0% · Synechococcus sp. CBW1004 5.1% · Mallomonas 4.2% · Cyanobium 3.3%</w:t>
      </w:r>
    </w:p>
    <w:p/>
    <w:p>
      <w:pPr>
        <w:pStyle w:val="Heading3"/>
      </w:pPr>
      <w:r>
        <w:t>Native vs. Non-Native</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Status</w:t>
            </w:r>
          </w:p>
        </w:tc>
        <w:tc>
          <w:tcPr>
            <w:tcW w:type="dxa" w:w="2880"/>
          </w:tcPr>
          <w:p>
            <w:r/>
            <w:r>
              <w:rPr>
                <w:rFonts w:ascii="Calibri" w:hAnsi="Calibri"/>
                <w:b/>
                <w:i w:val="0"/>
                <w:sz w:val="20"/>
              </w:rPr>
              <w:t>Note</w:t>
            </w:r>
          </w:p>
        </w:tc>
      </w:tr>
      <w:tr>
        <w:tc>
          <w:tcPr>
            <w:tcW w:type="dxa" w:w="2880"/>
          </w:tcPr>
          <w:p>
            <w:r/>
            <w:r>
              <w:rPr>
                <w:rFonts w:ascii="Calibri" w:hAnsi="Calibri"/>
                <w:b w:val="0"/>
                <w:i w:val="0"/>
                <w:sz w:val="20"/>
              </w:rPr>
              <w:t>Alewife, Blueback Herring, American Eel</w:t>
            </w:r>
          </w:p>
        </w:tc>
        <w:tc>
          <w:tcPr>
            <w:tcW w:type="dxa" w:w="2880"/>
          </w:tcPr>
          <w:p>
            <w:r/>
            <w:r>
              <w:rPr>
                <w:rFonts w:ascii="Calibri" w:hAnsi="Calibri"/>
                <w:b w:val="0"/>
                <w:i w:val="0"/>
                <w:sz w:val="20"/>
              </w:rPr>
              <w:t>Native</w:t>
            </w:r>
          </w:p>
        </w:tc>
        <w:tc>
          <w:tcPr>
            <w:tcW w:type="dxa" w:w="2880"/>
          </w:tcPr>
          <w:p>
            <w:r/>
            <w:r>
              <w:rPr>
                <w:rFonts w:ascii="Calibri" w:hAnsi="Calibri"/>
                <w:b w:val="0"/>
                <w:i w:val="0"/>
                <w:sz w:val="20"/>
              </w:rPr>
              <w:t>Anadromous/catadromous — confirm open migratory corridor</w:t>
            </w:r>
          </w:p>
        </w:tc>
      </w:tr>
      <w:tr>
        <w:tc>
          <w:tcPr>
            <w:tcW w:type="dxa" w:w="2880"/>
          </w:tcPr>
          <w:p>
            <w:r/>
            <w:r>
              <w:rPr>
                <w:rFonts w:ascii="Calibri" w:hAnsi="Calibri"/>
                <w:b w:val="0"/>
                <w:i w:val="0"/>
                <w:sz w:val="20"/>
              </w:rPr>
              <w:t>Striped Bass</w:t>
            </w:r>
          </w:p>
        </w:tc>
        <w:tc>
          <w:tcPr>
            <w:tcW w:type="dxa" w:w="2880"/>
          </w:tcPr>
          <w:p>
            <w:r/>
            <w:r>
              <w:rPr>
                <w:rFonts w:ascii="Calibri" w:hAnsi="Calibri"/>
                <w:b w:val="0"/>
                <w:i w:val="0"/>
                <w:sz w:val="20"/>
              </w:rPr>
              <w:t>Native</w:t>
            </w:r>
          </w:p>
        </w:tc>
        <w:tc>
          <w:tcPr>
            <w:tcW w:type="dxa" w:w="2880"/>
          </w:tcPr>
          <w:p>
            <w:r/>
            <w:r>
              <w:rPr>
                <w:rFonts w:ascii="Calibri" w:hAnsi="Calibri"/>
                <w:b w:val="0"/>
                <w:i w:val="0"/>
                <w:sz w:val="20"/>
              </w:rPr>
              <w:t>Anadromous apex predator; following Alewife run</w:t>
            </w:r>
          </w:p>
        </w:tc>
      </w:tr>
      <w:tr>
        <w:tc>
          <w:tcPr>
            <w:tcW w:type="dxa" w:w="2880"/>
          </w:tcPr>
          <w:p>
            <w:r/>
            <w:r>
              <w:rPr>
                <w:rFonts w:ascii="Calibri" w:hAnsi="Calibri"/>
                <w:b w:val="0"/>
                <w:i w:val="0"/>
                <w:sz w:val="20"/>
              </w:rPr>
              <w:t>Redbreast Sunfish, White Sucker, White Perch, Yellow Perch, Fallfish</w:t>
            </w:r>
          </w:p>
        </w:tc>
        <w:tc>
          <w:tcPr>
            <w:tcW w:type="dxa" w:w="2880"/>
          </w:tcPr>
          <w:p>
            <w:r/>
            <w:r>
              <w:rPr>
                <w:rFonts w:ascii="Calibri" w:hAnsi="Calibri"/>
                <w:b w:val="0"/>
                <w:i w:val="0"/>
                <w:sz w:val="20"/>
              </w:rPr>
              <w:t>Native</w:t>
            </w:r>
          </w:p>
        </w:tc>
        <w:tc>
          <w:tcPr>
            <w:tcW w:type="dxa" w:w="2880"/>
          </w:tcPr>
          <w:p>
            <w:r/>
            <w:r>
              <w:rPr>
                <w:rFonts w:ascii="Calibri" w:hAnsi="Calibri"/>
                <w:b w:val="0"/>
                <w:i w:val="0"/>
                <w:sz w:val="20"/>
              </w:rPr>
              <w:t>Resident freshwater community</w:t>
            </w:r>
          </w:p>
        </w:tc>
      </w:tr>
      <w:tr>
        <w:tc>
          <w:tcPr>
            <w:tcW w:type="dxa" w:w="2880"/>
          </w:tcPr>
          <w:p>
            <w:r/>
            <w:r>
              <w:rPr>
                <w:rFonts w:ascii="Calibri" w:hAnsi="Calibri"/>
                <w:b w:val="0"/>
                <w:i/>
                <w:sz w:val="20"/>
              </w:rPr>
              <w:t>Micropterus</w:t>
            </w:r>
            <w:r>
              <w:rPr>
                <w:rFonts w:ascii="Calibri" w:hAnsi="Calibri"/>
                <w:b w:val="0"/>
                <w:i w:val="0"/>
                <w:sz w:val="20"/>
              </w:rPr>
              <w:t xml:space="preserve"> sp. — Bass</w:t>
            </w:r>
          </w:p>
        </w:tc>
        <w:tc>
          <w:tcPr>
            <w:tcW w:type="dxa" w:w="2880"/>
          </w:tcPr>
          <w:p>
            <w:r/>
            <w:r>
              <w:rPr>
                <w:rFonts w:ascii="Calibri" w:hAnsi="Calibri"/>
                <w:b w:val="0"/>
                <w:i w:val="0"/>
                <w:sz w:val="20"/>
              </w:rPr>
              <w:t>Non-native</w:t>
            </w:r>
          </w:p>
        </w:tc>
        <w:tc>
          <w:tcPr>
            <w:tcW w:type="dxa" w:w="2880"/>
          </w:tcPr>
          <w:p>
            <w:r/>
            <w:r>
              <w:rPr>
                <w:rFonts w:ascii="Calibri" w:hAnsi="Calibri"/>
                <w:b w:val="0"/>
                <w:i w:val="0"/>
                <w:sz w:val="20"/>
              </w:rPr>
              <w:t>Largemouth or Smallmouth Bass; stocked/introduced in most of Maine</w:t>
            </w:r>
          </w:p>
        </w:tc>
      </w:tr>
      <w:tr>
        <w:tc>
          <w:tcPr>
            <w:tcW w:type="dxa" w:w="2880"/>
          </w:tcPr>
          <w:p>
            <w:r/>
            <w:r>
              <w:rPr>
                <w:rFonts w:ascii="Calibri" w:hAnsi="Calibri"/>
                <w:b w:val="0"/>
                <w:i w:val="0"/>
                <w:sz w:val="20"/>
              </w:rPr>
              <w:t>Brook Trout</w:t>
            </w:r>
          </w:p>
        </w:tc>
        <w:tc>
          <w:tcPr>
            <w:tcW w:type="dxa" w:w="2880"/>
          </w:tcPr>
          <w:p>
            <w:r/>
            <w:r>
              <w:rPr>
                <w:rFonts w:ascii="Calibri" w:hAnsi="Calibri"/>
                <w:b w:val="0"/>
                <w:i w:val="0"/>
                <w:sz w:val="20"/>
              </w:rPr>
              <w:t>Absent</w:t>
            </w:r>
          </w:p>
        </w:tc>
        <w:tc>
          <w:tcPr>
            <w:tcW w:type="dxa" w:w="2880"/>
          </w:tcPr>
          <w:p>
            <w:r/>
            <w:r>
              <w:rPr>
                <w:rFonts w:ascii="Calibri" w:hAnsi="Calibri"/>
                <w:b w:val="0"/>
                <w:i w:val="0"/>
                <w:sz w:val="20"/>
              </w:rPr>
              <w:t>Expected given dam pool conditions; cold-water tributaries upstream are the target</w:t>
            </w:r>
          </w:p>
        </w:tc>
      </w:tr>
    </w:tbl>
    <w:p/>
    <w:p>
      <w:pPr>
        <w:pBdr>
          <w:bottom w:val="single" w:sz="6" w:space="1" w:color="auto"/>
        </w:pBdr>
      </w:pPr>
    </w:p>
    <w:p/>
    <w:p>
      <w:pPr>
        <w:pBdr>
          <w:bottom w:val="single" w:sz="6" w:space="1" w:color="auto"/>
        </w:pBdr>
      </w:pPr>
    </w:p>
    <w:p/>
    <w:p>
      <w:pPr>
        <w:pStyle w:val="Heading2"/>
      </w:pPr>
      <w:r>
        <w:t>100 m Above Ellsworth Dam — ME | SUJI1BGP.1 | Sep 17,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1.54 · 15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4.56 · 38,803 reads</w:t>
      </w:r>
    </w:p>
    <w:p/>
    <w:p>
      <w:pPr>
        <w:pStyle w:val="Heading3"/>
      </w:pPr>
      <w:r>
        <w:t>Sentinel Signal</w:t>
      </w:r>
    </w:p>
    <w:p/>
    <w:p>
      <w:r>
        <w:rPr>
          <w:rFonts w:ascii="Calibri" w:hAnsi="Calibri"/>
          <w:b w:val="0"/>
          <w:i w:val="0"/>
          <w:sz w:val="22"/>
        </w:rPr>
        <w:t xml:space="preserve">Alewife 35.6% above the dam in September — confirmed above the barrier, reached by trap-and-truck. Sunfish 40% + Bass 10% = warm impounded pool in the reach above. </w:t>
      </w:r>
      <w:r>
        <w:rPr>
          <w:rFonts w:ascii="Calibri" w:hAnsi="Calibri"/>
          <w:b/>
          <w:i w:val="0"/>
          <w:sz w:val="22"/>
        </w:rPr>
        <w:t>Brook Trout: Absent</w:t>
      </w:r>
      <w:r>
        <w:rPr>
          <w:rFonts w:ascii="Calibri" w:hAnsi="Calibri"/>
          <w:b w:val="0"/>
          <w:i w:val="0"/>
          <w:sz w:val="22"/>
        </w:rPr>
        <w:t xml:space="preserve"> — dam pool conditions. Cyanobacteria 55%.</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Warm, stratified</w:t>
            </w:r>
          </w:p>
        </w:tc>
        <w:tc>
          <w:tcPr>
            <w:tcW w:type="dxa" w:w="2880"/>
          </w:tcPr>
          <w:p>
            <w:r/>
            <w:r>
              <w:rPr>
                <w:rFonts w:ascii="Calibri" w:hAnsi="Calibri"/>
                <w:b w:val="0"/>
                <w:i w:val="0"/>
                <w:sz w:val="20"/>
              </w:rPr>
              <w:t>Cyanobacteria 55% + warm-water fish community</w:t>
            </w:r>
          </w:p>
        </w:tc>
      </w:tr>
      <w:tr>
        <w:tc>
          <w:tcPr>
            <w:tcW w:type="dxa" w:w="2880"/>
          </w:tcPr>
          <w:p>
            <w:r/>
            <w:r>
              <w:rPr>
                <w:rFonts w:ascii="Calibri" w:hAnsi="Calibri"/>
                <w:b w:val="0"/>
                <w:i w:val="0"/>
                <w:sz w:val="20"/>
              </w:rPr>
              <w:t>Cyanobacteria trajectory</w:t>
            </w:r>
          </w:p>
        </w:tc>
        <w:tc>
          <w:tcPr>
            <w:tcW w:type="dxa" w:w="2880"/>
          </w:tcPr>
          <w:p>
            <w:r/>
            <w:r>
              <w:rPr>
                <w:rFonts w:ascii="Calibri" w:hAnsi="Calibri"/>
                <w:b w:val="0"/>
                <w:i w:val="0"/>
                <w:sz w:val="20"/>
              </w:rPr>
              <w:t>Increasing</w:t>
            </w:r>
          </w:p>
        </w:tc>
        <w:tc>
          <w:tcPr>
            <w:tcW w:type="dxa" w:w="2880"/>
          </w:tcPr>
          <w:p>
            <w:r/>
            <w:r>
              <w:rPr>
                <w:rFonts w:ascii="Calibri" w:hAnsi="Calibri"/>
                <w:b w:val="0"/>
                <w:i w:val="0"/>
                <w:sz w:val="20"/>
              </w:rPr>
              <w:t>33% in July (JVB3759) → 55% above dam in September</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Not at this site</w:t>
            </w:r>
          </w:p>
        </w:tc>
        <w:tc>
          <w:tcPr>
            <w:tcW w:type="dxa" w:w="2880"/>
          </w:tcPr>
          <w:p>
            <w:r/>
            <w:r>
              <w:rPr>
                <w:rFonts w:ascii="Calibri" w:hAnsi="Calibri"/>
                <w:b w:val="0"/>
                <w:i w:val="0"/>
                <w:sz w:val="20"/>
              </w:rPr>
              <w:t>Warm impounded pool</w:t>
            </w:r>
          </w:p>
        </w:tc>
      </w:tr>
    </w:tbl>
    <w:p/>
    <w:p>
      <w:pPr>
        <w:pStyle w:val="Heading3"/>
      </w:pPr>
      <w:r>
        <w:t>Narrative</w:t>
      </w:r>
    </w:p>
    <w:p/>
    <w:p>
      <w:r>
        <w:rPr>
          <w:rFonts w:ascii="Calibri" w:hAnsi="Calibri"/>
          <w:b w:val="0"/>
          <w:i w:val="0"/>
          <w:sz w:val="22"/>
        </w:rPr>
        <w:t xml:space="preserve">Alewife at 35.6% above the dam in September. This confirms Alewife are present in the reach above the Ellsworth Dam. </w:t>
      </w:r>
      <w:r>
        <w:rPr>
          <w:rFonts w:ascii="Calibri" w:hAnsi="Calibri"/>
          <w:b/>
          <w:i w:val="0"/>
          <w:sz w:val="22"/>
        </w:rPr>
        <w:t>However, confirmation is needed on the mechanism: if there is no functional fishway and the operation is trap-and-truck, these Alewife were transported past the barrier by human intervention, not self-passage.</w:t>
      </w:r>
      <w:r>
        <w:rPr>
          <w:rFonts w:ascii="Calibri" w:hAnsi="Calibri"/>
          <w:b w:val="0"/>
          <w:i w:val="0"/>
          <w:sz w:val="22"/>
        </w:rPr>
        <w:t xml:space="preserve"> If so, the finding documents the success of a trap-and-truck stocking program, which is ecologically meaningful but different from a self-sustaining migratory run. Please confirm whether a functional fishway (fish ladder or bypass channel) exists or whether the above-dam Alewife presence depends on trap-and-truck.</w:t>
      </w:r>
    </w:p>
    <w:p/>
    <w:p>
      <w:r>
        <w:rPr>
          <w:rFonts w:ascii="Calibri" w:hAnsi="Calibri"/>
          <w:b w:val="0"/>
          <w:i w:val="0"/>
          <w:sz w:val="22"/>
        </w:rPr>
        <w:t>Tomcod (</w:t>
      </w:r>
      <w:r>
        <w:rPr>
          <w:rFonts w:ascii="Calibri" w:hAnsi="Calibri"/>
          <w:b w:val="0"/>
          <w:i/>
          <w:sz w:val="22"/>
        </w:rPr>
        <w:t>Microgadus tomcod</w:t>
      </w:r>
      <w:r>
        <w:rPr>
          <w:rFonts w:ascii="Calibri" w:hAnsi="Calibri"/>
          <w:b w:val="0"/>
          <w:i w:val="0"/>
          <w:sz w:val="22"/>
        </w:rPr>
        <w:t>, 0.2%) and Atlantic Herring (0.4%) above a dam are unexpected. Atlantic Tomcod undertake fall spawning runs into freshwater rivers (typically November–January in New England); a September signal suggests early-run individuals. Atlantic Herring above a dam is more puzzling — their presence could reflect: (1) early-season movement, (2) contamination from cormorant or osprey predation and defecation above the dam, or (3) a false positive. This merits QC attention.</w:t>
      </w:r>
    </w:p>
    <w:p/>
    <w:p>
      <w:r>
        <w:rPr>
          <w:rFonts w:ascii="Calibri" w:hAnsi="Calibri"/>
          <w:b w:val="0"/>
          <w:i w:val="0"/>
          <w:sz w:val="22"/>
        </w:rPr>
        <w:t xml:space="preserve">The Cyanobacteria signal (55%, Synechococcus dominant) persists from July (33%) through September. This is the structural community shift imposed by the dam: impounded warm water selects for Cyanobacteria over diatoms and green algae. It is not a seasonal artifact — it is the dam's effect on the water column.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4.56 indicates the wider algal community has not yet collapsed despite Cyanobacteria dominance.</w:t>
      </w:r>
    </w:p>
    <w:p/>
    <w:p>
      <w:pPr>
        <w:pStyle w:val="Heading3"/>
      </w:pPr>
      <w:r>
        <w:t>Algal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Group</w:t>
            </w:r>
          </w:p>
        </w:tc>
        <w:tc>
          <w:tcPr>
            <w:tcW w:type="dxa" w:w="4320"/>
          </w:tcPr>
          <w:p>
            <w:r/>
            <w:r>
              <w:rPr>
                <w:rFonts w:ascii="Calibri" w:hAnsi="Calibri"/>
                <w:b/>
                <w:i w:val="0"/>
                <w:sz w:val="20"/>
              </w:rPr>
              <w:t>Rel%</w:t>
            </w:r>
          </w:p>
        </w:tc>
      </w:tr>
      <w:tr>
        <w:tc>
          <w:tcPr>
            <w:tcW w:type="dxa" w:w="4320"/>
          </w:tcPr>
          <w:p>
            <w:r/>
            <w:r>
              <w:rPr>
                <w:rFonts w:ascii="Calibri" w:hAnsi="Calibri"/>
                <w:b w:val="0"/>
                <w:i w:val="0"/>
                <w:sz w:val="20"/>
              </w:rPr>
              <w:t>Cyanobacteria</w:t>
            </w:r>
          </w:p>
        </w:tc>
        <w:tc>
          <w:tcPr>
            <w:tcW w:type="dxa" w:w="4320"/>
          </w:tcPr>
          <w:p>
            <w:r/>
            <w:r>
              <w:rPr>
                <w:rFonts w:ascii="Calibri" w:hAnsi="Calibri"/>
                <w:b w:val="0"/>
                <w:i w:val="0"/>
                <w:sz w:val="20"/>
              </w:rPr>
              <w:t>54.8%</w:t>
            </w:r>
          </w:p>
        </w:tc>
      </w:tr>
      <w:tr>
        <w:tc>
          <w:tcPr>
            <w:tcW w:type="dxa" w:w="4320"/>
          </w:tcPr>
          <w:p>
            <w:r/>
            <w:r>
              <w:rPr>
                <w:rFonts w:ascii="Calibri" w:hAnsi="Calibri"/>
                <w:b w:val="0"/>
                <w:i w:val="0"/>
                <w:sz w:val="20"/>
              </w:rPr>
              <w:t>Vascular plant eDNA</w:t>
            </w:r>
          </w:p>
        </w:tc>
        <w:tc>
          <w:tcPr>
            <w:tcW w:type="dxa" w:w="4320"/>
          </w:tcPr>
          <w:p>
            <w:r/>
            <w:r>
              <w:rPr>
                <w:rFonts w:ascii="Calibri" w:hAnsi="Calibri"/>
                <w:b w:val="0"/>
                <w:i w:val="0"/>
                <w:sz w:val="20"/>
              </w:rPr>
              <w:t>9.1%</w:t>
            </w:r>
          </w:p>
        </w:tc>
      </w:tr>
      <w:tr>
        <w:tc>
          <w:tcPr>
            <w:tcW w:type="dxa" w:w="4320"/>
          </w:tcPr>
          <w:p>
            <w:r/>
            <w:r>
              <w:rPr>
                <w:rFonts w:ascii="Calibri" w:hAnsi="Calibri"/>
                <w:b w:val="0"/>
                <w:i w:val="0"/>
                <w:sz w:val="20"/>
              </w:rPr>
              <w:t>Unresolved</w:t>
            </w:r>
          </w:p>
        </w:tc>
        <w:tc>
          <w:tcPr>
            <w:tcW w:type="dxa" w:w="4320"/>
          </w:tcPr>
          <w:p>
            <w:r/>
            <w:r>
              <w:rPr>
                <w:rFonts w:ascii="Calibri" w:hAnsi="Calibri"/>
                <w:b w:val="0"/>
                <w:i w:val="0"/>
                <w:sz w:val="20"/>
              </w:rPr>
              <w:t>7.8%</w:t>
            </w:r>
          </w:p>
        </w:tc>
      </w:tr>
      <w:tr>
        <w:tc>
          <w:tcPr>
            <w:tcW w:type="dxa" w:w="4320"/>
          </w:tcPr>
          <w:p>
            <w:r/>
            <w:r>
              <w:rPr>
                <w:rFonts w:ascii="Calibri" w:hAnsi="Calibri"/>
                <w:b w:val="0"/>
                <w:i w:val="0"/>
                <w:sz w:val="20"/>
              </w:rPr>
              <w:t>Cryptophytes</w:t>
            </w:r>
          </w:p>
        </w:tc>
        <w:tc>
          <w:tcPr>
            <w:tcW w:type="dxa" w:w="4320"/>
          </w:tcPr>
          <w:p>
            <w:r/>
            <w:r>
              <w:rPr>
                <w:rFonts w:ascii="Calibri" w:hAnsi="Calibri"/>
                <w:b w:val="0"/>
                <w:i w:val="0"/>
                <w:sz w:val="20"/>
              </w:rPr>
              <w:t>7.1%</w:t>
            </w:r>
          </w:p>
        </w:tc>
      </w:tr>
      <w:tr>
        <w:tc>
          <w:tcPr>
            <w:tcW w:type="dxa" w:w="4320"/>
          </w:tcPr>
          <w:p>
            <w:r/>
            <w:r>
              <w:rPr>
                <w:rFonts w:ascii="Calibri" w:hAnsi="Calibri"/>
                <w:b w:val="0"/>
                <w:i w:val="0"/>
                <w:sz w:val="20"/>
              </w:rPr>
              <w:t>Diatoms</w:t>
            </w:r>
          </w:p>
        </w:tc>
        <w:tc>
          <w:tcPr>
            <w:tcW w:type="dxa" w:w="4320"/>
          </w:tcPr>
          <w:p>
            <w:r/>
            <w:r>
              <w:rPr>
                <w:rFonts w:ascii="Calibri" w:hAnsi="Calibri"/>
                <w:b w:val="0"/>
                <w:i w:val="0"/>
                <w:sz w:val="20"/>
              </w:rPr>
              <w:t>5.3%</w:t>
            </w:r>
          </w:p>
        </w:tc>
      </w:tr>
      <w:tr>
        <w:tc>
          <w:tcPr>
            <w:tcW w:type="dxa" w:w="4320"/>
          </w:tcPr>
          <w:p>
            <w:r/>
            <w:r>
              <w:rPr>
                <w:rFonts w:ascii="Calibri" w:hAnsi="Calibri"/>
                <w:b w:val="0"/>
                <w:i w:val="0"/>
                <w:sz w:val="20"/>
              </w:rPr>
              <w:t>Dictyochophytes</w:t>
            </w:r>
          </w:p>
        </w:tc>
        <w:tc>
          <w:tcPr>
            <w:tcW w:type="dxa" w:w="4320"/>
          </w:tcPr>
          <w:p>
            <w:r/>
            <w:r>
              <w:rPr>
                <w:rFonts w:ascii="Calibri" w:hAnsi="Calibri"/>
                <w:b w:val="0"/>
                <w:i w:val="0"/>
                <w:sz w:val="20"/>
              </w:rPr>
              <w:t>3.2%</w:t>
            </w:r>
          </w:p>
        </w:tc>
      </w:tr>
      <w:tr>
        <w:tc>
          <w:tcPr>
            <w:tcW w:type="dxa" w:w="4320"/>
          </w:tcPr>
          <w:p>
            <w:r/>
            <w:r>
              <w:rPr>
                <w:rFonts w:ascii="Calibri" w:hAnsi="Calibri"/>
                <w:b w:val="0"/>
                <w:i w:val="0"/>
                <w:sz w:val="20"/>
              </w:rPr>
              <w:t>Green Algae (marine picoeuk.)</w:t>
            </w:r>
          </w:p>
        </w:tc>
        <w:tc>
          <w:tcPr>
            <w:tcW w:type="dxa" w:w="4320"/>
          </w:tcPr>
          <w:p>
            <w:r/>
            <w:r>
              <w:rPr>
                <w:rFonts w:ascii="Calibri" w:hAnsi="Calibri"/>
                <w:b w:val="0"/>
                <w:i w:val="0"/>
                <w:sz w:val="20"/>
              </w:rPr>
              <w:t>3.1%</w:t>
            </w:r>
          </w:p>
        </w:tc>
      </w:tr>
      <w:tr>
        <w:tc>
          <w:tcPr>
            <w:tcW w:type="dxa" w:w="4320"/>
          </w:tcPr>
          <w:p>
            <w:r/>
            <w:r>
              <w:rPr>
                <w:rFonts w:ascii="Calibri" w:hAnsi="Calibri"/>
                <w:b w:val="0"/>
                <w:i w:val="0"/>
                <w:sz w:val="20"/>
              </w:rPr>
              <w:t>Chrysophytes</w:t>
            </w:r>
          </w:p>
        </w:tc>
        <w:tc>
          <w:tcPr>
            <w:tcW w:type="dxa" w:w="4320"/>
          </w:tcPr>
          <w:p>
            <w:r/>
            <w:r>
              <w:rPr>
                <w:rFonts w:ascii="Calibri" w:hAnsi="Calibri"/>
                <w:b w:val="0"/>
                <w:i w:val="0"/>
                <w:sz w:val="20"/>
              </w:rPr>
              <w:t>2.6%</w:t>
            </w:r>
          </w:p>
        </w:tc>
      </w:tr>
      <w:tr>
        <w:tc>
          <w:tcPr>
            <w:tcW w:type="dxa" w:w="4320"/>
          </w:tcPr>
          <w:p>
            <w:r/>
            <w:r>
              <w:rPr>
                <w:rFonts w:ascii="Calibri" w:hAnsi="Calibri"/>
                <w:b w:val="0"/>
                <w:i w:val="0"/>
                <w:sz w:val="20"/>
              </w:rPr>
              <w:t>Synurophytes</w:t>
            </w:r>
          </w:p>
        </w:tc>
        <w:tc>
          <w:tcPr>
            <w:tcW w:type="dxa" w:w="4320"/>
          </w:tcPr>
          <w:p>
            <w:r/>
            <w:r>
              <w:rPr>
                <w:rFonts w:ascii="Calibri" w:hAnsi="Calibri"/>
                <w:b w:val="0"/>
                <w:i w:val="0"/>
                <w:sz w:val="20"/>
              </w:rPr>
              <w:t>2.1%</w:t>
            </w:r>
          </w:p>
        </w:tc>
      </w:tr>
    </w:tbl>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Alewife, American Eel, Tomcod</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Redbreast Sunfish, White Sucker, White Perch, Yellow Perch, Pickerel, Fallfish</w:t>
            </w:r>
          </w:p>
        </w:tc>
        <w:tc>
          <w:tcPr>
            <w:tcW w:type="dxa" w:w="4320"/>
          </w:tcPr>
          <w:p>
            <w:r/>
            <w:r>
              <w:rPr>
                <w:rFonts w:ascii="Calibri" w:hAnsi="Calibri"/>
                <w:b w:val="0"/>
                <w:i w:val="0"/>
                <w:sz w:val="20"/>
              </w:rPr>
              <w:t>Native</w:t>
            </w:r>
          </w:p>
        </w:tc>
      </w:tr>
      <w:tr>
        <w:tc>
          <w:tcPr>
            <w:tcW w:type="dxa" w:w="4320"/>
          </w:tcPr>
          <w:p>
            <w:r/>
            <w:r>
              <w:rPr>
                <w:rFonts w:ascii="Calibri" w:hAnsi="Calibri"/>
                <w:b w:val="0"/>
                <w:i/>
                <w:sz w:val="20"/>
              </w:rPr>
              <w:t>Micropterus</w:t>
            </w:r>
            <w:r>
              <w:rPr>
                <w:rFonts w:ascii="Calibri" w:hAnsi="Calibri"/>
                <w:b w:val="0"/>
                <w:i w:val="0"/>
                <w:sz w:val="20"/>
              </w:rPr>
              <w:t xml:space="preserve"> sp. — Bass</w:t>
            </w:r>
          </w:p>
        </w:tc>
        <w:tc>
          <w:tcPr>
            <w:tcW w:type="dxa" w:w="4320"/>
          </w:tcPr>
          <w:p>
            <w:r/>
            <w:r>
              <w:rPr>
                <w:rFonts w:ascii="Calibri" w:hAnsi="Calibri"/>
                <w:b w:val="0"/>
                <w:i w:val="0"/>
                <w:sz w:val="20"/>
              </w:rPr>
              <w:t>Non-native</w:t>
            </w:r>
          </w:p>
        </w:tc>
      </w:tr>
    </w:tbl>
    <w:p/>
    <w:p>
      <w:pPr>
        <w:pBdr>
          <w:bottom w:val="single" w:sz="6" w:space="1" w:color="auto"/>
        </w:pBdr>
      </w:pPr>
    </w:p>
    <w:p/>
    <w:p>
      <w:pPr>
        <w:pBdr>
          <w:bottom w:val="single" w:sz="6" w:space="1" w:color="auto"/>
        </w:pBdr>
      </w:pPr>
    </w:p>
    <w:p/>
    <w:p>
      <w:pPr>
        <w:pStyle w:val="Heading2"/>
      </w:pPr>
      <w:r>
        <w:t>Ellsworth Dam — ME | HJ7HM41U.1 | Sep 17,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1.03 · 11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4.52 · 38,873 reads</w:t>
      </w:r>
    </w:p>
    <w:p/>
    <w:p>
      <w:pPr>
        <w:pStyle w:val="Heading3"/>
      </w:pPr>
      <w:r>
        <w:t>Sentinel Signal</w:t>
      </w:r>
    </w:p>
    <w:p/>
    <w:p>
      <w:r>
        <w:rPr>
          <w:rFonts w:ascii="Calibri" w:hAnsi="Calibri"/>
          <w:b w:val="0"/>
          <w:i w:val="0"/>
          <w:sz w:val="22"/>
        </w:rPr>
        <w:t xml:space="preserve">Alewife 71.8% at the dam face = the fall run stacking against the barrier. Cyanobacteria 61.7% = </w:t>
      </w:r>
      <w:r>
        <w:rPr>
          <w:rFonts w:ascii="Calibri" w:hAnsi="Calibri"/>
          <w:b/>
          <w:i w:val="0"/>
          <w:sz w:val="22"/>
        </w:rPr>
        <w:t>HAB risk flag</w:t>
      </w:r>
      <w:r>
        <w:rPr>
          <w:rFonts w:ascii="Calibri" w:hAnsi="Calibri"/>
          <w:b w:val="0"/>
          <w:i w:val="0"/>
          <w:sz w:val="22"/>
        </w:rPr>
        <w:t xml:space="preserve"> — this is the highest Cyanobacteria percentage in the Ellsworth corridor. Striped Bass 1.8% = apex predator following the Alewife concentration. </w:t>
      </w:r>
      <w:r>
        <w:rPr>
          <w:rFonts w:ascii="Calibri" w:hAnsi="Calibri"/>
          <w:b/>
          <w:i w:val="0"/>
          <w:sz w:val="22"/>
        </w:rPr>
        <w:t>Brook Trout: Absent.</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Warm, late-summer stratification</w:t>
            </w:r>
          </w:p>
        </w:tc>
        <w:tc>
          <w:tcPr>
            <w:tcW w:type="dxa" w:w="2880"/>
          </w:tcPr>
          <w:p>
            <w:r/>
            <w:r>
              <w:rPr>
                <w:rFonts w:ascii="Calibri" w:hAnsi="Calibri"/>
                <w:b w:val="0"/>
                <w:i w:val="0"/>
                <w:sz w:val="20"/>
              </w:rPr>
              <w:t>Cyanobacteria 62% — highest in corridor</w:t>
            </w:r>
          </w:p>
        </w:tc>
      </w:tr>
      <w:tr>
        <w:tc>
          <w:tcPr>
            <w:tcW w:type="dxa" w:w="2880"/>
          </w:tcPr>
          <w:p>
            <w:r/>
            <w:r>
              <w:rPr>
                <w:rFonts w:ascii="Calibri" w:hAnsi="Calibri"/>
                <w:b w:val="0"/>
                <w:i w:val="0"/>
                <w:sz w:val="20"/>
              </w:rPr>
              <w:t>HAB risk</w:t>
            </w:r>
          </w:p>
        </w:tc>
        <w:tc>
          <w:tcPr>
            <w:tcW w:type="dxa" w:w="2880"/>
          </w:tcPr>
          <w:p>
            <w:r/>
            <w:r>
              <w:rPr>
                <w:rFonts w:ascii="Calibri" w:hAnsi="Calibri"/>
                <w:b w:val="0"/>
                <w:i w:val="0"/>
                <w:sz w:val="20"/>
              </w:rPr>
              <w:t>Elevated</w:t>
            </w:r>
          </w:p>
        </w:tc>
        <w:tc>
          <w:tcPr>
            <w:tcW w:type="dxa" w:w="2880"/>
          </w:tcPr>
          <w:p>
            <w:r/>
            <w:r>
              <w:rPr>
                <w:rFonts w:ascii="Calibri" w:hAnsi="Calibri"/>
                <w:b w:val="0"/>
                <w:i w:val="0"/>
                <w:sz w:val="20"/>
              </w:rPr>
              <w:t>Cyanobacteria 62%; nighttime anoxia possible</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Not at this site</w:t>
            </w:r>
          </w:p>
        </w:tc>
        <w:tc>
          <w:tcPr>
            <w:tcW w:type="dxa" w:w="2880"/>
          </w:tcPr>
          <w:p>
            <w:r/>
            <w:r>
              <w:rPr>
                <w:rFonts w:ascii="Calibri" w:hAnsi="Calibri"/>
                <w:b w:val="0"/>
                <w:i w:val="0"/>
                <w:sz w:val="20"/>
              </w:rPr>
              <w:t>Dam pool; warm-water community</w:t>
            </w:r>
          </w:p>
        </w:tc>
      </w:tr>
    </w:tbl>
    <w:p/>
    <w:p>
      <w:pPr>
        <w:pStyle w:val="Heading3"/>
      </w:pPr>
      <w:r>
        <w:t>Narrative</w:t>
      </w:r>
    </w:p>
    <w:p/>
    <w:p>
      <w:r>
        <w:rPr>
          <w:rFonts w:ascii="Calibri" w:hAnsi="Calibri"/>
          <w:b w:val="0"/>
          <w:i w:val="0"/>
          <w:sz w:val="22"/>
        </w:rPr>
        <w:t xml:space="preserve">Alewife at 71.8% at the dam in September — the fall run is concentrated at the dam face. </w:t>
      </w:r>
      <w:r>
        <w:rPr>
          <w:rFonts w:ascii="Calibri" w:hAnsi="Calibri"/>
          <w:b/>
          <w:i w:val="0"/>
          <w:sz w:val="22"/>
        </w:rPr>
        <w:t>This aggregation may be a mortality trap, not a passage success.</w:t>
      </w:r>
      <w:r>
        <w:rPr>
          <w:rFonts w:ascii="Calibri" w:hAnsi="Calibri"/>
          <w:b w:val="0"/>
          <w:i w:val="0"/>
          <w:sz w:val="22"/>
        </w:rPr>
        <w:t xml:space="preserve"> If there is no functional fishway, the fish massing below the dam face are staging with nowhere to go; some fraction will be killed passing over the spillway or through turbines. The 81.7% Alewife at the Rooster Bros site immediately below (see next) forms a wall of fish at the Ellsworth Dam barrier. Striped Bass at 1.8% is not coincidental — they are following the Alewife concentration. The dam creates a compressed ecological trap: anadromous fish aggregate at the barrier, and their predators follow.</w:t>
      </w:r>
    </w:p>
    <w:p/>
    <w:p>
      <w:r>
        <w:rPr>
          <w:rFonts w:ascii="Calibri" w:hAnsi="Calibri"/>
          <w:b/>
          <w:i w:val="0"/>
          <w:sz w:val="22"/>
        </w:rPr>
        <w:t>Cyanobacteria at 61.7% — HAB risk is elevated.</w:t>
      </w:r>
      <w:r>
        <w:rPr>
          <w:rFonts w:ascii="Calibri" w:hAnsi="Calibri"/>
          <w:b w:val="0"/>
          <w:i w:val="0"/>
          <w:sz w:val="22"/>
        </w:rPr>
        <w:t xml:space="preserve"> This is the highest Cyanobacteria percentage across all Ellsworth sites and time points. September dam pool conditions are at their warmest and most stratified, driving maximum Cyanobacteria competitive advantage. Dense Cyanobacteria blooms create nighttime anoxia through the same mechanism noted at Santuit: photosynthesis stops at dark; bacterial respiration of algal biomass continues consuming dissolved oxygen; CO2 increases and pH drops. In a warm, stratified impoundment with 62% Cyanobacteria, dissolved oxygen crashes at night are not theoretical — they are a predictable outcome of the current trajectory. This situation warrants monitoring of dissolved oxygen at dawn.</w:t>
      </w:r>
    </w:p>
    <w:p/>
    <w:p>
      <w:pPr>
        <w:pStyle w:val="Heading3"/>
      </w:pPr>
      <w:r>
        <w:t>Algal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Group</w:t>
            </w:r>
          </w:p>
        </w:tc>
        <w:tc>
          <w:tcPr>
            <w:tcW w:type="dxa" w:w="4320"/>
          </w:tcPr>
          <w:p>
            <w:r/>
            <w:r>
              <w:rPr>
                <w:rFonts w:ascii="Calibri" w:hAnsi="Calibri"/>
                <w:b/>
                <w:i w:val="0"/>
                <w:sz w:val="20"/>
              </w:rPr>
              <w:t>Rel%</w:t>
            </w:r>
          </w:p>
        </w:tc>
      </w:tr>
      <w:tr>
        <w:tc>
          <w:tcPr>
            <w:tcW w:type="dxa" w:w="4320"/>
          </w:tcPr>
          <w:p>
            <w:r/>
            <w:r>
              <w:rPr>
                <w:rFonts w:ascii="Calibri" w:hAnsi="Calibri"/>
                <w:b w:val="0"/>
                <w:i w:val="0"/>
                <w:sz w:val="20"/>
              </w:rPr>
              <w:t>Cyanobacteria</w:t>
            </w:r>
          </w:p>
        </w:tc>
        <w:tc>
          <w:tcPr>
            <w:tcW w:type="dxa" w:w="4320"/>
          </w:tcPr>
          <w:p>
            <w:r/>
            <w:r>
              <w:rPr>
                <w:rFonts w:ascii="Calibri" w:hAnsi="Calibri"/>
                <w:b w:val="0"/>
                <w:i w:val="0"/>
                <w:sz w:val="20"/>
              </w:rPr>
              <w:t>61.7%</w:t>
            </w:r>
          </w:p>
        </w:tc>
      </w:tr>
      <w:tr>
        <w:tc>
          <w:tcPr>
            <w:tcW w:type="dxa" w:w="4320"/>
          </w:tcPr>
          <w:p>
            <w:r/>
            <w:r>
              <w:rPr>
                <w:rFonts w:ascii="Calibri" w:hAnsi="Calibri"/>
                <w:b w:val="0"/>
                <w:i w:val="0"/>
                <w:sz w:val="20"/>
              </w:rPr>
              <w:t>Cryptophytes</w:t>
            </w:r>
          </w:p>
        </w:tc>
        <w:tc>
          <w:tcPr>
            <w:tcW w:type="dxa" w:w="4320"/>
          </w:tcPr>
          <w:p>
            <w:r/>
            <w:r>
              <w:rPr>
                <w:rFonts w:ascii="Calibri" w:hAnsi="Calibri"/>
                <w:b w:val="0"/>
                <w:i w:val="0"/>
                <w:sz w:val="20"/>
              </w:rPr>
              <w:t>11.1%</w:t>
            </w:r>
          </w:p>
        </w:tc>
      </w:tr>
      <w:tr>
        <w:tc>
          <w:tcPr>
            <w:tcW w:type="dxa" w:w="4320"/>
          </w:tcPr>
          <w:p>
            <w:r/>
            <w:r>
              <w:rPr>
                <w:rFonts w:ascii="Calibri" w:hAnsi="Calibri"/>
                <w:b w:val="0"/>
                <w:i w:val="0"/>
                <w:sz w:val="20"/>
              </w:rPr>
              <w:t>Unresolved</w:t>
            </w:r>
          </w:p>
        </w:tc>
        <w:tc>
          <w:tcPr>
            <w:tcW w:type="dxa" w:w="4320"/>
          </w:tcPr>
          <w:p>
            <w:r/>
            <w:r>
              <w:rPr>
                <w:rFonts w:ascii="Calibri" w:hAnsi="Calibri"/>
                <w:b w:val="0"/>
                <w:i w:val="0"/>
                <w:sz w:val="20"/>
              </w:rPr>
              <w:t>7.9%</w:t>
            </w:r>
          </w:p>
        </w:tc>
      </w:tr>
      <w:tr>
        <w:tc>
          <w:tcPr>
            <w:tcW w:type="dxa" w:w="4320"/>
          </w:tcPr>
          <w:p>
            <w:r/>
            <w:r>
              <w:rPr>
                <w:rFonts w:ascii="Calibri" w:hAnsi="Calibri"/>
                <w:b w:val="0"/>
                <w:i w:val="0"/>
                <w:sz w:val="20"/>
              </w:rPr>
              <w:t>Green Algae (marine picoeuk.)</w:t>
            </w:r>
          </w:p>
        </w:tc>
        <w:tc>
          <w:tcPr>
            <w:tcW w:type="dxa" w:w="4320"/>
          </w:tcPr>
          <w:p>
            <w:r/>
            <w:r>
              <w:rPr>
                <w:rFonts w:ascii="Calibri" w:hAnsi="Calibri"/>
                <w:b w:val="0"/>
                <w:i w:val="0"/>
                <w:sz w:val="20"/>
              </w:rPr>
              <w:t>6.6%</w:t>
            </w:r>
          </w:p>
        </w:tc>
      </w:tr>
      <w:tr>
        <w:tc>
          <w:tcPr>
            <w:tcW w:type="dxa" w:w="4320"/>
          </w:tcPr>
          <w:p>
            <w:r/>
            <w:r>
              <w:rPr>
                <w:rFonts w:ascii="Calibri" w:hAnsi="Calibri"/>
                <w:b w:val="0"/>
                <w:i w:val="0"/>
                <w:sz w:val="20"/>
              </w:rPr>
              <w:t>Synurophytes</w:t>
            </w:r>
          </w:p>
        </w:tc>
        <w:tc>
          <w:tcPr>
            <w:tcW w:type="dxa" w:w="4320"/>
          </w:tcPr>
          <w:p>
            <w:r/>
            <w:r>
              <w:rPr>
                <w:rFonts w:ascii="Calibri" w:hAnsi="Calibri"/>
                <w:b w:val="0"/>
                <w:i w:val="0"/>
                <w:sz w:val="20"/>
              </w:rPr>
              <w:t>4.0%</w:t>
            </w:r>
          </w:p>
        </w:tc>
      </w:tr>
      <w:tr>
        <w:tc>
          <w:tcPr>
            <w:tcW w:type="dxa" w:w="4320"/>
          </w:tcPr>
          <w:p>
            <w:r/>
            <w:r>
              <w:rPr>
                <w:rFonts w:ascii="Calibri" w:hAnsi="Calibri"/>
                <w:b w:val="0"/>
                <w:i w:val="0"/>
                <w:sz w:val="20"/>
              </w:rPr>
              <w:t>Dictyochophytes</w:t>
            </w:r>
          </w:p>
        </w:tc>
        <w:tc>
          <w:tcPr>
            <w:tcW w:type="dxa" w:w="4320"/>
          </w:tcPr>
          <w:p>
            <w:r/>
            <w:r>
              <w:rPr>
                <w:rFonts w:ascii="Calibri" w:hAnsi="Calibri"/>
                <w:b w:val="0"/>
                <w:i w:val="0"/>
                <w:sz w:val="20"/>
              </w:rPr>
              <w:t>2.5%</w:t>
            </w:r>
          </w:p>
        </w:tc>
      </w:tr>
      <w:tr>
        <w:tc>
          <w:tcPr>
            <w:tcW w:type="dxa" w:w="4320"/>
          </w:tcPr>
          <w:p>
            <w:r/>
            <w:r>
              <w:rPr>
                <w:rFonts w:ascii="Calibri" w:hAnsi="Calibri"/>
                <w:b w:val="0"/>
                <w:i w:val="0"/>
                <w:sz w:val="20"/>
              </w:rPr>
              <w:t>Chrysophytes</w:t>
            </w:r>
          </w:p>
        </w:tc>
        <w:tc>
          <w:tcPr>
            <w:tcW w:type="dxa" w:w="4320"/>
          </w:tcPr>
          <w:p>
            <w:r/>
            <w:r>
              <w:rPr>
                <w:rFonts w:ascii="Calibri" w:hAnsi="Calibri"/>
                <w:b w:val="0"/>
                <w:i w:val="0"/>
                <w:sz w:val="20"/>
              </w:rPr>
              <w:t>1.5%</w:t>
            </w:r>
          </w:p>
        </w:tc>
      </w:tr>
      <w:tr>
        <w:tc>
          <w:tcPr>
            <w:tcW w:type="dxa" w:w="4320"/>
          </w:tcPr>
          <w:p>
            <w:r/>
            <w:r>
              <w:rPr>
                <w:rFonts w:ascii="Calibri" w:hAnsi="Calibri"/>
                <w:b w:val="0"/>
                <w:i w:val="0"/>
                <w:sz w:val="20"/>
              </w:rPr>
              <w:t>Eustigmatophytes</w:t>
            </w:r>
          </w:p>
        </w:tc>
        <w:tc>
          <w:tcPr>
            <w:tcW w:type="dxa" w:w="4320"/>
          </w:tcPr>
          <w:p>
            <w:r/>
            <w:r>
              <w:rPr>
                <w:rFonts w:ascii="Calibri" w:hAnsi="Calibri"/>
                <w:b w:val="0"/>
                <w:i w:val="0"/>
                <w:sz w:val="20"/>
              </w:rPr>
              <w:t>1.1%</w:t>
            </w:r>
          </w:p>
        </w:tc>
      </w:tr>
      <w:tr>
        <w:tc>
          <w:tcPr>
            <w:tcW w:type="dxa" w:w="4320"/>
          </w:tcPr>
          <w:p>
            <w:r/>
            <w:r>
              <w:rPr>
                <w:rFonts w:ascii="Calibri" w:hAnsi="Calibri"/>
                <w:b w:val="0"/>
                <w:i w:val="0"/>
                <w:sz w:val="20"/>
              </w:rPr>
              <w:t>Green Algae</w:t>
            </w:r>
          </w:p>
        </w:tc>
        <w:tc>
          <w:tcPr>
            <w:tcW w:type="dxa" w:w="4320"/>
          </w:tcPr>
          <w:p>
            <w:r/>
            <w:r>
              <w:rPr>
                <w:rFonts w:ascii="Calibri" w:hAnsi="Calibri"/>
                <w:b w:val="0"/>
                <w:i w:val="0"/>
                <w:sz w:val="20"/>
              </w:rPr>
              <w:t>0.8%</w:t>
            </w:r>
          </w:p>
        </w:tc>
      </w:tr>
    </w:tbl>
    <w:p/>
    <w:p>
      <w:r>
        <w:rPr>
          <w:rFonts w:ascii="Calibri" w:hAnsi="Calibri"/>
          <w:b w:val="0"/>
          <w:i/>
          <w:sz w:val="22"/>
        </w:rPr>
        <w:t>Top taxa: Cyanophyceae (unresolved) 10.9% · Synechococcus sp. CBW1004 10.1% · Cryptophyceae (unresolved) 3.5% · Monomastix 3.1%</w:t>
      </w:r>
    </w:p>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Alewife, American Eel, White Sucker, Yellow Perch, Redbreast Sunfish</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Striped Bass</w:t>
            </w:r>
          </w:p>
        </w:tc>
        <w:tc>
          <w:tcPr>
            <w:tcW w:type="dxa" w:w="4320"/>
          </w:tcPr>
          <w:p>
            <w:r/>
            <w:r>
              <w:rPr>
                <w:rFonts w:ascii="Calibri" w:hAnsi="Calibri"/>
                <w:b w:val="0"/>
                <w:i w:val="0"/>
                <w:sz w:val="20"/>
              </w:rPr>
              <w:t>Native anadromous</w:t>
            </w:r>
          </w:p>
        </w:tc>
      </w:tr>
      <w:tr>
        <w:tc>
          <w:tcPr>
            <w:tcW w:type="dxa" w:w="4320"/>
          </w:tcPr>
          <w:p>
            <w:r/>
            <w:r>
              <w:rPr>
                <w:rFonts w:ascii="Calibri" w:hAnsi="Calibri"/>
                <w:b w:val="0"/>
                <w:i/>
                <w:sz w:val="20"/>
              </w:rPr>
              <w:t>Micropterus</w:t>
            </w:r>
            <w:r>
              <w:rPr>
                <w:rFonts w:ascii="Calibri" w:hAnsi="Calibri"/>
                <w:b w:val="0"/>
                <w:i w:val="0"/>
                <w:sz w:val="20"/>
              </w:rPr>
              <w:t xml:space="preserve"> sp. — Bass</w:t>
            </w:r>
          </w:p>
        </w:tc>
        <w:tc>
          <w:tcPr>
            <w:tcW w:type="dxa" w:w="4320"/>
          </w:tcPr>
          <w:p>
            <w:r/>
            <w:r>
              <w:rPr>
                <w:rFonts w:ascii="Calibri" w:hAnsi="Calibri"/>
                <w:b w:val="0"/>
                <w:i w:val="0"/>
                <w:sz w:val="20"/>
              </w:rPr>
              <w:t>Non-native</w:t>
            </w:r>
          </w:p>
        </w:tc>
      </w:tr>
    </w:tbl>
    <w:p/>
    <w:p>
      <w:pPr>
        <w:pBdr>
          <w:bottom w:val="single" w:sz="6" w:space="1" w:color="auto"/>
        </w:pBdr>
      </w:pPr>
    </w:p>
    <w:p/>
    <w:p>
      <w:pPr>
        <w:pBdr>
          <w:bottom w:val="single" w:sz="6" w:space="1" w:color="auto"/>
        </w:pBdr>
      </w:pPr>
    </w:p>
    <w:p/>
    <w:p>
      <w:pPr>
        <w:pStyle w:val="Heading2"/>
      </w:pPr>
      <w:r>
        <w:t>Rooster Bros, Rt 1, Ellsworth — ME | KJ4Q9P3R.1 | Sep 17,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0.78 · 11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4.68 · 36,537 reads</w:t>
      </w:r>
    </w:p>
    <w:p/>
    <w:p>
      <w:pPr>
        <w:pStyle w:val="Heading3"/>
      </w:pPr>
      <w:r>
        <w:t>Sentinel Signal</w:t>
      </w:r>
    </w:p>
    <w:p/>
    <w:p>
      <w:r>
        <w:rPr>
          <w:rFonts w:ascii="Calibri" w:hAnsi="Calibri"/>
          <w:b w:val="0"/>
          <w:i w:val="0"/>
          <w:sz w:val="22"/>
        </w:rPr>
        <w:t>Alewife 81.7% = highest single-species dominance in the entire JVB4307 dataset. This is the fall run massed at the base of the dam. Fallfish 0.7% = native clean-water endorsement at this reach.</w:t>
      </w:r>
    </w:p>
    <w:p/>
    <w:p>
      <w:pPr>
        <w:pStyle w:val="Heading3"/>
      </w:pPr>
      <w:r>
        <w:t>Narrative</w:t>
      </w:r>
    </w:p>
    <w:p/>
    <w:p>
      <w:r>
        <w:rPr>
          <w:rFonts w:ascii="Calibri" w:hAnsi="Calibri"/>
          <w:b w:val="0"/>
          <w:i w:val="0"/>
          <w:sz w:val="22"/>
        </w:rPr>
        <w:t xml:space="preserve">81.7% Alewife at the Rt 1 bridge — the greatest single-species dominance in the entire JVB4307 fish dataset. This bridge site is immediately below the Ellsworth Dam, making it the primary aggregation point where the fall Alewife run concentrates before reaching the barrier.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0.78 reflects what an overwhelming single-species signal does to diversity — not impairment but ecological concentration at a bottleneck.</w:t>
      </w:r>
    </w:p>
    <w:p/>
    <w:p>
      <w:r>
        <w:rPr>
          <w:rFonts w:ascii="Calibri" w:hAnsi="Calibri"/>
          <w:b w:val="0"/>
          <w:i w:val="0"/>
          <w:sz w:val="22"/>
        </w:rPr>
        <w:t>Fallfish (</w:t>
      </w:r>
      <w:r>
        <w:rPr>
          <w:rFonts w:ascii="Calibri" w:hAnsi="Calibri"/>
          <w:b w:val="0"/>
          <w:i/>
          <w:sz w:val="22"/>
        </w:rPr>
        <w:t>Semotilus corporalis</w:t>
      </w:r>
      <w:r>
        <w:rPr>
          <w:rFonts w:ascii="Calibri" w:hAnsi="Calibri"/>
          <w:b w:val="0"/>
          <w:i w:val="0"/>
          <w:sz w:val="22"/>
        </w:rPr>
        <w:t>, 0.7%) is a native minnow — the largest minnow in the Northeast — that requires clean, gravel-bottomed streams for its distinctive large nest mounds. Its presence is a water quality endorsement at this reach, consistent with the Union River's historical reputation as a productive anadromous watershed. Eastern Silvery Minnow (</w:t>
      </w:r>
      <w:r>
        <w:rPr>
          <w:rFonts w:ascii="Calibri" w:hAnsi="Calibri"/>
          <w:b w:val="0"/>
          <w:i/>
          <w:sz w:val="22"/>
        </w:rPr>
        <w:t>Hybognathus regius</w:t>
      </w:r>
      <w:r>
        <w:rPr>
          <w:rFonts w:ascii="Calibri" w:hAnsi="Calibri"/>
          <w:b w:val="0"/>
          <w:i w:val="0"/>
          <w:sz w:val="22"/>
        </w:rPr>
        <w:t>, 0.4%) is a native cyprinid of moderate- to good-quality riverine habitat — another positive native community indicator.</w:t>
      </w:r>
    </w:p>
    <w:p/>
    <w:p>
      <w:r>
        <w:rPr>
          <w:rFonts w:ascii="Calibri" w:hAnsi="Calibri"/>
          <w:b w:val="0"/>
          <w:i w:val="0"/>
          <w:sz w:val="22"/>
        </w:rPr>
        <w:t xml:space="preserve">The algal signal (Cyanobacteria 46.5%,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4.68) has the highest diversity in the Ellsworth corridor, consistent with the more riverine, less impounded character of the Rt 1 bridge reach compared to the dam pool itself. </w:t>
      </w:r>
      <w:r>
        <w:rPr>
          <w:rFonts w:ascii="Calibri" w:hAnsi="Calibri"/>
          <w:b w:val="0"/>
          <w:i/>
          <w:sz w:val="22"/>
        </w:rPr>
        <w:t>Monomastix</w:t>
      </w:r>
      <w:r>
        <w:rPr>
          <w:rFonts w:ascii="Calibri" w:hAnsi="Calibri"/>
          <w:b w:val="0"/>
          <w:i w:val="0"/>
          <w:sz w:val="22"/>
        </w:rPr>
        <w:t xml:space="preserve"> (a tiny green flagellate of clean oligotrophic water) at 2.6% is a persistent signal across all three Ellsworth sites, suggesting the water column retains some low-nutrient character even as dam-effect Cyanobacteria dominate.</w:t>
      </w:r>
    </w:p>
    <w:p/>
    <w:p>
      <w:r>
        <w:rPr>
          <w:rFonts w:ascii="Calibri" w:hAnsi="Calibri"/>
          <w:b/>
          <w:i w:val="0"/>
          <w:sz w:val="22"/>
        </w:rPr>
        <w:t>What the dam costs, and what removal would change.</w:t>
      </w:r>
      <w:r>
        <w:rPr>
          <w:rFonts w:ascii="Calibri" w:hAnsi="Calibri"/>
          <w:b w:val="0"/>
          <w:i w:val="0"/>
          <w:sz w:val="22"/>
        </w:rPr>
        <w:t xml:space="preserve"> The persistent Cyanobacteria dominance (46–62% across all Ellsworth sites, all time points) is the structural impoundment effect. The dam creates slow, warm, thermally stratified water — conditions that Cyanobacteria exploit through: (1) buoyancy regulation (they can float to the sunlit surface while algae sink), (2) tolerance of low nutrient concentrations at the sediment-water interface, and (3) nitrogen fixation when surface nutrients are depleted. Without the dam, the Union River would return to faster, cooler, better-mixed flow — conditions where Cyanobacteria cannot outcompete diatoms and green algae. Dam removal would predictably shift the algal community from Cyanobacteria-dominated back to diatom- and Synurophyte-dominated: a chemical and biological restoration toward cold-water, low-nutrient character — and toward trout habitat.</w:t>
      </w:r>
    </w:p>
    <w:p/>
    <w:p>
      <w:pPr>
        <w:pStyle w:val="Heading3"/>
      </w:pPr>
      <w:r>
        <w:t>Algal Community (Rooster Bros, Rt 1)</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Group</w:t>
            </w:r>
          </w:p>
        </w:tc>
        <w:tc>
          <w:tcPr>
            <w:tcW w:type="dxa" w:w="4320"/>
          </w:tcPr>
          <w:p>
            <w:r/>
            <w:r>
              <w:rPr>
                <w:rFonts w:ascii="Calibri" w:hAnsi="Calibri"/>
                <w:b/>
                <w:i w:val="0"/>
                <w:sz w:val="20"/>
              </w:rPr>
              <w:t>Rel%</w:t>
            </w:r>
          </w:p>
        </w:tc>
      </w:tr>
      <w:tr>
        <w:tc>
          <w:tcPr>
            <w:tcW w:type="dxa" w:w="4320"/>
          </w:tcPr>
          <w:p>
            <w:r/>
            <w:r>
              <w:rPr>
                <w:rFonts w:ascii="Calibri" w:hAnsi="Calibri"/>
                <w:b w:val="0"/>
                <w:i w:val="0"/>
                <w:sz w:val="20"/>
              </w:rPr>
              <w:t>Cyanobacteria</w:t>
            </w:r>
          </w:p>
        </w:tc>
        <w:tc>
          <w:tcPr>
            <w:tcW w:type="dxa" w:w="4320"/>
          </w:tcPr>
          <w:p>
            <w:r/>
            <w:r>
              <w:rPr>
                <w:rFonts w:ascii="Calibri" w:hAnsi="Calibri"/>
                <w:b w:val="0"/>
                <w:i w:val="0"/>
                <w:sz w:val="20"/>
              </w:rPr>
              <w:t>46.5%</w:t>
            </w:r>
          </w:p>
        </w:tc>
      </w:tr>
      <w:tr>
        <w:tc>
          <w:tcPr>
            <w:tcW w:type="dxa" w:w="4320"/>
          </w:tcPr>
          <w:p>
            <w:r/>
            <w:r>
              <w:rPr>
                <w:rFonts w:ascii="Calibri" w:hAnsi="Calibri"/>
                <w:b w:val="0"/>
                <w:i w:val="0"/>
                <w:sz w:val="20"/>
              </w:rPr>
              <w:t>Cryptophytes</w:t>
            </w:r>
          </w:p>
        </w:tc>
        <w:tc>
          <w:tcPr>
            <w:tcW w:type="dxa" w:w="4320"/>
          </w:tcPr>
          <w:p>
            <w:r/>
            <w:r>
              <w:rPr>
                <w:rFonts w:ascii="Calibri" w:hAnsi="Calibri"/>
                <w:b w:val="0"/>
                <w:i w:val="0"/>
                <w:sz w:val="20"/>
              </w:rPr>
              <w:t>17.1%</w:t>
            </w:r>
          </w:p>
        </w:tc>
      </w:tr>
      <w:tr>
        <w:tc>
          <w:tcPr>
            <w:tcW w:type="dxa" w:w="4320"/>
          </w:tcPr>
          <w:p>
            <w:r/>
            <w:r>
              <w:rPr>
                <w:rFonts w:ascii="Calibri" w:hAnsi="Calibri"/>
                <w:b w:val="0"/>
                <w:i w:val="0"/>
                <w:sz w:val="20"/>
              </w:rPr>
              <w:t>Unresolved</w:t>
            </w:r>
          </w:p>
        </w:tc>
        <w:tc>
          <w:tcPr>
            <w:tcW w:type="dxa" w:w="4320"/>
          </w:tcPr>
          <w:p>
            <w:r/>
            <w:r>
              <w:rPr>
                <w:rFonts w:ascii="Calibri" w:hAnsi="Calibri"/>
                <w:b w:val="0"/>
                <w:i w:val="0"/>
                <w:sz w:val="20"/>
              </w:rPr>
              <w:t>7.9%</w:t>
            </w:r>
          </w:p>
        </w:tc>
      </w:tr>
      <w:tr>
        <w:tc>
          <w:tcPr>
            <w:tcW w:type="dxa" w:w="4320"/>
          </w:tcPr>
          <w:p>
            <w:r/>
            <w:r>
              <w:rPr>
                <w:rFonts w:ascii="Calibri" w:hAnsi="Calibri"/>
                <w:b w:val="0"/>
                <w:i w:val="0"/>
                <w:sz w:val="20"/>
              </w:rPr>
              <w:t>Green Algae (marine picoeuk.)</w:t>
            </w:r>
          </w:p>
        </w:tc>
        <w:tc>
          <w:tcPr>
            <w:tcW w:type="dxa" w:w="4320"/>
          </w:tcPr>
          <w:p>
            <w:r/>
            <w:r>
              <w:rPr>
                <w:rFonts w:ascii="Calibri" w:hAnsi="Calibri"/>
                <w:b w:val="0"/>
                <w:i w:val="0"/>
                <w:sz w:val="20"/>
              </w:rPr>
              <w:t>6.0%</w:t>
            </w:r>
          </w:p>
        </w:tc>
      </w:tr>
      <w:tr>
        <w:tc>
          <w:tcPr>
            <w:tcW w:type="dxa" w:w="4320"/>
          </w:tcPr>
          <w:p>
            <w:r/>
            <w:r>
              <w:rPr>
                <w:rFonts w:ascii="Calibri" w:hAnsi="Calibri"/>
                <w:b w:val="0"/>
                <w:i w:val="0"/>
                <w:sz w:val="20"/>
              </w:rPr>
              <w:t>Synurophytes</w:t>
            </w:r>
          </w:p>
        </w:tc>
        <w:tc>
          <w:tcPr>
            <w:tcW w:type="dxa" w:w="4320"/>
          </w:tcPr>
          <w:p>
            <w:r/>
            <w:r>
              <w:rPr>
                <w:rFonts w:ascii="Calibri" w:hAnsi="Calibri"/>
                <w:b w:val="0"/>
                <w:i w:val="0"/>
                <w:sz w:val="20"/>
              </w:rPr>
              <w:t>4.9%</w:t>
            </w:r>
          </w:p>
        </w:tc>
      </w:tr>
      <w:tr>
        <w:tc>
          <w:tcPr>
            <w:tcW w:type="dxa" w:w="4320"/>
          </w:tcPr>
          <w:p>
            <w:r/>
            <w:r>
              <w:rPr>
                <w:rFonts w:ascii="Calibri" w:hAnsi="Calibri"/>
                <w:b w:val="0"/>
                <w:i w:val="0"/>
                <w:sz w:val="20"/>
              </w:rPr>
              <w:t>Dictyochophytes</w:t>
            </w:r>
          </w:p>
        </w:tc>
        <w:tc>
          <w:tcPr>
            <w:tcW w:type="dxa" w:w="4320"/>
          </w:tcPr>
          <w:p>
            <w:r/>
            <w:r>
              <w:rPr>
                <w:rFonts w:ascii="Calibri" w:hAnsi="Calibri"/>
                <w:b w:val="0"/>
                <w:i w:val="0"/>
                <w:sz w:val="20"/>
              </w:rPr>
              <w:t>4.0%</w:t>
            </w:r>
          </w:p>
        </w:tc>
      </w:tr>
      <w:tr>
        <w:tc>
          <w:tcPr>
            <w:tcW w:type="dxa" w:w="4320"/>
          </w:tcPr>
          <w:p>
            <w:r/>
            <w:r>
              <w:rPr>
                <w:rFonts w:ascii="Calibri" w:hAnsi="Calibri"/>
                <w:b w:val="0"/>
                <w:i w:val="0"/>
                <w:sz w:val="20"/>
              </w:rPr>
              <w:t>Eustigmatophytes</w:t>
            </w:r>
          </w:p>
        </w:tc>
        <w:tc>
          <w:tcPr>
            <w:tcW w:type="dxa" w:w="4320"/>
          </w:tcPr>
          <w:p>
            <w:r/>
            <w:r>
              <w:rPr>
                <w:rFonts w:ascii="Calibri" w:hAnsi="Calibri"/>
                <w:b w:val="0"/>
                <w:i w:val="0"/>
                <w:sz w:val="20"/>
              </w:rPr>
              <w:t>2.9%</w:t>
            </w:r>
          </w:p>
        </w:tc>
      </w:tr>
      <w:tr>
        <w:tc>
          <w:tcPr>
            <w:tcW w:type="dxa" w:w="4320"/>
          </w:tcPr>
          <w:p>
            <w:r/>
            <w:r>
              <w:rPr>
                <w:rFonts w:ascii="Calibri" w:hAnsi="Calibri"/>
                <w:b w:val="0"/>
                <w:i w:val="0"/>
                <w:sz w:val="20"/>
              </w:rPr>
              <w:t>Chrysophytes</w:t>
            </w:r>
          </w:p>
        </w:tc>
        <w:tc>
          <w:tcPr>
            <w:tcW w:type="dxa" w:w="4320"/>
          </w:tcPr>
          <w:p>
            <w:r/>
            <w:r>
              <w:rPr>
                <w:rFonts w:ascii="Calibri" w:hAnsi="Calibri"/>
                <w:b w:val="0"/>
                <w:i w:val="0"/>
                <w:sz w:val="20"/>
              </w:rPr>
              <w:t>1.9%</w:t>
            </w:r>
          </w:p>
        </w:tc>
      </w:tr>
      <w:tr>
        <w:tc>
          <w:tcPr>
            <w:tcW w:type="dxa" w:w="4320"/>
          </w:tcPr>
          <w:p>
            <w:r/>
            <w:r>
              <w:rPr>
                <w:rFonts w:ascii="Calibri" w:hAnsi="Calibri"/>
                <w:b w:val="0"/>
                <w:i w:val="0"/>
                <w:sz w:val="20"/>
              </w:rPr>
              <w:t>Green Algae</w:t>
            </w:r>
          </w:p>
        </w:tc>
        <w:tc>
          <w:tcPr>
            <w:tcW w:type="dxa" w:w="4320"/>
          </w:tcPr>
          <w:p>
            <w:r/>
            <w:r>
              <w:rPr>
                <w:rFonts w:ascii="Calibri" w:hAnsi="Calibri"/>
                <w:b w:val="0"/>
                <w:i w:val="0"/>
                <w:sz w:val="20"/>
              </w:rPr>
              <w:t>1.1%</w:t>
            </w:r>
          </w:p>
        </w:tc>
      </w:tr>
    </w:tbl>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Alewife, American Eel, White Sucker, Yellow Perch, Redbreast Sunfish</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Fallfish, Eastern Silvery Minnow</w:t>
            </w:r>
          </w:p>
        </w:tc>
        <w:tc>
          <w:tcPr>
            <w:tcW w:type="dxa" w:w="4320"/>
          </w:tcPr>
          <w:p>
            <w:r/>
            <w:r>
              <w:rPr>
                <w:rFonts w:ascii="Calibri" w:hAnsi="Calibri"/>
                <w:b w:val="0"/>
                <w:i w:val="0"/>
                <w:sz w:val="20"/>
              </w:rPr>
              <w:t>Native clean-water indicators</w:t>
            </w:r>
          </w:p>
        </w:tc>
      </w:tr>
      <w:tr>
        <w:tc>
          <w:tcPr>
            <w:tcW w:type="dxa" w:w="4320"/>
          </w:tcPr>
          <w:p>
            <w:r/>
            <w:r>
              <w:rPr>
                <w:rFonts w:ascii="Calibri" w:hAnsi="Calibri"/>
                <w:b w:val="0"/>
                <w:i w:val="0"/>
                <w:sz w:val="20"/>
              </w:rPr>
              <w:t>Striped Bass</w:t>
            </w:r>
          </w:p>
        </w:tc>
        <w:tc>
          <w:tcPr>
            <w:tcW w:type="dxa" w:w="4320"/>
          </w:tcPr>
          <w:p>
            <w:r/>
            <w:r>
              <w:rPr>
                <w:rFonts w:ascii="Calibri" w:hAnsi="Calibri"/>
                <w:b w:val="0"/>
                <w:i w:val="0"/>
                <w:sz w:val="20"/>
              </w:rPr>
              <w:t>Native anadromous</w:t>
            </w:r>
          </w:p>
        </w:tc>
      </w:tr>
      <w:tr>
        <w:tc>
          <w:tcPr>
            <w:tcW w:type="dxa" w:w="4320"/>
          </w:tcPr>
          <w:p>
            <w:r/>
            <w:r>
              <w:rPr>
                <w:rFonts w:ascii="Calibri" w:hAnsi="Calibri"/>
                <w:b w:val="0"/>
                <w:i/>
                <w:sz w:val="20"/>
              </w:rPr>
              <w:t>Micropterus</w:t>
            </w:r>
            <w:r>
              <w:rPr>
                <w:rFonts w:ascii="Calibri" w:hAnsi="Calibri"/>
                <w:b w:val="0"/>
                <w:i w:val="0"/>
                <w:sz w:val="20"/>
              </w:rPr>
              <w:t xml:space="preserve"> sp. — Bass</w:t>
            </w:r>
          </w:p>
        </w:tc>
        <w:tc>
          <w:tcPr>
            <w:tcW w:type="dxa" w:w="4320"/>
          </w:tcPr>
          <w:p>
            <w:r/>
            <w:r>
              <w:rPr>
                <w:rFonts w:ascii="Calibri" w:hAnsi="Calibri"/>
                <w:b w:val="0"/>
                <w:i w:val="0"/>
                <w:sz w:val="20"/>
              </w:rPr>
              <w:t>Non-native</w:t>
            </w:r>
          </w:p>
        </w:tc>
      </w:tr>
    </w:tbl>
    <w:p/>
    <w:p>
      <w:pPr>
        <w:pBdr>
          <w:bottom w:val="single" w:sz="6" w:space="1" w:color="auto"/>
        </w:pBdr>
      </w:pPr>
    </w:p>
    <w:p/>
    <w:p>
      <w:pPr>
        <w:pBdr>
          <w:bottom w:val="single" w:sz="6" w:space="1" w:color="auto"/>
        </w:pBdr>
      </w:pPr>
    </w:p>
    <w:p/>
    <w:p>
      <w:pPr>
        <w:pStyle w:val="Heading2"/>
      </w:pPr>
      <w:r>
        <w:t>The Ellsworth Dam Alewife Story — Cross-Site Synthesis</w:t>
      </w:r>
    </w:p>
    <w:p/>
    <w:p/>
    <w:p>
      <w:r>
        <w:rPr>
          <w:rFonts w:ascii="Calibri" w:hAnsi="Calibri"/>
          <w:b w:val="0"/>
          <w:i w:val="0"/>
          <w:sz w:val="22"/>
        </w:rPr>
        <w:t>Three Union River sites in September tell a single coherent narrative about the fall Alewife run. Reading from downstream to upstream:</w:t>
      </w:r>
    </w:p>
    <w:p/>
    <w:p>
      <w:pPr>
        <w:pStyle w:val="ListBullet"/>
      </w:pPr>
      <w:r>
        <w:rPr>
          <w:rFonts w:ascii="Calibri" w:hAnsi="Calibri"/>
          <w:b/>
          <w:i w:val="0"/>
          <w:sz w:val="22"/>
        </w:rPr>
        <w:t>Rooster Bros (Rt 1), below the dam:</w:t>
      </w:r>
      <w:r>
        <w:rPr>
          <w:rFonts w:ascii="Calibri" w:hAnsi="Calibri"/>
          <w:b w:val="0"/>
          <w:i w:val="0"/>
          <w:sz w:val="22"/>
        </w:rPr>
        <w:t xml:space="preserve"> 81.7% Alewife — the run masses here before the dam</w:t>
      </w:r>
    </w:p>
    <w:p>
      <w:pPr>
        <w:pStyle w:val="ListBullet"/>
      </w:pPr>
      <w:r>
        <w:rPr>
          <w:rFonts w:ascii="Calibri" w:hAnsi="Calibri"/>
          <w:b/>
          <w:i w:val="0"/>
          <w:sz w:val="22"/>
        </w:rPr>
        <w:t>Ellsworth Dam (at dam face):</w:t>
      </w:r>
      <w:r>
        <w:rPr>
          <w:rFonts w:ascii="Calibri" w:hAnsi="Calibri"/>
          <w:b w:val="0"/>
          <w:i w:val="0"/>
          <w:sz w:val="22"/>
        </w:rPr>
        <w:t xml:space="preserve"> 71.8% Alewife — concentrated at the barrier</w:t>
      </w:r>
    </w:p>
    <w:p>
      <w:pPr>
        <w:pStyle w:val="ListBullet"/>
      </w:pPr>
      <w:r>
        <w:rPr>
          <w:rFonts w:ascii="Calibri" w:hAnsi="Calibri"/>
          <w:b/>
          <w:i w:val="0"/>
          <w:sz w:val="22"/>
        </w:rPr>
        <w:t>100 m above dam:</w:t>
      </w:r>
      <w:r>
        <w:rPr>
          <w:rFonts w:ascii="Calibri" w:hAnsi="Calibri"/>
          <w:b w:val="0"/>
          <w:i w:val="0"/>
          <w:sz w:val="22"/>
        </w:rPr>
        <w:t xml:space="preserve"> 35.6% Alewife — above the barrier (mechanism: trap-and-truck, pending confirmation)</w:t>
      </w:r>
    </w:p>
    <w:p/>
    <w:p>
      <w:r>
        <w:rPr>
          <w:rFonts w:ascii="Calibri" w:hAnsi="Calibri"/>
          <w:b w:val="0"/>
          <w:i w:val="0"/>
          <w:sz w:val="22"/>
        </w:rPr>
        <w:t>If the Alewife above the dam were transported by trap-and-truck rather than self-passage through a fishway, the finding documents the success of an active translocation program — meaningful conservation, but distinct from a restored self-sustaining run. The ecological story at the dam itself is one of aggregation, mortality risk, and predator concentration, not passage success. The Striped Bass at 1–2% at the dam sites are following the Alewife concentration.</w:t>
      </w:r>
    </w:p>
    <w:p/>
    <w:p>
      <w:r>
        <w:rPr>
          <w:rFonts w:ascii="Calibri" w:hAnsi="Calibri"/>
          <w:b w:val="0"/>
          <w:i w:val="0"/>
          <w:sz w:val="22"/>
        </w:rPr>
        <w:t>Combined with the July 2024 data (JVB3759: Alewife 39.7% at the dam), the Union River now has two seasonal time points confirming sustained anadromous function: spring/summer Alewife residency in July, fall run aggregation in September. The question of how much of that function reaches the watershed above the dam depends entirely on the passage mechanism.</w:t>
      </w:r>
    </w:p>
    <w:p/>
    <w:p>
      <w:r>
        <w:rPr>
          <w:rFonts w:ascii="Calibri" w:hAnsi="Calibri"/>
          <w:b/>
          <w:i w:val="0"/>
          <w:sz w:val="22"/>
        </w:rPr>
        <w:t>Dam removal would convert the mortality trap and translocation program into a self-sustaining run</w:t>
      </w:r>
      <w:r>
        <w:rPr>
          <w:rFonts w:ascii="Calibri" w:hAnsi="Calibri"/>
          <w:b w:val="0"/>
          <w:i w:val="0"/>
          <w:sz w:val="22"/>
        </w:rPr>
        <w:t>, restore cool riverine flow conditions, shift the algal community away from Cyanobacteria, and open the watershed to Brook Trout recolonization from cold headwater tributaries. The eDNA data describes the current impounded state; it also implies what restoration would produce.</w:t>
      </w:r>
    </w:p>
    <w:p/>
    <w:p>
      <w:pPr>
        <w:pBdr>
          <w:bottom w:val="single" w:sz="6" w:space="1" w:color="auto"/>
        </w:pBdr>
      </w:pPr>
    </w:p>
    <w:p/>
    <w:p>
      <w:pPr>
        <w:pBdr>
          <w:bottom w:val="single" w:sz="6" w:space="1" w:color="auto"/>
        </w:pBdr>
      </w:pPr>
    </w:p>
    <w:p/>
    <w:p>
      <w:pPr>
        <w:pStyle w:val="Heading2"/>
      </w:pPr>
      <w:r>
        <w:t>Union River Bridge, ME | ASOMDVAL.1 | May 3,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0.63 · 9 species · 50,619 reads</w:t>
      </w:r>
    </w:p>
    <w:p/>
    <w:p>
      <w:pPr>
        <w:pStyle w:val="Heading3"/>
      </w:pPr>
      <w:r>
        <w:t>Sentinel Signal</w:t>
      </w:r>
    </w:p>
    <w:p/>
    <w:p>
      <w:r>
        <w:rPr>
          <w:rFonts w:ascii="Calibri" w:hAnsi="Calibri"/>
          <w:b w:val="0"/>
          <w:i w:val="0"/>
          <w:sz w:val="22"/>
        </w:rPr>
        <w:t xml:space="preserve">Alewife 85.8% at the Union River Bridge in early May = </w:t>
      </w:r>
      <w:r>
        <w:rPr>
          <w:rFonts w:ascii="Calibri" w:hAnsi="Calibri"/>
          <w:b/>
          <w:i w:val="0"/>
          <w:sz w:val="22"/>
        </w:rPr>
        <w:t>the spring run at near-peak.</w:t>
      </w:r>
      <w:r>
        <w:rPr>
          <w:rFonts w:ascii="Calibri" w:hAnsi="Calibri"/>
          <w:b w:val="0"/>
          <w:i w:val="0"/>
          <w:sz w:val="22"/>
        </w:rPr>
        <w:t xml:space="preserve"> </w:t>
      </w:r>
      <w:r>
        <w:rPr>
          <w:rFonts w:ascii="Calibri" w:hAnsi="Calibri"/>
          <w:b/>
          <w:i w:val="0"/>
          <w:sz w:val="22"/>
        </w:rPr>
        <w:t>Atlantic Salmon 0.5% confirmed</w:t>
      </w:r>
      <w:r>
        <w:rPr>
          <w:rFonts w:ascii="Calibri" w:hAnsi="Calibri"/>
          <w:b w:val="0"/>
          <w:i w:val="0"/>
          <w:sz w:val="22"/>
        </w:rPr>
        <w:t xml:space="preserve"> — joining the Alewife migration corridor. Rainbow Smelt trace = spring smelt run active in the Union River system.</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85.8%</w:t>
            </w:r>
          </w:p>
        </w:tc>
        <w:tc>
          <w:tcPr>
            <w:tcW w:type="dxa" w:w="2880"/>
          </w:tcPr>
          <w:p>
            <w:r/>
            <w:r>
              <w:rPr>
                <w:rFonts w:ascii="Calibri" w:hAnsi="Calibri"/>
                <w:b w:val="0"/>
                <w:i w:val="0"/>
                <w:sz w:val="20"/>
              </w:rPr>
              <w:t>Native anadromous — spring run peak</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4.4%</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Semotilus corporalis</w:t>
            </w:r>
            <w:r>
              <w:rPr>
                <w:rFonts w:ascii="Calibri" w:hAnsi="Calibri"/>
                <w:b w:val="0"/>
                <w:i w:val="0"/>
                <w:sz w:val="20"/>
              </w:rPr>
              <w:t xml:space="preserve"> — Fallfish</w:t>
            </w:r>
          </w:p>
        </w:tc>
        <w:tc>
          <w:tcPr>
            <w:tcW w:type="dxa" w:w="2880"/>
          </w:tcPr>
          <w:p>
            <w:r/>
            <w:r>
              <w:rPr>
                <w:rFonts w:ascii="Calibri" w:hAnsi="Calibri"/>
                <w:b w:val="0"/>
                <w:i w:val="0"/>
                <w:sz w:val="20"/>
              </w:rPr>
              <w:t>4.1%</w:t>
            </w:r>
          </w:p>
        </w:tc>
        <w:tc>
          <w:tcPr>
            <w:tcW w:type="dxa" w:w="2880"/>
          </w:tcPr>
          <w:p>
            <w:r/>
            <w:r>
              <w:rPr>
                <w:rFonts w:ascii="Calibri" w:hAnsi="Calibri"/>
                <w:b w:val="0"/>
                <w:i w:val="0"/>
                <w:sz w:val="20"/>
              </w:rPr>
              <w:t>Native clean-water indicator</w:t>
            </w:r>
          </w:p>
        </w:tc>
      </w:tr>
      <w:tr>
        <w:tc>
          <w:tcPr>
            <w:tcW w:type="dxa" w:w="2880"/>
          </w:tcPr>
          <w:p>
            <w:r/>
            <w:r>
              <w:rPr>
                <w:rFonts w:ascii="Calibri" w:hAnsi="Calibri"/>
                <w:b w:val="0"/>
                <w:i/>
                <w:sz w:val="20"/>
              </w:rPr>
              <w:t>Perca flavescens</w:t>
            </w:r>
            <w:r>
              <w:rPr>
                <w:rFonts w:ascii="Calibri" w:hAnsi="Calibri"/>
                <w:b w:val="0"/>
                <w:i w:val="0"/>
                <w:sz w:val="20"/>
              </w:rPr>
              <w:t xml:space="preserve"> — Yellow Perch</w:t>
            </w:r>
          </w:p>
        </w:tc>
        <w:tc>
          <w:tcPr>
            <w:tcW w:type="dxa" w:w="2880"/>
          </w:tcPr>
          <w:p>
            <w:r/>
            <w:r>
              <w:rPr>
                <w:rFonts w:ascii="Calibri" w:hAnsi="Calibri"/>
                <w:b w:val="0"/>
                <w:i w:val="0"/>
                <w:sz w:val="20"/>
              </w:rPr>
              <w:t>3.0%</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1.6%</w:t>
            </w:r>
          </w:p>
        </w:tc>
        <w:tc>
          <w:tcPr>
            <w:tcW w:type="dxa" w:w="2880"/>
          </w:tcPr>
          <w:p>
            <w:r/>
            <w:r>
              <w:rPr>
                <w:rFonts w:ascii="Calibri" w:hAnsi="Calibri"/>
                <w:b w:val="0"/>
                <w:i w:val="0"/>
                <w:sz w:val="20"/>
              </w:rPr>
              <w:t>Native catadromous</w:t>
            </w:r>
          </w:p>
        </w:tc>
      </w:tr>
      <w:tr>
        <w:tc>
          <w:tcPr>
            <w:tcW w:type="dxa" w:w="2880"/>
          </w:tcPr>
          <w:p>
            <w:r/>
            <w:r>
              <w:rPr>
                <w:rFonts w:ascii="Calibri" w:hAnsi="Calibri"/>
                <w:b/>
                <w:i w:val="0"/>
                <w:sz w:val="20"/>
              </w:rPr>
            </w:r>
            <w:r>
              <w:rPr>
                <w:rFonts w:ascii="Calibri" w:hAnsi="Calibri"/>
                <w:b w:val="0"/>
                <w:i/>
                <w:sz w:val="20"/>
              </w:rPr>
              <w:t>Salmo salar</w:t>
            </w:r>
            <w:r>
              <w:rPr>
                <w:rFonts w:ascii="Calibri" w:hAnsi="Calibri"/>
                <w:b w:val="0"/>
                <w:i w:val="0"/>
                <w:sz w:val="20"/>
              </w:rPr>
              <w:t xml:space="preserve"> — Atlantic Salmon**</w:t>
            </w:r>
          </w:p>
        </w:tc>
        <w:tc>
          <w:tcPr>
            <w:tcW w:type="dxa" w:w="2880"/>
          </w:tcPr>
          <w:p>
            <w:r/>
            <w:r>
              <w:rPr>
                <w:rFonts w:ascii="Calibri" w:hAnsi="Calibri"/>
                <w:b/>
                <w:i w:val="0"/>
                <w:sz w:val="20"/>
              </w:rPr>
              <w:t>0.5%</w:t>
            </w:r>
          </w:p>
        </w:tc>
        <w:tc>
          <w:tcPr>
            <w:tcW w:type="dxa" w:w="2880"/>
          </w:tcPr>
          <w:p>
            <w:r/>
            <w:r>
              <w:rPr>
                <w:rFonts w:ascii="Calibri" w:hAnsi="Calibri"/>
                <w:b/>
                <w:i w:val="0"/>
                <w:sz w:val="20"/>
              </w:rPr>
              <w:t>Native — FEDERALLY ENDANGERED</w:t>
            </w:r>
          </w:p>
        </w:tc>
      </w:tr>
      <w:tr>
        <w:tc>
          <w:tcPr>
            <w:tcW w:type="dxa" w:w="2880"/>
          </w:tcPr>
          <w:p>
            <w:r/>
            <w:r>
              <w:rPr>
                <w:rFonts w:ascii="Calibri" w:hAnsi="Calibri"/>
                <w:b w:val="0"/>
                <w:i/>
                <w:sz w:val="20"/>
              </w:rPr>
              <w:t>Morone americana</w:t>
            </w:r>
            <w:r>
              <w:rPr>
                <w:rFonts w:ascii="Calibri" w:hAnsi="Calibri"/>
                <w:b w:val="0"/>
                <w:i w:val="0"/>
                <w:sz w:val="20"/>
              </w:rPr>
              <w:t xml:space="preserve"> — White Perch</w:t>
            </w:r>
          </w:p>
        </w:tc>
        <w:tc>
          <w:tcPr>
            <w:tcW w:type="dxa" w:w="2880"/>
          </w:tcPr>
          <w:p>
            <w:r/>
            <w:r>
              <w:rPr>
                <w:rFonts w:ascii="Calibri" w:hAnsi="Calibri"/>
                <w:b w:val="0"/>
                <w:i w:val="0"/>
                <w:sz w:val="20"/>
              </w:rPr>
              <w:t>0.4%</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Micropterus salmoides</w:t>
            </w:r>
            <w:r>
              <w:rPr>
                <w:rFonts w:ascii="Calibri" w:hAnsi="Calibri"/>
                <w:b w:val="0"/>
                <w:i w:val="0"/>
                <w:sz w:val="20"/>
              </w:rPr>
              <w:t xml:space="preserve"> — Largemouth Bass</w:t>
            </w:r>
          </w:p>
        </w:tc>
        <w:tc>
          <w:tcPr>
            <w:tcW w:type="dxa" w:w="2880"/>
          </w:tcPr>
          <w:p>
            <w:r/>
            <w:r>
              <w:rPr>
                <w:rFonts w:ascii="Calibri" w:hAnsi="Calibri"/>
                <w:b w:val="0"/>
                <w:i w:val="0"/>
                <w:sz w:val="20"/>
              </w:rPr>
              <w:t>0.2%</w:t>
            </w:r>
          </w:p>
        </w:tc>
        <w:tc>
          <w:tcPr>
            <w:tcW w:type="dxa" w:w="2880"/>
          </w:tcPr>
          <w:p>
            <w:r/>
            <w:r>
              <w:rPr>
                <w:rFonts w:ascii="Calibri" w:hAnsi="Calibri"/>
                <w:b w:val="0"/>
                <w:i w:val="0"/>
                <w:sz w:val="20"/>
              </w:rPr>
              <w:t>Non-native</w:t>
            </w:r>
          </w:p>
        </w:tc>
      </w:tr>
      <w:tr>
        <w:tc>
          <w:tcPr>
            <w:tcW w:type="dxa" w:w="2880"/>
          </w:tcPr>
          <w:p>
            <w:r/>
            <w:r>
              <w:rPr>
                <w:rFonts w:ascii="Calibri" w:hAnsi="Calibri"/>
                <w:b w:val="0"/>
                <w:i/>
                <w:sz w:val="20"/>
              </w:rPr>
              <w:t>Osmerus mordax</w:t>
            </w:r>
            <w:r>
              <w:rPr>
                <w:rFonts w:ascii="Calibri" w:hAnsi="Calibri"/>
                <w:b w:val="0"/>
                <w:i w:val="0"/>
                <w:sz w:val="20"/>
              </w:rPr>
              <w:t xml:space="preserve"> — Rainbow Smelt (trace)</w:t>
            </w:r>
          </w:p>
        </w:tc>
        <w:tc>
          <w:tcPr>
            <w:tcW w:type="dxa" w:w="2880"/>
          </w:tcPr>
          <w:p>
            <w:r/>
            <w:r>
              <w:rPr>
                <w:rFonts w:ascii="Calibri" w:hAnsi="Calibri"/>
                <w:b w:val="0"/>
                <w:i w:val="0"/>
                <w:sz w:val="20"/>
              </w:rPr>
              <w:t>trace</w:t>
            </w:r>
          </w:p>
        </w:tc>
        <w:tc>
          <w:tcPr>
            <w:tcW w:type="dxa" w:w="2880"/>
          </w:tcPr>
          <w:p>
            <w:r/>
            <w:r>
              <w:rPr>
                <w:rFonts w:ascii="Calibri" w:hAnsi="Calibri"/>
                <w:b w:val="0"/>
                <w:i w:val="0"/>
                <w:sz w:val="20"/>
              </w:rPr>
              <w:t>Native anadromous</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pPr>
        <w:pStyle w:val="Heading3"/>
      </w:pPr>
      <w:r>
        <w:t>Narrative</w:t>
      </w:r>
    </w:p>
    <w:p/>
    <w:p>
      <w:r>
        <w:rPr>
          <w:rFonts w:ascii="Calibri" w:hAnsi="Calibri"/>
          <w:b w:val="0"/>
          <w:i w:val="0"/>
          <w:sz w:val="22"/>
        </w:rPr>
        <w:t xml:space="preserve">The Union River Bridge in early May is the spring Alewife run in near-full expression — 85.8% of all fish reads are </w:t>
      </w:r>
      <w:r>
        <w:rPr>
          <w:rFonts w:ascii="Calibri" w:hAnsi="Calibri"/>
          <w:b w:val="0"/>
          <w:i/>
          <w:sz w:val="22"/>
        </w:rPr>
        <w:t>Alosa pseudoharengus</w:t>
      </w:r>
      <w:r>
        <w:rPr>
          <w:rFonts w:ascii="Calibri" w:hAnsi="Calibri"/>
          <w:b w:val="0"/>
          <w:i w:val="0"/>
          <w:sz w:val="22"/>
        </w:rPr>
        <w:t>. This is the annual marine-freshwater nutrient pulse: millions of Alewife ascending the Union River from the ocean, carrying marine phosphorus, nitrogen, and carbon deep into the freshwater system. Every Alewife that spawns and dies releases a packet of marine-origin nutrients into a phosphorus-limited Maine watershed.</w:t>
      </w:r>
    </w:p>
    <w:p/>
    <w:p>
      <w:r>
        <w:rPr>
          <w:rFonts w:ascii="Calibri" w:hAnsi="Calibri"/>
          <w:b/>
          <w:i w:val="0"/>
          <w:sz w:val="22"/>
        </w:rPr>
        <w:t>Atlantic Salmon at 0.5%</w:t>
      </w:r>
      <w:r>
        <w:rPr>
          <w:rFonts w:ascii="Calibri" w:hAnsi="Calibri"/>
          <w:b w:val="0"/>
          <w:i w:val="0"/>
          <w:sz w:val="22"/>
        </w:rPr>
        <w:t xml:space="preserve"> — while a trace, this is biologically meaningful. In May, Atlantic Salmon adults returning from the ocean are ascending Maine rivers alongside the Alewife run. The Union River / Ellsworth Dam system is a documented Atlantic Salmon watershed; their eDNA at the bridge confirms their presence during the spring migration window, even as the Alewife run overwhelms all other signals.</w:t>
      </w:r>
    </w:p>
    <w:p/>
    <w:p>
      <w:r>
        <w:rPr>
          <w:rFonts w:ascii="Calibri" w:hAnsi="Calibri"/>
          <w:b w:val="0"/>
          <w:i w:val="0"/>
          <w:sz w:val="22"/>
        </w:rPr>
        <w:t>Fallfish (4.1%) at the bridge in May is a water-quality endorsement of the mainstem community. Rainbow Smelt trace confirms a spring smelt run passing through the Union River in May — these small anadromous fish are an important forage species for both Atlantic Salmon and Striped Bass.</w:t>
      </w:r>
    </w:p>
    <w:p/>
    <w:p>
      <w:r>
        <w:rPr>
          <w:rFonts w:ascii="Calibri" w:hAnsi="Calibri"/>
          <w:b w:val="0"/>
          <w:i w:val="0"/>
          <w:sz w:val="22"/>
        </w:rPr>
        <w:t>No Brook Trout at the bridge in May — expected. The Union River mainstem in spring is an anadromous highway, not salmonid trout habitat. Brook Trout, if present in the Union River system, are in cold headwater tributaries inaccessible to this sampling point.</w:t>
      </w:r>
    </w:p>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Alewife, White Sucker, Fallfish, Yellow Perch, American Eel, Atlantic Salmon, White Perch, Rainbow Smelt</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Largemouth Bass</w:t>
            </w:r>
          </w:p>
        </w:tc>
        <w:tc>
          <w:tcPr>
            <w:tcW w:type="dxa" w:w="4320"/>
          </w:tcPr>
          <w:p>
            <w:r/>
            <w:r>
              <w:rPr>
                <w:rFonts w:ascii="Calibri" w:hAnsi="Calibri"/>
                <w:b w:val="0"/>
                <w:i w:val="0"/>
                <w:sz w:val="20"/>
              </w:rPr>
              <w:t>Non-native/introduced</w:t>
            </w:r>
          </w:p>
        </w:tc>
      </w:tr>
    </w:tbl>
    <w:p/>
    <w:p>
      <w:pPr>
        <w:pBdr>
          <w:bottom w:val="single" w:sz="6" w:space="1" w:color="auto"/>
        </w:pBdr>
      </w:pPr>
    </w:p>
    <w:p/>
    <w:p>
      <w:pPr>
        <w:pBdr>
          <w:bottom w:val="single" w:sz="6" w:space="1" w:color="auto"/>
        </w:pBdr>
      </w:pPr>
    </w:p>
    <w:p/>
    <w:p>
      <w:pPr>
        <w:pStyle w:val="Heading2"/>
      </w:pPr>
      <w:r>
        <w:t>Union River Rooster Bros — Spring Peak | UYP2KYQ6.1 | May 21,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0.17 · 10 species · 50,670 reads</w:t>
      </w:r>
    </w:p>
    <w:p/>
    <w:p>
      <w:pPr>
        <w:pStyle w:val="Heading3"/>
      </w:pPr>
      <w:r>
        <w:t>Sentinel Signal</w:t>
      </w:r>
    </w:p>
    <w:p/>
    <w:p>
      <w:r>
        <w:rPr>
          <w:rFonts w:ascii="Calibri" w:hAnsi="Calibri"/>
          <w:b w:val="0"/>
          <w:i w:val="0"/>
          <w:sz w:val="22"/>
        </w:rPr>
        <w:t xml:space="preserve">Alewife 97.2% = </w:t>
      </w:r>
      <w:r>
        <w:rPr>
          <w:rFonts w:ascii="Calibri" w:hAnsi="Calibri"/>
          <w:b/>
          <w:i w:val="0"/>
          <w:sz w:val="22"/>
        </w:rPr>
        <w:t>the spring run at maximum intensity.</w:t>
      </w:r>
      <w:r>
        <w:rPr>
          <w:rFonts w:ascii="Calibri" w:hAnsi="Calibri"/>
          <w:b w:val="0"/>
          <w:i w:val="0"/>
          <w:sz w:val="22"/>
        </w:rPr>
        <w:t xml:space="preserve"> In late May at Rooster Bros (below Ellsworth Dam), the Alewife run is so concentrated that virtually nothing else is detectable. This is the marine nutrient pulse at its apex.</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97.2%</w:t>
            </w:r>
          </w:p>
        </w:tc>
        <w:tc>
          <w:tcPr>
            <w:tcW w:type="dxa" w:w="2880"/>
          </w:tcPr>
          <w:p>
            <w:r/>
            <w:r>
              <w:rPr>
                <w:rFonts w:ascii="Calibri" w:hAnsi="Calibri"/>
                <w:b w:val="0"/>
                <w:i w:val="0"/>
                <w:sz w:val="20"/>
              </w:rPr>
              <w:t>Native — spring run peak</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1.0%</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Perca flavescens</w:t>
            </w:r>
            <w:r>
              <w:rPr>
                <w:rFonts w:ascii="Calibri" w:hAnsi="Calibri"/>
                <w:b w:val="0"/>
                <w:i w:val="0"/>
                <w:sz w:val="20"/>
              </w:rPr>
              <w:t xml:space="preserve"> — Yellow Perch</w:t>
            </w:r>
          </w:p>
        </w:tc>
        <w:tc>
          <w:tcPr>
            <w:tcW w:type="dxa" w:w="2880"/>
          </w:tcPr>
          <w:p>
            <w:r/>
            <w:r>
              <w:rPr>
                <w:rFonts w:ascii="Calibri" w:hAnsi="Calibri"/>
                <w:b w:val="0"/>
                <w:i w:val="0"/>
                <w:sz w:val="20"/>
              </w:rPr>
              <w:t>0.7%</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0.5%</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Morone americana</w:t>
            </w:r>
            <w:r>
              <w:rPr>
                <w:rFonts w:ascii="Calibri" w:hAnsi="Calibri"/>
                <w:b w:val="0"/>
                <w:i w:val="0"/>
                <w:sz w:val="20"/>
              </w:rPr>
              <w:t xml:space="preserve"> — White Perch</w:t>
            </w:r>
          </w:p>
        </w:tc>
        <w:tc>
          <w:tcPr>
            <w:tcW w:type="dxa" w:w="2880"/>
          </w:tcPr>
          <w:p>
            <w:r/>
            <w:r>
              <w:rPr>
                <w:rFonts w:ascii="Calibri" w:hAnsi="Calibri"/>
                <w:b w:val="0"/>
                <w:i w:val="0"/>
                <w:sz w:val="20"/>
              </w:rPr>
              <w:t>0.3%</w:t>
            </w:r>
          </w:p>
        </w:tc>
        <w:tc>
          <w:tcPr>
            <w:tcW w:type="dxa" w:w="2880"/>
          </w:tcPr>
          <w:p>
            <w:r/>
            <w:r>
              <w:rPr>
                <w:rFonts w:ascii="Calibri" w:hAnsi="Calibri"/>
                <w:b w:val="0"/>
                <w:i w:val="0"/>
                <w:sz w:val="20"/>
              </w:rPr>
              <w:t>Native</w:t>
            </w:r>
          </w:p>
        </w:tc>
      </w:tr>
      <w:tr>
        <w:tc>
          <w:tcPr>
            <w:tcW w:type="dxa" w:w="2880"/>
          </w:tcPr>
          <w:p>
            <w:r/>
            <w:r>
              <w:rPr>
                <w:rFonts w:ascii="Calibri" w:hAnsi="Calibri"/>
                <w:b w:val="0"/>
                <w:i w:val="0"/>
                <w:sz w:val="20"/>
              </w:rPr>
              <w:t>Others</w:t>
            </w:r>
          </w:p>
        </w:tc>
        <w:tc>
          <w:tcPr>
            <w:tcW w:type="dxa" w:w="2880"/>
          </w:tcPr>
          <w:p>
            <w:r/>
            <w:r>
              <w:rPr>
                <w:rFonts w:ascii="Calibri" w:hAnsi="Calibri"/>
                <w:b w:val="0"/>
                <w:i w:val="0"/>
                <w:sz w:val="20"/>
              </w:rPr>
              <w:t>&lt;0.2%</w:t>
            </w:r>
          </w:p>
        </w:tc>
        <w:tc>
          <w:tcPr>
            <w:tcW w:type="dxa" w:w="2880"/>
          </w:tcPr>
          <w:p>
            <w:r/>
            <w:r>
              <w:rPr>
                <w:rFonts w:ascii="Calibri" w:hAnsi="Calibri"/>
                <w:b w:val="0"/>
                <w:i w:val="0"/>
                <w:sz w:val="20"/>
              </w:rPr>
              <w:t>Native — trace signals</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pPr>
        <w:pStyle w:val="Heading3"/>
      </w:pPr>
      <w:r>
        <w:t>Narrative</w:t>
      </w:r>
    </w:p>
    <w:p/>
    <w:p>
      <w:r>
        <w:rPr>
          <w:rFonts w:ascii="Calibri" w:hAnsi="Calibri"/>
          <w:b w:val="0"/>
          <w:i w:val="0"/>
          <w:sz w:val="22"/>
        </w:rPr>
        <w:t>Rooster Bros below Ellsworth Dam on May 21 — 97.2% Alewife. This is the Union River spring run at maximum concentration. Compare with the fall (JVB4307 Sep 2024: 81.7% Alewife) and the bridge (JVB4846 May 3: 85.8% Alewife) — the Rooster Bros site in late May exceeds both, suggesting the run peaks here slightly later than the bridge (earlier in the watershed) and concentrates more intensely below the dam barrier.</w:t>
      </w:r>
    </w:p>
    <w:p/>
    <w:p>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0.17 is the lowest Shannon value in the dataset — not impairment but ecological dominance. When 97% of the fish in the water are one species, diversity necessarily collapses. The Eel (1%) and Yellow Perch (0.7%) are visible only as background against the Alewife signal.</w:t>
      </w:r>
    </w:p>
    <w:p/>
    <w:p>
      <w:pPr>
        <w:pBdr>
          <w:bottom w:val="single" w:sz="6" w:space="1" w:color="auto"/>
        </w:pBdr>
      </w:pPr>
    </w:p>
    <w:p/>
    <w:p>
      <w:pPr>
        <w:pBdr>
          <w:bottom w:val="single" w:sz="6" w:space="1" w:color="auto"/>
        </w:pBdr>
      </w:pPr>
    </w:p>
    <w:p/>
    <w:p>
      <w:pPr>
        <w:pStyle w:val="Heading2"/>
      </w:pPr>
      <w:r>
        <w:t>Union River Rooster Brothers | TYQXSAUN.1 | May 31,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0.57 · 8 species · 41,079 reads</w:t>
      </w:r>
    </w:p>
    <w:p/>
    <w:p>
      <w:r>
        <w:rPr>
          <w:rFonts w:ascii="Calibri" w:hAnsi="Calibri"/>
          <w:b w:val="0"/>
          <w:i w:val="0"/>
          <w:sz w:val="22"/>
        </w:rPr>
        <w:t>Ten days after the 97.2% peak, Alewife has dropped to 87.7% — the run is declining from its maximum. White Sucker (4.8%), Eel (2.6%), Yellow Perch (1.9%), Sunfish (1.6%), Creek Chub (0.8%) are now visible as the Alewife concentration eases. The resident community is re-emerging as the run recedes.</w:t>
      </w:r>
    </w:p>
    <w:p/>
    <w:p>
      <w:pPr>
        <w:pBdr>
          <w:bottom w:val="single" w:sz="6" w:space="1" w:color="auto"/>
        </w:pBdr>
      </w:pPr>
    </w:p>
    <w:p/>
    <w:p>
      <w:pPr>
        <w:pBdr>
          <w:bottom w:val="single" w:sz="6" w:space="1" w:color="auto"/>
        </w:pBdr>
      </w:pPr>
    </w:p>
    <w:p/>
    <w:p>
      <w:pPr>
        <w:pStyle w:val="Heading2"/>
      </w:pPr>
      <w:r>
        <w:t>Union River Rooster Bros — 3-Syringe Comparison | K0RLUFS0.1 | May 31,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0.45 · 10 species · 61,139 reads</w:t>
      </w:r>
    </w:p>
    <w:p/>
    <w:p>
      <w:r>
        <w:rPr>
          <w:rFonts w:ascii="Calibri" w:hAnsi="Calibri"/>
          <w:b w:val="0"/>
          <w:i w:val="0"/>
          <w:sz w:val="22"/>
        </w:rPr>
        <w:t>Same site and date as TYQXSAUN, filtered using a 3-syringe volume vs. 2-syringe. Result: 90.6% Alewife vs. 87.7% — a modest difference in Alewife proportion (3 percentage points) despite 50% more filtration volume. The higher-volume filter slightly elevated the Alewife signal relative to resident species, suggesting filtration volume can influence the ratio of abundant anadromous reads to resident reads. Worth noting for methodological consistency in future sampling.</w:t>
      </w:r>
    </w:p>
    <w:p/>
    <w:p>
      <w:r>
        <w:rPr>
          <w:rFonts w:ascii="Calibri" w:hAnsi="Calibri"/>
          <w:b w:val="0"/>
          <w:i/>
          <w:sz w:val="22"/>
        </w:rPr>
        <w:t>QC note: Lophius americanus (Atlantic Monkfish) at 0.1% in the 3-syringe filter — a deepwater bottom-dwelling marine species with no basis for presence 80+ km up the Union River. Database artifact; exclude.</w:t>
      </w:r>
    </w:p>
    <w:p/>
    <w:p>
      <w:pPr>
        <w:pBdr>
          <w:bottom w:val="single" w:sz="6" w:space="1" w:color="auto"/>
        </w:pBdr>
      </w:pPr>
    </w:p>
    <w:p/>
    <w:p>
      <w:pPr>
        <w:pBdr>
          <w:bottom w:val="single" w:sz="6" w:space="1" w:color="auto"/>
        </w:pBdr>
      </w:pPr>
    </w:p>
    <w:p/>
    <w:p>
      <w:pPr>
        <w:pStyle w:val="Heading1"/>
      </w:pPr>
      <w:r>
        <w:t>3. Maine — East Machias / Washington County</w:t>
      </w:r>
    </w:p>
    <w:p/>
    <w:p>
      <w:r>
        <w:rPr>
          <w:rFonts w:ascii="Calibri" w:hAnsi="Calibri"/>
          <w:b/>
          <w:i w:val="0"/>
          <w:sz w:val="22"/>
        </w:rPr>
        <w:t>East Machias, ME · October 2024 — August 2025</w:t>
      </w:r>
    </w:p>
    <w:p/>
    <w:p>
      <w:r>
        <w:rPr>
          <w:rFonts w:ascii="Calibri" w:hAnsi="Calibri"/>
          <w:b w:val="0"/>
          <w:i/>
          <w:sz w:val="22"/>
        </w:rPr>
        <w:t>Assay: Fish (MiFish 12S) only · Brook Trout qPCR inconclusive</w:t>
      </w:r>
    </w:p>
    <w:p/>
    <w:p>
      <w:r>
        <w:rPr>
          <w:rFonts w:ascii="Calibri" w:hAnsi="Calibri"/>
          <w:b w:val="0"/>
          <w:i w:val="0"/>
          <w:sz w:val="22"/>
        </w:rPr>
        <w:t>The East Machias watershed drains the coastal lowlands of Washington County — historically among the last refugia for wild Atlantic Salmon in the eastern United States. This bucket covers the East Machias River main stem and its major tributaries, sampled in October 2024, plus Gardner Lake (a headwater impoundment) and repeat East Machias Rt 9 sampling in July–August 2025.</w:t>
      </w:r>
    </w:p>
    <w:p/>
    <w:p>
      <w:r>
        <w:rPr>
          <w:rFonts w:ascii="Calibri" w:hAnsi="Calibri"/>
          <w:b/>
          <w:i w:val="0"/>
          <w:sz w:val="22"/>
        </w:rPr>
        <w:t>Atlantic Salmon confirmed at Northern Stream (1.1%) and Richardson Stream (1.7%)</w:t>
      </w:r>
      <w:r>
        <w:rPr>
          <w:rFonts w:ascii="Calibri" w:hAnsi="Calibri"/>
          <w:b w:val="0"/>
          <w:i w:val="0"/>
          <w:sz w:val="22"/>
        </w:rPr>
        <w:t xml:space="preserve"> — Gulf of Maine DPS, federally endangered. These are natal tributaries with active spawning-run fish in the fall sampling window. Report to NOAA Fisheries and Maine DMR. A targeted Brook Trout qPCR assay (JVB4683) run on the same water samples returned inconclusive results — not interpretable as confirmed absence.</w:t>
      </w:r>
    </w:p>
    <w:p/>
    <w:p>
      <w:r>
        <w:rPr>
          <w:rFonts w:ascii="Calibri" w:hAnsi="Calibri"/>
          <w:b/>
          <w:i w:val="0"/>
          <w:sz w:val="22"/>
        </w:rPr>
        <w:t>Brook Trout status: Not detected at mainstem / lower-reach sites. Cold headwater tributary sampling strongly recommended.</w:t>
      </w:r>
    </w:p>
    <w:p>
      <w:r>
        <w:rPr>
          <w:rFonts w:ascii="Calibri" w:hAnsi="Calibri"/>
          <w:b/>
          <w:i w:val="0"/>
          <w:sz w:val="22"/>
        </w:rPr>
        <w:t>Atlantic Salmon status: Confirmed — two natal tributaries.</w:t>
      </w:r>
    </w:p>
    <w:p/>
    <w:p>
      <w:pPr>
        <w:pBdr>
          <w:bottom w:val="single" w:sz="6" w:space="1" w:color="auto"/>
        </w:pBdr>
      </w:pPr>
    </w:p>
    <w:p/>
    <w:p>
      <w:pPr>
        <w:pStyle w:val="Heading2"/>
      </w:pPr>
      <w:r>
        <w:t>Machias River Above Falls — ME | NVHY6MNK.1 | Sep 12,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1.31 · 13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4.41 · 39,404 reads</w:t>
      </w:r>
    </w:p>
    <w:p/>
    <w:p>
      <w:pPr>
        <w:pStyle w:val="Heading3"/>
      </w:pPr>
      <w:r>
        <w:t>Sentinel Signal</w:t>
      </w:r>
    </w:p>
    <w:p/>
    <w:p>
      <w:r>
        <w:rPr>
          <w:rFonts w:ascii="Calibri" w:hAnsi="Calibri"/>
          <w:b w:val="0"/>
          <w:i w:val="0"/>
          <w:sz w:val="22"/>
        </w:rPr>
        <w:t>Pickerel/Pike (</w:t>
      </w:r>
      <w:r>
        <w:rPr>
          <w:rFonts w:ascii="Calibri" w:hAnsi="Calibri"/>
          <w:b w:val="0"/>
          <w:i/>
          <w:sz w:val="22"/>
        </w:rPr>
        <w:t>Esox</w:t>
      </w:r>
      <w:r>
        <w:rPr>
          <w:rFonts w:ascii="Calibri" w:hAnsi="Calibri"/>
          <w:b w:val="0"/>
          <w:i w:val="0"/>
          <w:sz w:val="22"/>
        </w:rPr>
        <w:t xml:space="preserve"> sp.) 59.4% + Fallfish 14.5% = clean-water riverine community above a natural falls. No Brook Trout or Atlantic Salmon in September — timing and falls barrier explain this. </w:t>
      </w:r>
      <w:r>
        <w:rPr>
          <w:rFonts w:ascii="Calibri" w:hAnsi="Calibri"/>
          <w:b w:val="0"/>
          <w:i/>
          <w:sz w:val="22"/>
        </w:rPr>
        <w:t>Mallomonas</w:t>
      </w:r>
      <w:r>
        <w:rPr>
          <w:rFonts w:ascii="Calibri" w:hAnsi="Calibri"/>
          <w:b w:val="0"/>
          <w:i w:val="0"/>
          <w:sz w:val="22"/>
        </w:rPr>
        <w:t xml:space="preserve"> 3.5% (Synurophyte) = soft-water, oligotrophic watershed character consistent with a genuine salmonid river.</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Cool but not cold in September</w:t>
            </w:r>
          </w:p>
        </w:tc>
        <w:tc>
          <w:tcPr>
            <w:tcW w:type="dxa" w:w="2880"/>
          </w:tcPr>
          <w:p>
            <w:r/>
            <w:r>
              <w:rPr>
                <w:rFonts w:ascii="Calibri" w:hAnsi="Calibri"/>
                <w:b w:val="0"/>
                <w:i w:val="0"/>
                <w:sz w:val="20"/>
              </w:rPr>
              <w:t>Pickerel dominant rather than salmonids above falls</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Slightly acidic</w:t>
            </w:r>
          </w:p>
        </w:tc>
        <w:tc>
          <w:tcPr>
            <w:tcW w:type="dxa" w:w="2880"/>
          </w:tcPr>
          <w:p>
            <w:r/>
            <w:r>
              <w:rPr>
                <w:rFonts w:ascii="Calibri" w:hAnsi="Calibri"/>
                <w:b w:val="0"/>
                <w:i/>
                <w:sz w:val="20"/>
              </w:rPr>
              <w:t>Mallomonas</w:t>
            </w:r>
            <w:r>
              <w:rPr>
                <w:rFonts w:ascii="Calibri" w:hAnsi="Calibri"/>
                <w:b w:val="0"/>
                <w:i w:val="0"/>
                <w:sz w:val="20"/>
              </w:rPr>
              <w:t xml:space="preserve"> (soft-water Synurophyte)</w:t>
            </w:r>
          </w:p>
        </w:tc>
      </w:tr>
      <w:tr>
        <w:tc>
          <w:tcPr>
            <w:tcW w:type="dxa" w:w="2880"/>
          </w:tcPr>
          <w:p>
            <w:r/>
            <w:r>
              <w:rPr>
                <w:rFonts w:ascii="Calibri" w:hAnsi="Calibri"/>
                <w:b w:val="0"/>
                <w:i w:val="0"/>
                <w:sz w:val="20"/>
              </w:rPr>
              <w:t>Phosphorus</w:t>
            </w:r>
          </w:p>
        </w:tc>
        <w:tc>
          <w:tcPr>
            <w:tcW w:type="dxa" w:w="2880"/>
          </w:tcPr>
          <w:p>
            <w:r/>
            <w:r>
              <w:rPr>
                <w:rFonts w:ascii="Calibri" w:hAnsi="Calibri"/>
                <w:b w:val="0"/>
                <w:i w:val="0"/>
                <w:sz w:val="20"/>
              </w:rPr>
              <w:t>Very low (oligotrophic)</w:t>
            </w:r>
          </w:p>
        </w:tc>
        <w:tc>
          <w:tcPr>
            <w:tcW w:type="dxa" w:w="2880"/>
          </w:tcPr>
          <w:p>
            <w:r/>
            <w:r>
              <w:rPr>
                <w:rFonts w:ascii="Calibri" w:hAnsi="Calibri"/>
                <w:b w:val="0"/>
                <w:i w:val="0"/>
                <w:sz w:val="20"/>
              </w:rPr>
              <w:t>Synurophytes + low Cyanobacteria relative to impounded Ellsworth sites</w:t>
            </w:r>
          </w:p>
        </w:tc>
      </w:tr>
      <w:tr>
        <w:tc>
          <w:tcPr>
            <w:tcW w:type="dxa" w:w="2880"/>
          </w:tcPr>
          <w:p>
            <w:r/>
            <w:r>
              <w:rPr>
                <w:rFonts w:ascii="Calibri" w:hAnsi="Calibri"/>
                <w:b w:val="0"/>
                <w:i w:val="0"/>
                <w:sz w:val="20"/>
              </w:rPr>
              <w:t>Water quality</w:t>
            </w:r>
          </w:p>
        </w:tc>
        <w:tc>
          <w:tcPr>
            <w:tcW w:type="dxa" w:w="2880"/>
          </w:tcPr>
          <w:p>
            <w:r/>
            <w:r>
              <w:rPr>
                <w:rFonts w:ascii="Calibri" w:hAnsi="Calibri"/>
                <w:b w:val="0"/>
                <w:i w:val="0"/>
                <w:sz w:val="20"/>
              </w:rPr>
              <w:t>Good — native community</w:t>
            </w:r>
          </w:p>
        </w:tc>
        <w:tc>
          <w:tcPr>
            <w:tcW w:type="dxa" w:w="2880"/>
          </w:tcPr>
          <w:p>
            <w:r/>
            <w:r>
              <w:rPr>
                <w:rFonts w:ascii="Calibri" w:hAnsi="Calibri"/>
                <w:b w:val="0"/>
                <w:i w:val="0"/>
                <w:sz w:val="20"/>
              </w:rPr>
              <w:t>Fallfish clean-water indicator; Eel confirms connectivity</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Present in cold headwater tributaries (not at this site)</w:t>
            </w:r>
          </w:p>
        </w:tc>
        <w:tc>
          <w:tcPr>
            <w:tcW w:type="dxa" w:w="2880"/>
          </w:tcPr>
          <w:p>
            <w:r/>
            <w:r>
              <w:rPr>
                <w:rFonts w:ascii="Calibri" w:hAnsi="Calibri"/>
                <w:b w:val="0"/>
                <w:i w:val="0"/>
                <w:sz w:val="20"/>
              </w:rPr>
              <w:t>Salmonid watershed character; timing issue at mainstem falls</w:t>
            </w:r>
          </w:p>
        </w:tc>
      </w:tr>
    </w:tbl>
    <w:p/>
    <w:p>
      <w:pPr>
        <w:pStyle w:val="Heading3"/>
      </w:pPr>
      <w:r>
        <w:t>Narrative</w:t>
      </w:r>
    </w:p>
    <w:p/>
    <w:p>
      <w:r>
        <w:rPr>
          <w:rFonts w:ascii="Calibri" w:hAnsi="Calibri"/>
          <w:b w:val="0"/>
          <w:i w:val="0"/>
          <w:sz w:val="22"/>
        </w:rPr>
        <w:t>The Machias River above the falls in September delivers a surprising dominant: Pickerel/Pike (</w:t>
      </w:r>
      <w:r>
        <w:rPr>
          <w:rFonts w:ascii="Calibri" w:hAnsi="Calibri"/>
          <w:b w:val="0"/>
          <w:i/>
          <w:sz w:val="22"/>
        </w:rPr>
        <w:t>Esox</w:t>
      </w:r>
      <w:r>
        <w:rPr>
          <w:rFonts w:ascii="Calibri" w:hAnsi="Calibri"/>
          <w:b w:val="0"/>
          <w:i w:val="0"/>
          <w:sz w:val="22"/>
        </w:rPr>
        <w:t xml:space="preserve"> sp.) at 59.4%. The Machias is one of the last undammed, free-flowing rivers on the Maine coast — a Federally significant wild Atlantic Salmon watershed — yet at this sampling point in September above the falls, the fish community is </w:t>
      </w:r>
      <w:r>
        <w:rPr>
          <w:rFonts w:ascii="Calibri" w:hAnsi="Calibri"/>
          <w:b w:val="0"/>
          <w:i/>
          <w:sz w:val="22"/>
        </w:rPr>
        <w:t>Esox</w:t>
      </w:r>
      <w:r>
        <w:rPr>
          <w:rFonts w:ascii="Calibri" w:hAnsi="Calibri"/>
          <w:b w:val="0"/>
          <w:i w:val="0"/>
          <w:sz w:val="22"/>
        </w:rPr>
        <w:t>-dominated rather than salmonid-dominated.</w:t>
      </w:r>
    </w:p>
    <w:p/>
    <w:p>
      <w:r>
        <w:rPr>
          <w:rFonts w:ascii="Calibri" w:hAnsi="Calibri"/>
          <w:b/>
          <w:i w:val="0"/>
          <w:sz w:val="22"/>
        </w:rPr>
        <w:t>A note on Esox native status:</w:t>
      </w:r>
      <w:r>
        <w:rPr>
          <w:rFonts w:ascii="Calibri" w:hAnsi="Calibri"/>
          <w:b w:val="0"/>
          <w:i w:val="0"/>
          <w:sz w:val="22"/>
        </w:rPr>
        <w:t xml:space="preserve"> Chain Pickerel (</w:t>
      </w:r>
      <w:r>
        <w:rPr>
          <w:rFonts w:ascii="Calibri" w:hAnsi="Calibri"/>
          <w:b w:val="0"/>
          <w:i/>
          <w:sz w:val="22"/>
        </w:rPr>
        <w:t>Esox niger</w:t>
      </w:r>
      <w:r>
        <w:rPr>
          <w:rFonts w:ascii="Calibri" w:hAnsi="Calibri"/>
          <w:b w:val="0"/>
          <w:i w:val="0"/>
          <w:sz w:val="22"/>
        </w:rPr>
        <w:t xml:space="preserve">) is native to Maine and is the most likely explanation for the </w:t>
      </w:r>
      <w:r>
        <w:rPr>
          <w:rFonts w:ascii="Calibri" w:hAnsi="Calibri"/>
          <w:b w:val="0"/>
          <w:i/>
          <w:sz w:val="22"/>
        </w:rPr>
        <w:t>Esox</w:t>
      </w:r>
      <w:r>
        <w:rPr>
          <w:rFonts w:ascii="Calibri" w:hAnsi="Calibri"/>
          <w:b w:val="0"/>
          <w:i w:val="0"/>
          <w:sz w:val="22"/>
        </w:rPr>
        <w:t xml:space="preserve"> signal above the falls. Northern Pike (</w:t>
      </w:r>
      <w:r>
        <w:rPr>
          <w:rFonts w:ascii="Calibri" w:hAnsi="Calibri"/>
          <w:b w:val="0"/>
          <w:i/>
          <w:sz w:val="22"/>
        </w:rPr>
        <w:t>Esox lucius</w:t>
      </w:r>
      <w:r>
        <w:rPr>
          <w:rFonts w:ascii="Calibri" w:hAnsi="Calibri"/>
          <w:b w:val="0"/>
          <w:i w:val="0"/>
          <w:sz w:val="22"/>
        </w:rPr>
        <w:t>) has been illegally stocked in some Maine waters and competes aggressively with native salmonids. MiFish 12S cannot distinguish these species at genus level — the finding should be noted with that ambiguity. If Northern Pike is present above the falls in the Machias watershed, it is a conservation concern worth investigating with electrofishing.</w:t>
      </w:r>
    </w:p>
    <w:p/>
    <w:p>
      <w:r>
        <w:rPr>
          <w:rFonts w:ascii="Calibri" w:hAnsi="Calibri"/>
          <w:b w:val="0"/>
          <w:i w:val="0"/>
          <w:sz w:val="22"/>
        </w:rPr>
        <w:t>This requires careful interpretation. The falls are a physical barrier — Alewife, Atlantic Salmon, and Sea Lamprey must ascend to reach this sampling point, and not all individuals will be above the falls in September. The September date is early for the fall Atlantic Salmon return (peak is October–November on the Machias). The Alewife trace (0.1%) suggests some anadromous connectivity exists above the falls but is limited at this sampling point.</w:t>
      </w:r>
    </w:p>
    <w:p/>
    <w:p>
      <w:r>
        <w:rPr>
          <w:rFonts w:ascii="Calibri" w:hAnsi="Calibri"/>
          <w:b w:val="0"/>
          <w:i w:val="0"/>
          <w:sz w:val="22"/>
        </w:rPr>
        <w:t>Fallfish at 14.5% is the ecological bright spot: clean gravel substrate, good water quality. Eel at 10.8% confirms ocean connectivity penetrates above the falls.</w:t>
      </w:r>
    </w:p>
    <w:p/>
    <w:p>
      <w:r>
        <w:rPr>
          <w:rFonts w:ascii="Calibri" w:hAnsi="Calibri"/>
          <w:b/>
          <w:i w:val="0"/>
          <w:sz w:val="22"/>
        </w:rPr>
        <w:t>No Brook Trout or Atlantic Salmon detected</w:t>
      </w:r>
      <w:r>
        <w:rPr>
          <w:rFonts w:ascii="Calibri" w:hAnsi="Calibri"/>
          <w:b w:val="0"/>
          <w:i w:val="0"/>
          <w:sz w:val="22"/>
        </w:rPr>
        <w:t xml:space="preserve"> — not alarming given the timing and the nature of this sample point. Brook Trout on the Machias, if present, are likely in cold headwater tributaries away from this mainstem site. The algal community supports this interpretation: </w:t>
      </w:r>
      <w:r>
        <w:rPr>
          <w:rFonts w:ascii="Calibri" w:hAnsi="Calibri"/>
          <w:b w:val="0"/>
          <w:i/>
          <w:sz w:val="22"/>
        </w:rPr>
        <w:t>Mallomonas</w:t>
      </w:r>
      <w:r>
        <w:rPr>
          <w:rFonts w:ascii="Calibri" w:hAnsi="Calibri"/>
          <w:b w:val="0"/>
          <w:i w:val="0"/>
          <w:sz w:val="22"/>
        </w:rPr>
        <w:t xml:space="preserve"> (Synurophyte, 3.5%) is consistent with the Machias River's granite-bedrock, oligotrophic watershed character — exactly the signal you would expect in a genuine Brook Trout and Atlantic Salmon watershed.</w:t>
      </w:r>
    </w:p>
    <w:p/>
    <w:p>
      <w:r>
        <w:rPr>
          <w:rFonts w:ascii="Calibri" w:hAnsi="Calibri"/>
          <w:b/>
          <w:i w:val="0"/>
          <w:sz w:val="22"/>
        </w:rPr>
        <w:t>Algae QC flag — revised:</w:t>
      </w:r>
      <w:r>
        <w:rPr>
          <w:rFonts w:ascii="Calibri" w:hAnsi="Calibri"/>
          <w:b w:val="0"/>
          <w:i w:val="0"/>
          <w:sz w:val="22"/>
        </w:rPr>
        <w:t xml:space="preserve"> </w:t>
      </w:r>
      <w:r>
        <w:rPr>
          <w:rFonts w:ascii="Calibri" w:hAnsi="Calibri"/>
          <w:b w:val="0"/>
          <w:i/>
          <w:sz w:val="22"/>
        </w:rPr>
        <w:t>Ostreococcus tauri</w:t>
      </w:r>
      <w:r>
        <w:rPr>
          <w:rFonts w:ascii="Calibri" w:hAnsi="Calibri"/>
          <w:b w:val="0"/>
          <w:i w:val="0"/>
          <w:sz w:val="22"/>
        </w:rPr>
        <w:t xml:space="preserve"> appears at 11.7% of algal reads. This site is just above the tidal falls, approximately 1 km from tidal water — not 100 km inland as initially noted. At that proximity, marine phytoplankton arriving on tidal exchange during flood tides is </w:t>
      </w:r>
      <w:r>
        <w:rPr>
          <w:rFonts w:ascii="Calibri" w:hAnsi="Calibri"/>
          <w:b/>
          <w:i w:val="0"/>
          <w:sz w:val="22"/>
        </w:rPr>
        <w:t>biologically plausible</w:t>
      </w:r>
      <w:r>
        <w:rPr>
          <w:rFonts w:ascii="Calibri" w:hAnsi="Calibri"/>
          <w:b w:val="0"/>
          <w:i w:val="0"/>
          <w:sz w:val="22"/>
        </w:rPr>
        <w:t xml:space="preserve">, not anomalous. The </w:t>
      </w:r>
      <w:r>
        <w:rPr>
          <w:rFonts w:ascii="Calibri" w:hAnsi="Calibri"/>
          <w:b w:val="0"/>
          <w:i/>
          <w:sz w:val="22"/>
        </w:rPr>
        <w:t>Ostreococcus</w:t>
      </w:r>
      <w:r>
        <w:rPr>
          <w:rFonts w:ascii="Calibri" w:hAnsi="Calibri"/>
          <w:b w:val="0"/>
          <w:i w:val="0"/>
          <w:sz w:val="22"/>
        </w:rPr>
        <w:t xml:space="preserve"> signal may reflect genuine tidal marine influence at this near-tidal sampling point rather than a sequencing artifact. This revises the QC interpretation: low confidence it is index bleed; moderate confidence it is a real marine tidal signal. Flag for monitoring in future samples.</w:t>
      </w:r>
    </w:p>
    <w:p/>
    <w:p>
      <w:pPr>
        <w:pStyle w:val="Heading3"/>
      </w:pPr>
      <w:r>
        <w:t>Algal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Group</w:t>
            </w:r>
          </w:p>
        </w:tc>
        <w:tc>
          <w:tcPr>
            <w:tcW w:type="dxa" w:w="4320"/>
          </w:tcPr>
          <w:p>
            <w:r/>
            <w:r>
              <w:rPr>
                <w:rFonts w:ascii="Calibri" w:hAnsi="Calibri"/>
                <w:b/>
                <w:i w:val="0"/>
                <w:sz w:val="20"/>
              </w:rPr>
              <w:t>Rel%</w:t>
            </w:r>
          </w:p>
        </w:tc>
      </w:tr>
      <w:tr>
        <w:tc>
          <w:tcPr>
            <w:tcW w:type="dxa" w:w="4320"/>
          </w:tcPr>
          <w:p>
            <w:r/>
            <w:r>
              <w:rPr>
                <w:rFonts w:ascii="Calibri" w:hAnsi="Calibri"/>
                <w:b w:val="0"/>
                <w:i w:val="0"/>
                <w:sz w:val="20"/>
              </w:rPr>
              <w:t>Cyanobacteria</w:t>
            </w:r>
          </w:p>
        </w:tc>
        <w:tc>
          <w:tcPr>
            <w:tcW w:type="dxa" w:w="4320"/>
          </w:tcPr>
          <w:p>
            <w:r/>
            <w:r>
              <w:rPr>
                <w:rFonts w:ascii="Calibri" w:hAnsi="Calibri"/>
                <w:b w:val="0"/>
                <w:i w:val="0"/>
                <w:sz w:val="20"/>
              </w:rPr>
              <w:t>38.6%</w:t>
            </w:r>
          </w:p>
        </w:tc>
      </w:tr>
      <w:tr>
        <w:tc>
          <w:tcPr>
            <w:tcW w:type="dxa" w:w="4320"/>
          </w:tcPr>
          <w:p>
            <w:r/>
            <w:r>
              <w:rPr>
                <w:rFonts w:ascii="Calibri" w:hAnsi="Calibri"/>
                <w:b w:val="0"/>
                <w:i w:val="0"/>
                <w:sz w:val="20"/>
              </w:rPr>
              <w:t>Synurophytes</w:t>
            </w:r>
          </w:p>
        </w:tc>
        <w:tc>
          <w:tcPr>
            <w:tcW w:type="dxa" w:w="4320"/>
          </w:tcPr>
          <w:p>
            <w:r/>
            <w:r>
              <w:rPr>
                <w:rFonts w:ascii="Calibri" w:hAnsi="Calibri"/>
                <w:b w:val="0"/>
                <w:i w:val="0"/>
                <w:sz w:val="20"/>
              </w:rPr>
              <w:t>13.4%</w:t>
            </w:r>
          </w:p>
        </w:tc>
      </w:tr>
      <w:tr>
        <w:tc>
          <w:tcPr>
            <w:tcW w:type="dxa" w:w="4320"/>
          </w:tcPr>
          <w:p>
            <w:r/>
            <w:r>
              <w:rPr>
                <w:rFonts w:ascii="Calibri" w:hAnsi="Calibri"/>
                <w:b w:val="0"/>
                <w:i w:val="0"/>
                <w:sz w:val="20"/>
              </w:rPr>
              <w:t>Unresolved</w:t>
            </w:r>
          </w:p>
        </w:tc>
        <w:tc>
          <w:tcPr>
            <w:tcW w:type="dxa" w:w="4320"/>
          </w:tcPr>
          <w:p>
            <w:r/>
            <w:r>
              <w:rPr>
                <w:rFonts w:ascii="Calibri" w:hAnsi="Calibri"/>
                <w:b w:val="0"/>
                <w:i w:val="0"/>
                <w:sz w:val="20"/>
              </w:rPr>
              <w:t>11.9%</w:t>
            </w:r>
          </w:p>
        </w:tc>
      </w:tr>
      <w:tr>
        <w:tc>
          <w:tcPr>
            <w:tcW w:type="dxa" w:w="4320"/>
          </w:tcPr>
          <w:p>
            <w:r/>
            <w:r>
              <w:rPr>
                <w:rFonts w:ascii="Calibri" w:hAnsi="Calibri"/>
                <w:b w:val="0"/>
                <w:i w:val="0"/>
                <w:sz w:val="20"/>
              </w:rPr>
              <w:t xml:space="preserve">Green Algae (marine picoeuk. / </w:t>
            </w:r>
            <w:r>
              <w:rPr>
                <w:rFonts w:ascii="Calibri" w:hAnsi="Calibri"/>
                <w:b w:val="0"/>
                <w:i/>
                <w:sz w:val="20"/>
              </w:rPr>
              <w:t>Ostreococcus</w:t>
            </w:r>
            <w:r>
              <w:rPr>
                <w:rFonts w:ascii="Calibri" w:hAnsi="Calibri"/>
                <w:b w:val="0"/>
                <w:i w:val="0"/>
                <w:sz w:val="20"/>
              </w:rPr>
              <w:t>)</w:t>
            </w:r>
          </w:p>
        </w:tc>
        <w:tc>
          <w:tcPr>
            <w:tcW w:type="dxa" w:w="4320"/>
          </w:tcPr>
          <w:p>
            <w:r/>
            <w:r>
              <w:rPr>
                <w:rFonts w:ascii="Calibri" w:hAnsi="Calibri"/>
                <w:b w:val="0"/>
                <w:i w:val="0"/>
                <w:sz w:val="20"/>
              </w:rPr>
              <w:t>11.7%</w:t>
            </w:r>
          </w:p>
        </w:tc>
      </w:tr>
      <w:tr>
        <w:tc>
          <w:tcPr>
            <w:tcW w:type="dxa" w:w="4320"/>
          </w:tcPr>
          <w:p>
            <w:r/>
            <w:r>
              <w:rPr>
                <w:rFonts w:ascii="Calibri" w:hAnsi="Calibri"/>
                <w:b w:val="0"/>
                <w:i w:val="0"/>
                <w:sz w:val="20"/>
              </w:rPr>
              <w:t>Dictyochophytes</w:t>
            </w:r>
          </w:p>
        </w:tc>
        <w:tc>
          <w:tcPr>
            <w:tcW w:type="dxa" w:w="4320"/>
          </w:tcPr>
          <w:p>
            <w:r/>
            <w:r>
              <w:rPr>
                <w:rFonts w:ascii="Calibri" w:hAnsi="Calibri"/>
                <w:b w:val="0"/>
                <w:i w:val="0"/>
                <w:sz w:val="20"/>
              </w:rPr>
              <w:t>11.0%</w:t>
            </w:r>
          </w:p>
        </w:tc>
      </w:tr>
      <w:tr>
        <w:tc>
          <w:tcPr>
            <w:tcW w:type="dxa" w:w="4320"/>
          </w:tcPr>
          <w:p>
            <w:r/>
            <w:r>
              <w:rPr>
                <w:rFonts w:ascii="Calibri" w:hAnsi="Calibri"/>
                <w:b w:val="0"/>
                <w:i w:val="0"/>
                <w:sz w:val="20"/>
              </w:rPr>
              <w:t>Eustigmatophytes</w:t>
            </w:r>
          </w:p>
        </w:tc>
        <w:tc>
          <w:tcPr>
            <w:tcW w:type="dxa" w:w="4320"/>
          </w:tcPr>
          <w:p>
            <w:r/>
            <w:r>
              <w:rPr>
                <w:rFonts w:ascii="Calibri" w:hAnsi="Calibri"/>
                <w:b w:val="0"/>
                <w:i w:val="0"/>
                <w:sz w:val="20"/>
              </w:rPr>
              <w:t>5.2%</w:t>
            </w:r>
          </w:p>
        </w:tc>
      </w:tr>
      <w:tr>
        <w:tc>
          <w:tcPr>
            <w:tcW w:type="dxa" w:w="4320"/>
          </w:tcPr>
          <w:p>
            <w:r/>
            <w:r>
              <w:rPr>
                <w:rFonts w:ascii="Calibri" w:hAnsi="Calibri"/>
                <w:b w:val="0"/>
                <w:i w:val="0"/>
                <w:sz w:val="20"/>
              </w:rPr>
              <w:t>Chrysophytes</w:t>
            </w:r>
          </w:p>
        </w:tc>
        <w:tc>
          <w:tcPr>
            <w:tcW w:type="dxa" w:w="4320"/>
          </w:tcPr>
          <w:p>
            <w:r/>
            <w:r>
              <w:rPr>
                <w:rFonts w:ascii="Calibri" w:hAnsi="Calibri"/>
                <w:b w:val="0"/>
                <w:i w:val="0"/>
                <w:sz w:val="20"/>
              </w:rPr>
              <w:t>4.4%</w:t>
            </w:r>
          </w:p>
        </w:tc>
      </w:tr>
      <w:tr>
        <w:tc>
          <w:tcPr>
            <w:tcW w:type="dxa" w:w="4320"/>
          </w:tcPr>
          <w:p>
            <w:r/>
            <w:r>
              <w:rPr>
                <w:rFonts w:ascii="Calibri" w:hAnsi="Calibri"/>
                <w:b w:val="0"/>
                <w:i w:val="0"/>
                <w:sz w:val="20"/>
              </w:rPr>
              <w:t>Green Algae</w:t>
            </w:r>
          </w:p>
        </w:tc>
        <w:tc>
          <w:tcPr>
            <w:tcW w:type="dxa" w:w="4320"/>
          </w:tcPr>
          <w:p>
            <w:r/>
            <w:r>
              <w:rPr>
                <w:rFonts w:ascii="Calibri" w:hAnsi="Calibri"/>
                <w:b w:val="0"/>
                <w:i w:val="0"/>
                <w:sz w:val="20"/>
              </w:rPr>
              <w:t>1.3%</w:t>
            </w:r>
          </w:p>
        </w:tc>
      </w:tr>
      <w:tr>
        <w:tc>
          <w:tcPr>
            <w:tcW w:type="dxa" w:w="4320"/>
          </w:tcPr>
          <w:p>
            <w:r/>
            <w:r>
              <w:rPr>
                <w:rFonts w:ascii="Calibri" w:hAnsi="Calibri"/>
                <w:b w:val="0"/>
                <w:i w:val="0"/>
                <w:sz w:val="20"/>
              </w:rPr>
              <w:t>Diatoms</w:t>
            </w:r>
          </w:p>
        </w:tc>
        <w:tc>
          <w:tcPr>
            <w:tcW w:type="dxa" w:w="4320"/>
          </w:tcPr>
          <w:p>
            <w:r/>
            <w:r>
              <w:rPr>
                <w:rFonts w:ascii="Calibri" w:hAnsi="Calibri"/>
                <w:b w:val="0"/>
                <w:i w:val="0"/>
                <w:sz w:val="20"/>
              </w:rPr>
              <w:t>0.9%</w:t>
            </w:r>
          </w:p>
        </w:tc>
      </w:tr>
    </w:tbl>
    <w:p/>
    <w:p>
      <w:r>
        <w:rPr>
          <w:rFonts w:ascii="Calibri" w:hAnsi="Calibri"/>
          <w:b w:val="0"/>
          <w:i/>
          <w:sz w:val="22"/>
        </w:rPr>
        <w:t>Top taxa: Cyanophyceae (unresolved) 9.5% + 8.4% · Mallomonas 3.5% · Pseudopedinella elastica 3.3% · Cyanobium 2.6%</w:t>
      </w:r>
    </w:p>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American Eel, White Sucker, Redbreast Sunfish, Fallfish</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Alewife (trace)</w:t>
            </w:r>
          </w:p>
        </w:tc>
        <w:tc>
          <w:tcPr>
            <w:tcW w:type="dxa" w:w="4320"/>
          </w:tcPr>
          <w:p>
            <w:r/>
            <w:r>
              <w:rPr>
                <w:rFonts w:ascii="Calibri" w:hAnsi="Calibri"/>
                <w:b w:val="0"/>
                <w:i w:val="0"/>
                <w:sz w:val="20"/>
              </w:rPr>
              <w:t>Native anadromous</w:t>
            </w:r>
          </w:p>
        </w:tc>
      </w:tr>
      <w:tr>
        <w:tc>
          <w:tcPr>
            <w:tcW w:type="dxa" w:w="4320"/>
          </w:tcPr>
          <w:p>
            <w:r/>
            <w:r>
              <w:rPr>
                <w:rFonts w:ascii="Calibri" w:hAnsi="Calibri"/>
                <w:b w:val="0"/>
                <w:i/>
                <w:sz w:val="20"/>
              </w:rPr>
              <w:t>Esox</w:t>
            </w:r>
            <w:r>
              <w:rPr>
                <w:rFonts w:ascii="Calibri" w:hAnsi="Calibri"/>
                <w:b w:val="0"/>
                <w:i w:val="0"/>
                <w:sz w:val="20"/>
              </w:rPr>
              <w:t xml:space="preserve"> sp. — Pickerel/Pike</w:t>
            </w:r>
          </w:p>
        </w:tc>
        <w:tc>
          <w:tcPr>
            <w:tcW w:type="dxa" w:w="4320"/>
          </w:tcPr>
          <w:p>
            <w:r/>
            <w:r>
              <w:rPr>
                <w:rFonts w:ascii="Calibri" w:hAnsi="Calibri"/>
                <w:b w:val="0"/>
                <w:i w:val="0"/>
                <w:sz w:val="20"/>
              </w:rPr>
              <w:t>Chain Pickerel is native; Northern Pike is non-native/stocked in some ME waters — cannot distinguish at genus level</w:t>
            </w:r>
          </w:p>
        </w:tc>
      </w:tr>
      <w:tr>
        <w:tc>
          <w:tcPr>
            <w:tcW w:type="dxa" w:w="4320"/>
          </w:tcPr>
          <w:p>
            <w:r/>
            <w:r>
              <w:rPr>
                <w:rFonts w:ascii="Calibri" w:hAnsi="Calibri"/>
                <w:b w:val="0"/>
                <w:i/>
                <w:sz w:val="20"/>
              </w:rPr>
              <w:t>Micropterus</w:t>
            </w:r>
            <w:r>
              <w:rPr>
                <w:rFonts w:ascii="Calibri" w:hAnsi="Calibri"/>
                <w:b w:val="0"/>
                <w:i w:val="0"/>
                <w:sz w:val="20"/>
              </w:rPr>
              <w:t xml:space="preserve"> sp. — Bass</w:t>
            </w:r>
          </w:p>
        </w:tc>
        <w:tc>
          <w:tcPr>
            <w:tcW w:type="dxa" w:w="4320"/>
          </w:tcPr>
          <w:p>
            <w:r/>
            <w:r>
              <w:rPr>
                <w:rFonts w:ascii="Calibri" w:hAnsi="Calibri"/>
                <w:b w:val="0"/>
                <w:i w:val="0"/>
                <w:sz w:val="20"/>
              </w:rPr>
              <w:t>Non-native</w:t>
            </w:r>
          </w:p>
        </w:tc>
      </w:tr>
    </w:tbl>
    <w:p/>
    <w:p>
      <w:pPr>
        <w:pBdr>
          <w:bottom w:val="single" w:sz="6" w:space="1" w:color="auto"/>
        </w:pBdr>
      </w:pPr>
    </w:p>
    <w:p/>
    <w:p>
      <w:pPr>
        <w:pBdr>
          <w:bottom w:val="single" w:sz="6" w:space="1" w:color="auto"/>
        </w:pBdr>
      </w:pPr>
    </w:p>
    <w:p/>
    <w:p>
      <w:pPr>
        <w:pStyle w:val="Heading2"/>
      </w:pPr>
      <w:r>
        <w:t>JVB4307 — Summary</w:t>
      </w:r>
    </w:p>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Site</w:t>
            </w:r>
          </w:p>
        </w:tc>
        <w:tc>
          <w:tcPr>
            <w:tcW w:type="dxa" w:w="2160"/>
          </w:tcPr>
          <w:p>
            <w:r/>
            <w:r>
              <w:rPr>
                <w:rFonts w:ascii="Calibri" w:hAnsi="Calibri"/>
                <w:b/>
                <w:i w:val="0"/>
                <w:sz w:val="20"/>
              </w:rPr>
              <w:t>Date</w:t>
            </w:r>
          </w:p>
        </w:tc>
        <w:tc>
          <w:tcPr>
            <w:tcW w:type="dxa" w:w="2160"/>
          </w:tcPr>
          <w:p>
            <w:r/>
            <w:r>
              <w:rPr>
                <w:rFonts w:ascii="Calibri" w:hAnsi="Calibri"/>
                <w:b/>
                <w:i w:val="0"/>
                <w:sz w:val="20"/>
              </w:rPr>
              <w:t>Brook Trout</w:t>
            </w:r>
          </w:p>
        </w:tc>
        <w:tc>
          <w:tcPr>
            <w:tcW w:type="dxa" w:w="2160"/>
          </w:tcPr>
          <w:p>
            <w:r/>
            <w:r>
              <w:rPr>
                <w:rFonts w:ascii="Calibri" w:hAnsi="Calibri"/>
                <w:b/>
                <w:i w:val="0"/>
                <w:sz w:val="20"/>
              </w:rPr>
              <w:t>Key Fish Signal</w:t>
            </w:r>
          </w:p>
        </w:tc>
      </w:tr>
      <w:tr>
        <w:tc>
          <w:tcPr>
            <w:tcW w:type="dxa" w:w="2160"/>
          </w:tcPr>
          <w:p>
            <w:r/>
            <w:r>
              <w:rPr>
                <w:rFonts w:ascii="Calibri" w:hAnsi="Calibri"/>
                <w:b w:val="0"/>
                <w:i w:val="0"/>
                <w:sz w:val="20"/>
              </w:rPr>
              <w:t>Red Brook Road Pool — MA</w:t>
            </w:r>
          </w:p>
        </w:tc>
        <w:tc>
          <w:tcPr>
            <w:tcW w:type="dxa" w:w="2160"/>
          </w:tcPr>
          <w:p>
            <w:r/>
            <w:r>
              <w:rPr>
                <w:rFonts w:ascii="Calibri" w:hAnsi="Calibri"/>
                <w:b w:val="0"/>
                <w:i w:val="0"/>
                <w:sz w:val="20"/>
              </w:rPr>
              <w:t>Sep 18</w:t>
            </w:r>
          </w:p>
        </w:tc>
        <w:tc>
          <w:tcPr>
            <w:tcW w:type="dxa" w:w="2160"/>
          </w:tcPr>
          <w:p>
            <w:r/>
            <w:r>
              <w:rPr>
                <w:rFonts w:ascii="Calibri" w:hAnsi="Calibri"/>
                <w:b/>
                <w:i w:val="0"/>
                <w:sz w:val="20"/>
              </w:rPr>
              <w:t>26.1% — strong</w:t>
            </w:r>
          </w:p>
        </w:tc>
        <w:tc>
          <w:tcPr>
            <w:tcW w:type="dxa" w:w="2160"/>
          </w:tcPr>
          <w:p>
            <w:r/>
            <w:r>
              <w:rPr>
                <w:rFonts w:ascii="Calibri" w:hAnsi="Calibri"/>
                <w:b w:val="0"/>
                <w:i w:val="0"/>
                <w:sz w:val="20"/>
              </w:rPr>
              <w:t>Fourspine Stickleback + Eel tidal gateway</w:t>
            </w:r>
          </w:p>
        </w:tc>
      </w:tr>
      <w:tr>
        <w:tc>
          <w:tcPr>
            <w:tcW w:type="dxa" w:w="2160"/>
          </w:tcPr>
          <w:p>
            <w:r/>
            <w:r>
              <w:rPr>
                <w:rFonts w:ascii="Calibri" w:hAnsi="Calibri"/>
                <w:b w:val="0"/>
                <w:i w:val="0"/>
                <w:sz w:val="20"/>
              </w:rPr>
              <w:t>Cohasset Narrows — MA</w:t>
            </w:r>
          </w:p>
        </w:tc>
        <w:tc>
          <w:tcPr>
            <w:tcW w:type="dxa" w:w="2160"/>
          </w:tcPr>
          <w:p>
            <w:r/>
            <w:r>
              <w:rPr>
                <w:rFonts w:ascii="Calibri" w:hAnsi="Calibri"/>
                <w:b w:val="0"/>
                <w:i w:val="0"/>
                <w:sz w:val="20"/>
              </w:rPr>
              <w:t>Sep 18</w:t>
            </w:r>
          </w:p>
        </w:tc>
        <w:tc>
          <w:tcPr>
            <w:tcW w:type="dxa" w:w="2160"/>
          </w:tcPr>
          <w:p>
            <w:r/>
            <w:r>
              <w:rPr>
                <w:rFonts w:ascii="Calibri" w:hAnsi="Calibri"/>
                <w:b w:val="0"/>
                <w:i w:val="0"/>
                <w:sz w:val="20"/>
              </w:rPr>
              <w:t>Absent</w:t>
            </w:r>
          </w:p>
        </w:tc>
        <w:tc>
          <w:tcPr>
            <w:tcW w:type="dxa" w:w="2160"/>
          </w:tcPr>
          <w:p>
            <w:r/>
            <w:r>
              <w:rPr>
                <w:rFonts w:ascii="Calibri" w:hAnsi="Calibri"/>
                <w:b w:val="0"/>
                <w:i w:val="0"/>
                <w:sz w:val="20"/>
              </w:rPr>
              <w:t>Marine community (26 marine spp.)</w:t>
            </w:r>
          </w:p>
        </w:tc>
      </w:tr>
      <w:tr>
        <w:tc>
          <w:tcPr>
            <w:tcW w:type="dxa" w:w="2160"/>
          </w:tcPr>
          <w:p>
            <w:r/>
            <w:r>
              <w:rPr>
                <w:rFonts w:ascii="Calibri" w:hAnsi="Calibri"/>
                <w:b w:val="0"/>
                <w:i w:val="0"/>
                <w:sz w:val="20"/>
              </w:rPr>
              <w:t>Ellsworth Dam — ME</w:t>
            </w:r>
          </w:p>
        </w:tc>
        <w:tc>
          <w:tcPr>
            <w:tcW w:type="dxa" w:w="2160"/>
          </w:tcPr>
          <w:p>
            <w:r/>
            <w:r>
              <w:rPr>
                <w:rFonts w:ascii="Calibri" w:hAnsi="Calibri"/>
                <w:b w:val="0"/>
                <w:i w:val="0"/>
                <w:sz w:val="20"/>
              </w:rPr>
              <w:t>Sep 17</w:t>
            </w:r>
          </w:p>
        </w:tc>
        <w:tc>
          <w:tcPr>
            <w:tcW w:type="dxa" w:w="2160"/>
          </w:tcPr>
          <w:p>
            <w:r/>
            <w:r>
              <w:rPr>
                <w:rFonts w:ascii="Calibri" w:hAnsi="Calibri"/>
                <w:b w:val="0"/>
                <w:i w:val="0"/>
                <w:sz w:val="20"/>
              </w:rPr>
              <w:t>Absent</w:t>
            </w:r>
          </w:p>
        </w:tc>
        <w:tc>
          <w:tcPr>
            <w:tcW w:type="dxa" w:w="2160"/>
          </w:tcPr>
          <w:p>
            <w:r/>
            <w:r>
              <w:rPr>
                <w:rFonts w:ascii="Calibri" w:hAnsi="Calibri"/>
                <w:b w:val="0"/>
                <w:i w:val="0"/>
                <w:sz w:val="20"/>
              </w:rPr>
              <w:t>Alewife 71.8% — fall aggregation at dam</w:t>
            </w:r>
          </w:p>
        </w:tc>
      </w:tr>
      <w:tr>
        <w:tc>
          <w:tcPr>
            <w:tcW w:type="dxa" w:w="2160"/>
          </w:tcPr>
          <w:p>
            <w:r/>
            <w:r>
              <w:rPr>
                <w:rFonts w:ascii="Calibri" w:hAnsi="Calibri"/>
                <w:b w:val="0"/>
                <w:i w:val="0"/>
                <w:sz w:val="20"/>
              </w:rPr>
              <w:t>Rooster Bros Rt 1 — ME</w:t>
            </w:r>
          </w:p>
        </w:tc>
        <w:tc>
          <w:tcPr>
            <w:tcW w:type="dxa" w:w="2160"/>
          </w:tcPr>
          <w:p>
            <w:r/>
            <w:r>
              <w:rPr>
                <w:rFonts w:ascii="Calibri" w:hAnsi="Calibri"/>
                <w:b w:val="0"/>
                <w:i w:val="0"/>
                <w:sz w:val="20"/>
              </w:rPr>
              <w:t>Sep 17</w:t>
            </w:r>
          </w:p>
        </w:tc>
        <w:tc>
          <w:tcPr>
            <w:tcW w:type="dxa" w:w="2160"/>
          </w:tcPr>
          <w:p>
            <w:r/>
            <w:r>
              <w:rPr>
                <w:rFonts w:ascii="Calibri" w:hAnsi="Calibri"/>
                <w:b w:val="0"/>
                <w:i w:val="0"/>
                <w:sz w:val="20"/>
              </w:rPr>
              <w:t>Absent</w:t>
            </w:r>
          </w:p>
        </w:tc>
        <w:tc>
          <w:tcPr>
            <w:tcW w:type="dxa" w:w="2160"/>
          </w:tcPr>
          <w:p>
            <w:r/>
            <w:r>
              <w:rPr>
                <w:rFonts w:ascii="Calibri" w:hAnsi="Calibri"/>
                <w:b w:val="0"/>
                <w:i w:val="0"/>
                <w:sz w:val="20"/>
              </w:rPr>
              <w:t>Alewife 81.7% — massed at dam base</w:t>
            </w:r>
          </w:p>
        </w:tc>
      </w:tr>
      <w:tr>
        <w:tc>
          <w:tcPr>
            <w:tcW w:type="dxa" w:w="2160"/>
          </w:tcPr>
          <w:p>
            <w:r/>
            <w:r>
              <w:rPr>
                <w:rFonts w:ascii="Calibri" w:hAnsi="Calibri"/>
                <w:b w:val="0"/>
                <w:i w:val="0"/>
                <w:sz w:val="20"/>
              </w:rPr>
              <w:t>100 m Above Dam — ME</w:t>
            </w:r>
          </w:p>
        </w:tc>
        <w:tc>
          <w:tcPr>
            <w:tcW w:type="dxa" w:w="2160"/>
          </w:tcPr>
          <w:p>
            <w:r/>
            <w:r>
              <w:rPr>
                <w:rFonts w:ascii="Calibri" w:hAnsi="Calibri"/>
                <w:b w:val="0"/>
                <w:i w:val="0"/>
                <w:sz w:val="20"/>
              </w:rPr>
              <w:t>Sep 17</w:t>
            </w:r>
          </w:p>
        </w:tc>
        <w:tc>
          <w:tcPr>
            <w:tcW w:type="dxa" w:w="2160"/>
          </w:tcPr>
          <w:p>
            <w:r/>
            <w:r>
              <w:rPr>
                <w:rFonts w:ascii="Calibri" w:hAnsi="Calibri"/>
                <w:b w:val="0"/>
                <w:i w:val="0"/>
                <w:sz w:val="20"/>
              </w:rPr>
              <w:t>Absent</w:t>
            </w:r>
          </w:p>
        </w:tc>
        <w:tc>
          <w:tcPr>
            <w:tcW w:type="dxa" w:w="2160"/>
          </w:tcPr>
          <w:p>
            <w:r/>
            <w:r>
              <w:rPr>
                <w:rFonts w:ascii="Calibri" w:hAnsi="Calibri"/>
                <w:b w:val="0"/>
                <w:i w:val="0"/>
                <w:sz w:val="20"/>
              </w:rPr>
              <w:t>Alewife 35.6% — above barrier (trap-and-truck?)</w:t>
            </w:r>
          </w:p>
        </w:tc>
      </w:tr>
      <w:tr>
        <w:tc>
          <w:tcPr>
            <w:tcW w:type="dxa" w:w="2160"/>
          </w:tcPr>
          <w:p>
            <w:r/>
            <w:r>
              <w:rPr>
                <w:rFonts w:ascii="Calibri" w:hAnsi="Calibri"/>
                <w:b w:val="0"/>
                <w:i w:val="0"/>
                <w:sz w:val="20"/>
              </w:rPr>
              <w:t>Machias River Above Falls — ME</w:t>
            </w:r>
          </w:p>
        </w:tc>
        <w:tc>
          <w:tcPr>
            <w:tcW w:type="dxa" w:w="2160"/>
          </w:tcPr>
          <w:p>
            <w:r/>
            <w:r>
              <w:rPr>
                <w:rFonts w:ascii="Calibri" w:hAnsi="Calibri"/>
                <w:b w:val="0"/>
                <w:i w:val="0"/>
                <w:sz w:val="20"/>
              </w:rPr>
              <w:t>Sep 12</w:t>
            </w:r>
          </w:p>
        </w:tc>
        <w:tc>
          <w:tcPr>
            <w:tcW w:type="dxa" w:w="2160"/>
          </w:tcPr>
          <w:p>
            <w:r/>
            <w:r>
              <w:rPr>
                <w:rFonts w:ascii="Calibri" w:hAnsi="Calibri"/>
                <w:b w:val="0"/>
                <w:i w:val="0"/>
                <w:sz w:val="20"/>
              </w:rPr>
              <w:t>Absent</w:t>
            </w:r>
          </w:p>
        </w:tc>
        <w:tc>
          <w:tcPr>
            <w:tcW w:type="dxa" w:w="2160"/>
          </w:tcPr>
          <w:p>
            <w:r/>
            <w:r>
              <w:rPr>
                <w:rFonts w:ascii="Calibri" w:hAnsi="Calibri"/>
                <w:b w:val="0"/>
                <w:i/>
                <w:sz w:val="20"/>
              </w:rPr>
              <w:t>Esox</w:t>
            </w:r>
            <w:r>
              <w:rPr>
                <w:rFonts w:ascii="Calibri" w:hAnsi="Calibri"/>
                <w:b w:val="0"/>
                <w:i w:val="0"/>
                <w:sz w:val="20"/>
              </w:rPr>
              <w:t xml:space="preserve"> 59.4%; Fallfish clean-water indicator</w:t>
            </w:r>
          </w:p>
        </w:tc>
      </w:tr>
      <w:tr>
        <w:tc>
          <w:tcPr>
            <w:tcW w:type="dxa" w:w="2160"/>
          </w:tcPr>
          <w:p>
            <w:r/>
            <w:r>
              <w:rPr>
                <w:rFonts w:ascii="Calibri" w:hAnsi="Calibri"/>
                <w:b w:val="0"/>
                <w:i w:val="0"/>
                <w:sz w:val="20"/>
              </w:rPr>
              <w:t>Cat Brook / Forest Landing — MA</w:t>
            </w:r>
          </w:p>
        </w:tc>
        <w:tc>
          <w:tcPr>
            <w:tcW w:type="dxa" w:w="2160"/>
          </w:tcPr>
          <w:p>
            <w:r/>
            <w:r>
              <w:rPr>
                <w:rFonts w:ascii="Calibri" w:hAnsi="Calibri"/>
                <w:b w:val="0"/>
                <w:i w:val="0"/>
                <w:sz w:val="20"/>
              </w:rPr>
              <w:t>Oct 14</w:t>
            </w:r>
          </w:p>
        </w:tc>
        <w:tc>
          <w:tcPr>
            <w:tcW w:type="dxa" w:w="2160"/>
          </w:tcPr>
          <w:p>
            <w:r/>
            <w:r>
              <w:rPr>
                <w:rFonts w:ascii="Calibri" w:hAnsi="Calibri"/>
                <w:b w:val="0"/>
                <w:i w:val="0"/>
                <w:sz w:val="20"/>
              </w:rPr>
              <w:t>Absent</w:t>
            </w:r>
          </w:p>
        </w:tc>
        <w:tc>
          <w:tcPr>
            <w:tcW w:type="dxa" w:w="2160"/>
          </w:tcPr>
          <w:p>
            <w:r/>
            <w:r>
              <w:rPr>
                <w:rFonts w:ascii="Calibri" w:hAnsi="Calibri"/>
                <w:b w:val="0"/>
                <w:i w:val="0"/>
                <w:sz w:val="20"/>
              </w:rPr>
              <w:t>Warm-water pond; Dictyochophyte QC anomaly</w:t>
            </w:r>
          </w:p>
        </w:tc>
      </w:tr>
    </w:tbl>
    <w:p/>
    <w:p>
      <w:pPr>
        <w:pBdr>
          <w:bottom w:val="single" w:sz="6" w:space="1" w:color="auto"/>
        </w:pBdr>
      </w:pPr>
    </w:p>
    <w:p/>
    <w:p>
      <w:pPr>
        <w:pBdr>
          <w:bottom w:val="single" w:sz="6" w:space="1" w:color="auto"/>
        </w:pBdr>
      </w:pPr>
    </w:p>
    <w:p/>
    <w:p>
      <w:pPr>
        <w:pStyle w:val="Heading2"/>
      </w:pPr>
      <w:r>
        <w:t>JVB3988 — Summary</w:t>
      </w:r>
    </w:p>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Site</w:t>
            </w:r>
          </w:p>
        </w:tc>
        <w:tc>
          <w:tcPr>
            <w:tcW w:type="dxa" w:w="2160"/>
          </w:tcPr>
          <w:p>
            <w:r/>
            <w:r>
              <w:rPr>
                <w:rFonts w:ascii="Calibri" w:hAnsi="Calibri"/>
                <w:b/>
                <w:i w:val="0"/>
                <w:sz w:val="20"/>
              </w:rPr>
              <w:t>Brook Trout</w:t>
            </w:r>
          </w:p>
        </w:tc>
        <w:tc>
          <w:tcPr>
            <w:tcW w:type="dxa" w:w="2160"/>
          </w:tcPr>
          <w:p>
            <w:r/>
            <w:r>
              <w:rPr>
                <w:rFonts w:ascii="Calibri" w:hAnsi="Calibri"/>
                <w:b/>
                <w:i w:val="0"/>
                <w:sz w:val="20"/>
              </w:rPr>
              <w:t>Atlantic Salmon</w:t>
            </w:r>
          </w:p>
        </w:tc>
        <w:tc>
          <w:tcPr>
            <w:tcW w:type="dxa" w:w="2160"/>
          </w:tcPr>
          <w:p>
            <w:r/>
            <w:r>
              <w:rPr>
                <w:rFonts w:ascii="Calibri" w:hAnsi="Calibri"/>
                <w:b/>
                <w:i w:val="0"/>
                <w:sz w:val="20"/>
              </w:rPr>
              <w:t>Key Community</w:t>
            </w:r>
          </w:p>
        </w:tc>
      </w:tr>
      <w:tr>
        <w:tc>
          <w:tcPr>
            <w:tcW w:type="dxa" w:w="2160"/>
          </w:tcPr>
          <w:p>
            <w:r/>
            <w:r>
              <w:rPr>
                <w:rFonts w:ascii="Calibri" w:hAnsi="Calibri"/>
                <w:b w:val="0"/>
                <w:i w:val="0"/>
                <w:sz w:val="20"/>
              </w:rPr>
              <w:t>East Machias Rt 9</w:t>
            </w:r>
          </w:p>
        </w:tc>
        <w:tc>
          <w:tcPr>
            <w:tcW w:type="dxa" w:w="2160"/>
          </w:tcPr>
          <w:p>
            <w:r/>
            <w:r>
              <w:rPr>
                <w:rFonts w:ascii="Calibri" w:hAnsi="Calibri"/>
                <w:b w:val="0"/>
                <w:i w:val="0"/>
                <w:sz w:val="20"/>
              </w:rPr>
              <w:t>Absent</w:t>
            </w:r>
          </w:p>
        </w:tc>
        <w:tc>
          <w:tcPr>
            <w:tcW w:type="dxa" w:w="2160"/>
          </w:tcPr>
          <w:p>
            <w:r/>
            <w:r>
              <w:rPr>
                <w:rFonts w:ascii="Calibri" w:hAnsi="Calibri"/>
                <w:b w:val="0"/>
                <w:i w:val="0"/>
                <w:sz w:val="20"/>
              </w:rPr>
              <w:t>Absent</w:t>
            </w:r>
          </w:p>
        </w:tc>
        <w:tc>
          <w:tcPr>
            <w:tcW w:type="dxa" w:w="2160"/>
          </w:tcPr>
          <w:p>
            <w:r/>
            <w:r>
              <w:rPr>
                <w:rFonts w:ascii="Calibri" w:hAnsi="Calibri"/>
                <w:b w:val="0"/>
                <w:i w:val="0"/>
                <w:sz w:val="20"/>
              </w:rPr>
              <w:t>Blueback Herring 87% — fall run</w:t>
            </w:r>
          </w:p>
        </w:tc>
      </w:tr>
      <w:tr>
        <w:tc>
          <w:tcPr>
            <w:tcW w:type="dxa" w:w="2160"/>
          </w:tcPr>
          <w:p>
            <w:r/>
            <w:r>
              <w:rPr>
                <w:rFonts w:ascii="Calibri" w:hAnsi="Calibri"/>
                <w:b w:val="0"/>
                <w:i w:val="0"/>
                <w:sz w:val="20"/>
              </w:rPr>
              <w:t>Northern Stream</w:t>
            </w:r>
          </w:p>
        </w:tc>
        <w:tc>
          <w:tcPr>
            <w:tcW w:type="dxa" w:w="2160"/>
          </w:tcPr>
          <w:p>
            <w:r/>
            <w:r>
              <w:rPr>
                <w:rFonts w:ascii="Calibri" w:hAnsi="Calibri"/>
                <w:b w:val="0"/>
                <w:i w:val="0"/>
                <w:sz w:val="20"/>
              </w:rPr>
              <w:t>Absent</w:t>
            </w:r>
          </w:p>
        </w:tc>
        <w:tc>
          <w:tcPr>
            <w:tcW w:type="dxa" w:w="2160"/>
          </w:tcPr>
          <w:p>
            <w:r/>
            <w:r>
              <w:rPr>
                <w:rFonts w:ascii="Calibri" w:hAnsi="Calibri"/>
                <w:b/>
                <w:i w:val="0"/>
                <w:sz w:val="20"/>
              </w:rPr>
              <w:t>1.1% — CONFIRMED</w:t>
            </w:r>
          </w:p>
        </w:tc>
        <w:tc>
          <w:tcPr>
            <w:tcW w:type="dxa" w:w="2160"/>
          </w:tcPr>
          <w:p>
            <w:r/>
            <w:r>
              <w:rPr>
                <w:rFonts w:ascii="Calibri" w:hAnsi="Calibri"/>
                <w:b w:val="0"/>
                <w:i w:val="0"/>
                <w:sz w:val="20"/>
              </w:rPr>
              <w:t>Fallfish 90% — headwater quality</w:t>
            </w:r>
          </w:p>
        </w:tc>
      </w:tr>
      <w:tr>
        <w:tc>
          <w:tcPr>
            <w:tcW w:type="dxa" w:w="2160"/>
          </w:tcPr>
          <w:p>
            <w:r/>
            <w:r>
              <w:rPr>
                <w:rFonts w:ascii="Calibri" w:hAnsi="Calibri"/>
                <w:b w:val="0"/>
                <w:i w:val="0"/>
                <w:sz w:val="20"/>
              </w:rPr>
              <w:t>Northern Outlet</w:t>
            </w:r>
          </w:p>
        </w:tc>
        <w:tc>
          <w:tcPr>
            <w:tcW w:type="dxa" w:w="2160"/>
          </w:tcPr>
          <w:p>
            <w:r/>
            <w:r>
              <w:rPr>
                <w:rFonts w:ascii="Calibri" w:hAnsi="Calibri"/>
                <w:b w:val="0"/>
                <w:i w:val="0"/>
                <w:sz w:val="20"/>
              </w:rPr>
              <w:t>Absent</w:t>
            </w:r>
          </w:p>
        </w:tc>
        <w:tc>
          <w:tcPr>
            <w:tcW w:type="dxa" w:w="2160"/>
          </w:tcPr>
          <w:p>
            <w:r/>
            <w:r>
              <w:rPr>
                <w:rFonts w:ascii="Calibri" w:hAnsi="Calibri"/>
                <w:b w:val="0"/>
                <w:i w:val="0"/>
                <w:sz w:val="20"/>
              </w:rPr>
              <w:t>Absent</w:t>
            </w:r>
          </w:p>
        </w:tc>
        <w:tc>
          <w:tcPr>
            <w:tcW w:type="dxa" w:w="2160"/>
          </w:tcPr>
          <w:p>
            <w:r/>
            <w:r>
              <w:rPr>
                <w:rFonts w:ascii="Calibri" w:hAnsi="Calibri"/>
                <w:b w:val="0"/>
                <w:i w:val="0"/>
                <w:sz w:val="20"/>
              </w:rPr>
              <w:t>Eel + Sucker + Fallfish — outlet reach</w:t>
            </w:r>
          </w:p>
        </w:tc>
      </w:tr>
      <w:tr>
        <w:tc>
          <w:tcPr>
            <w:tcW w:type="dxa" w:w="2160"/>
          </w:tcPr>
          <w:p>
            <w:r/>
            <w:r>
              <w:rPr>
                <w:rFonts w:ascii="Calibri" w:hAnsi="Calibri"/>
                <w:b w:val="0"/>
                <w:i w:val="0"/>
                <w:sz w:val="20"/>
              </w:rPr>
              <w:t>Richardson Stream</w:t>
            </w:r>
          </w:p>
        </w:tc>
        <w:tc>
          <w:tcPr>
            <w:tcW w:type="dxa" w:w="2160"/>
          </w:tcPr>
          <w:p>
            <w:r/>
            <w:r>
              <w:rPr>
                <w:rFonts w:ascii="Calibri" w:hAnsi="Calibri"/>
                <w:b w:val="0"/>
                <w:i w:val="0"/>
                <w:sz w:val="20"/>
              </w:rPr>
              <w:t>Absent</w:t>
            </w:r>
          </w:p>
        </w:tc>
        <w:tc>
          <w:tcPr>
            <w:tcW w:type="dxa" w:w="2160"/>
          </w:tcPr>
          <w:p>
            <w:r/>
            <w:r>
              <w:rPr>
                <w:rFonts w:ascii="Calibri" w:hAnsi="Calibri"/>
                <w:b/>
                <w:i w:val="0"/>
                <w:sz w:val="20"/>
              </w:rPr>
              <w:t>1.7% — CONFIRMED</w:t>
            </w:r>
          </w:p>
        </w:tc>
        <w:tc>
          <w:tcPr>
            <w:tcW w:type="dxa" w:w="2160"/>
          </w:tcPr>
          <w:p>
            <w:r/>
            <w:r>
              <w:rPr>
                <w:rFonts w:ascii="Calibri" w:hAnsi="Calibri"/>
                <w:b w:val="0"/>
                <w:i w:val="0"/>
                <w:sz w:val="20"/>
              </w:rPr>
              <w:t>Creek Chub + Dace — headwater</w:t>
            </w:r>
          </w:p>
        </w:tc>
      </w:tr>
      <w:tr>
        <w:tc>
          <w:tcPr>
            <w:tcW w:type="dxa" w:w="2160"/>
          </w:tcPr>
          <w:p>
            <w:r/>
            <w:r>
              <w:rPr>
                <w:rFonts w:ascii="Calibri" w:hAnsi="Calibri"/>
                <w:b w:val="0"/>
                <w:i w:val="0"/>
                <w:sz w:val="20"/>
              </w:rPr>
              <w:t>Beaver Dam Stream</w:t>
            </w:r>
          </w:p>
        </w:tc>
        <w:tc>
          <w:tcPr>
            <w:tcW w:type="dxa" w:w="2160"/>
          </w:tcPr>
          <w:p>
            <w:r/>
            <w:r>
              <w:rPr>
                <w:rFonts w:ascii="Calibri" w:hAnsi="Calibri"/>
                <w:b w:val="0"/>
                <w:i w:val="0"/>
                <w:sz w:val="20"/>
              </w:rPr>
              <w:t>Absent</w:t>
            </w:r>
          </w:p>
        </w:tc>
        <w:tc>
          <w:tcPr>
            <w:tcW w:type="dxa" w:w="2160"/>
          </w:tcPr>
          <w:p>
            <w:r/>
            <w:r>
              <w:rPr>
                <w:rFonts w:ascii="Calibri" w:hAnsi="Calibri"/>
                <w:b w:val="0"/>
                <w:i w:val="0"/>
                <w:sz w:val="20"/>
              </w:rPr>
              <w:t>Absent</w:t>
            </w:r>
          </w:p>
        </w:tc>
        <w:tc>
          <w:tcPr>
            <w:tcW w:type="dxa" w:w="2160"/>
          </w:tcPr>
          <w:p>
            <w:r/>
            <w:r>
              <w:rPr>
                <w:rFonts w:ascii="Calibri" w:hAnsi="Calibri"/>
                <w:b w:val="0"/>
                <w:i w:val="0"/>
                <w:sz w:val="20"/>
              </w:rPr>
              <w:t>Creek Chub + Dace — small headwater</w:t>
            </w:r>
          </w:p>
        </w:tc>
      </w:tr>
    </w:tbl>
    <w:p/>
    <w:p>
      <w:r>
        <w:rPr>
          <w:rFonts w:ascii="Calibri" w:hAnsi="Calibri"/>
          <w:b/>
          <w:i w:val="0"/>
          <w:sz w:val="22"/>
        </w:rPr>
        <w:t>Atlantic Salmon in two East Machias tributaries — Northern Stream and Richardson Stream — confirmed by eDNA in October 2024.</w:t>
      </w:r>
      <w:r>
        <w:rPr>
          <w:rFonts w:ascii="Calibri" w:hAnsi="Calibri"/>
          <w:b w:val="0"/>
          <w:i w:val="0"/>
          <w:sz w:val="22"/>
        </w:rPr>
        <w:t xml:space="preserve"> These are federally endangered fish in natal spawning tributaries. Flag immediately to NOAA Fisheries and Maine DMR for habitat assessment and protection.</w:t>
      </w:r>
    </w:p>
    <w:p/>
    <w:p>
      <w:pPr>
        <w:pBdr>
          <w:bottom w:val="single" w:sz="6" w:space="1" w:color="auto"/>
        </w:pBdr>
      </w:pPr>
    </w:p>
    <w:p/>
    <w:p>
      <w:pPr>
        <w:pBdr>
          <w:bottom w:val="single" w:sz="6" w:space="1" w:color="auto"/>
        </w:pBdr>
      </w:pPr>
    </w:p>
    <w:p/>
    <w:p>
      <w:pPr>
        <w:pStyle w:val="Heading2"/>
      </w:pPr>
      <w:r>
        <w:t>50-ft Meatball @ Gardner Lake, ME | ZLQM1TH7.1 | August 5,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1.26 · 4 species · ~8,200 reads</w:t>
      </w:r>
    </w:p>
    <w:p>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2.13 · 24 ESVs · 23,312 reads</w:t>
      </w:r>
    </w:p>
    <w:p/>
    <w:p>
      <w:pPr>
        <w:pStyle w:val="Heading3"/>
      </w:pPr>
      <w:r>
        <w:t>Sentinel Signal</w:t>
      </w:r>
    </w:p>
    <w:p/>
    <w:p>
      <w:r>
        <w:rPr>
          <w:rFonts w:ascii="Calibri" w:hAnsi="Calibri"/>
          <w:b w:val="0"/>
          <w:i w:val="0"/>
          <w:sz w:val="22"/>
        </w:rPr>
        <w:t xml:space="preserve">Gardner Lake in August is a warm-stratified mesotrophic lake holding its cold-water character by a thread. Cyanobacteria at 32% — dominated by picocyanobacteria </w:t>
      </w:r>
      <w:r>
        <w:rPr>
          <w:rFonts w:ascii="Calibri" w:hAnsi="Calibri"/>
          <w:b w:val="0"/>
          <w:i/>
          <w:sz w:val="22"/>
        </w:rPr>
        <w:t>Synechococcus</w:t>
      </w:r>
      <w:r>
        <w:rPr>
          <w:rFonts w:ascii="Calibri" w:hAnsi="Calibri"/>
          <w:b w:val="0"/>
          <w:i w:val="0"/>
          <w:sz w:val="22"/>
        </w:rPr>
        <w:t xml:space="preserve"> and </w:t>
      </w:r>
      <w:r>
        <w:rPr>
          <w:rFonts w:ascii="Calibri" w:hAnsi="Calibri"/>
          <w:b w:val="0"/>
          <w:i/>
          <w:sz w:val="22"/>
        </w:rPr>
        <w:t>Cyanobium</w:t>
      </w:r>
      <w:r>
        <w:rPr>
          <w:rFonts w:ascii="Calibri" w:hAnsi="Calibri"/>
          <w:b w:val="0"/>
          <w:i w:val="0"/>
          <w:sz w:val="22"/>
        </w:rPr>
        <w:t xml:space="preserve"> blooming in the warm surface layer — signal that nutrient loading and summer heat are pressing against the lake's oligotrophic baseline. The cold-water sentinels </w:t>
      </w:r>
      <w:r>
        <w:rPr>
          <w:rFonts w:ascii="Calibri" w:hAnsi="Calibri"/>
          <w:b w:val="0"/>
          <w:i/>
          <w:sz w:val="22"/>
        </w:rPr>
        <w:t>Mallomonas</w:t>
      </w:r>
      <w:r>
        <w:rPr>
          <w:rFonts w:ascii="Calibri" w:hAnsi="Calibri"/>
          <w:b w:val="0"/>
          <w:i w:val="0"/>
          <w:sz w:val="22"/>
        </w:rPr>
        <w:t xml:space="preserve"> and </w:t>
      </w:r>
      <w:r>
        <w:rPr>
          <w:rFonts w:ascii="Calibri" w:hAnsi="Calibri"/>
          <w:b w:val="0"/>
          <w:i/>
          <w:sz w:val="22"/>
        </w:rPr>
        <w:t>Monomastix</w:t>
      </w:r>
      <w:r>
        <w:rPr>
          <w:rFonts w:ascii="Calibri" w:hAnsi="Calibri"/>
          <w:b w:val="0"/>
          <w:i w:val="0"/>
          <w:sz w:val="22"/>
        </w:rPr>
        <w:t xml:space="preserve"> still appear, anchoring a remnant signal of the lake's cold-season identity. Eel at 54% and Yellow Perch at 32% define a warm-water lake basin that retains enough depth and cold water to support Rainbow Smelt. No Brook Trout.</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Key Indicator</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Warm (summer stratification)</w:t>
            </w:r>
          </w:p>
        </w:tc>
        <w:tc>
          <w:tcPr>
            <w:tcW w:type="dxa" w:w="2880"/>
          </w:tcPr>
          <w:p>
            <w:r/>
            <w:r>
              <w:rPr>
                <w:rFonts w:ascii="Calibri" w:hAnsi="Calibri"/>
                <w:b w:val="0"/>
                <w:i/>
                <w:sz w:val="20"/>
              </w:rPr>
              <w:t>Synechococcus</w:t>
            </w:r>
            <w:r>
              <w:rPr>
                <w:rFonts w:ascii="Calibri" w:hAnsi="Calibri"/>
                <w:b w:val="0"/>
                <w:i w:val="0"/>
                <w:sz w:val="20"/>
              </w:rPr>
              <w:t xml:space="preserve"> spp. 7%, </w:t>
            </w:r>
            <w:r>
              <w:rPr>
                <w:rFonts w:ascii="Calibri" w:hAnsi="Calibri"/>
                <w:b w:val="0"/>
                <w:i/>
                <w:sz w:val="20"/>
              </w:rPr>
              <w:t>Cyanobium</w:t>
            </w:r>
            <w:r>
              <w:rPr>
                <w:rFonts w:ascii="Calibri" w:hAnsi="Calibri"/>
                <w:b w:val="0"/>
                <w:i w:val="0"/>
                <w:sz w:val="20"/>
              </w:rPr>
              <w:t xml:space="preserve"> 3.5%</w:t>
            </w:r>
          </w:p>
        </w:tc>
      </w:tr>
      <w:tr>
        <w:tc>
          <w:tcPr>
            <w:tcW w:type="dxa" w:w="2880"/>
          </w:tcPr>
          <w:p>
            <w:r/>
            <w:r>
              <w:rPr>
                <w:rFonts w:ascii="Calibri" w:hAnsi="Calibri"/>
                <w:b w:val="0"/>
                <w:i w:val="0"/>
                <w:sz w:val="20"/>
              </w:rPr>
              <w:t>Trophic state</w:t>
            </w:r>
          </w:p>
        </w:tc>
        <w:tc>
          <w:tcPr>
            <w:tcW w:type="dxa" w:w="2880"/>
          </w:tcPr>
          <w:p>
            <w:r/>
            <w:r>
              <w:rPr>
                <w:rFonts w:ascii="Calibri" w:hAnsi="Calibri"/>
                <w:b w:val="0"/>
                <w:i w:val="0"/>
                <w:sz w:val="20"/>
              </w:rPr>
              <w:t>Mesotrophic → weakly eutrophic</w:t>
            </w:r>
          </w:p>
        </w:tc>
        <w:tc>
          <w:tcPr>
            <w:tcW w:type="dxa" w:w="2880"/>
          </w:tcPr>
          <w:p>
            <w:r/>
            <w:r>
              <w:rPr>
                <w:rFonts w:ascii="Calibri" w:hAnsi="Calibri"/>
                <w:b w:val="0"/>
                <w:i w:val="0"/>
                <w:sz w:val="20"/>
              </w:rPr>
              <w:t xml:space="preserve">Cyanobacteria 32%, </w:t>
            </w:r>
            <w:r>
              <w:rPr>
                <w:rFonts w:ascii="Calibri" w:hAnsi="Calibri"/>
                <w:b w:val="0"/>
                <w:i/>
                <w:sz w:val="20"/>
              </w:rPr>
              <w:t>Chrysochromulina</w:t>
            </w:r>
            <w:r>
              <w:rPr>
                <w:rFonts w:ascii="Calibri" w:hAnsi="Calibri"/>
                <w:b w:val="0"/>
                <w:i w:val="0"/>
                <w:sz w:val="20"/>
              </w:rPr>
              <w:t xml:space="preserve"> 2.9%</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Slightly acidic to neutral</w:t>
            </w:r>
          </w:p>
        </w:tc>
        <w:tc>
          <w:tcPr>
            <w:tcW w:type="dxa" w:w="2880"/>
          </w:tcPr>
          <w:p>
            <w:r/>
            <w:r>
              <w:rPr>
                <w:rFonts w:ascii="Calibri" w:hAnsi="Calibri"/>
                <w:b w:val="0"/>
                <w:i/>
                <w:sz w:val="20"/>
              </w:rPr>
              <w:t>Mallomonas</w:t>
            </w:r>
            <w:r>
              <w:rPr>
                <w:rFonts w:ascii="Calibri" w:hAnsi="Calibri"/>
                <w:b w:val="0"/>
                <w:i w:val="0"/>
                <w:sz w:val="20"/>
              </w:rPr>
              <w:t xml:space="preserve"> 1.1%, </w:t>
            </w:r>
            <w:r>
              <w:rPr>
                <w:rFonts w:ascii="Calibri" w:hAnsi="Calibri"/>
                <w:b w:val="0"/>
                <w:i/>
                <w:sz w:val="20"/>
              </w:rPr>
              <w:t>Monomastix</w:t>
            </w:r>
            <w:r>
              <w:rPr>
                <w:rFonts w:ascii="Calibri" w:hAnsi="Calibri"/>
                <w:b w:val="0"/>
                <w:i w:val="0"/>
                <w:sz w:val="20"/>
              </w:rPr>
              <w:t xml:space="preserve"> 1.5%</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Moderate — stratification risk in late summer</w:t>
            </w:r>
          </w:p>
        </w:tc>
        <w:tc>
          <w:tcPr>
            <w:tcW w:type="dxa" w:w="2880"/>
          </w:tcPr>
          <w:p>
            <w:r/>
            <w:r>
              <w:rPr>
                <w:rFonts w:ascii="Calibri" w:hAnsi="Calibri"/>
                <w:b w:val="0"/>
                <w:i w:val="0"/>
                <w:sz w:val="20"/>
              </w:rPr>
              <w:t>Cyanobacteria bloom signal</w:t>
            </w:r>
          </w:p>
        </w:tc>
      </w:tr>
      <w:tr>
        <w:tc>
          <w:tcPr>
            <w:tcW w:type="dxa" w:w="2880"/>
          </w:tcPr>
          <w:p>
            <w:r/>
            <w:r>
              <w:rPr>
                <w:rFonts w:ascii="Calibri" w:hAnsi="Calibri"/>
                <w:b w:val="0"/>
                <w:i w:val="0"/>
                <w:sz w:val="20"/>
              </w:rPr>
              <w:t>Silica</w:t>
            </w:r>
          </w:p>
        </w:tc>
        <w:tc>
          <w:tcPr>
            <w:tcW w:type="dxa" w:w="2880"/>
          </w:tcPr>
          <w:p>
            <w:r/>
            <w:r>
              <w:rPr>
                <w:rFonts w:ascii="Calibri" w:hAnsi="Calibri"/>
                <w:b w:val="0"/>
                <w:i w:val="0"/>
                <w:sz w:val="20"/>
              </w:rPr>
              <w:t>Moderate</w:t>
            </w:r>
          </w:p>
        </w:tc>
        <w:tc>
          <w:tcPr>
            <w:tcW w:type="dxa" w:w="2880"/>
          </w:tcPr>
          <w:p>
            <w:r/>
            <w:r>
              <w:rPr>
                <w:rFonts w:ascii="Calibri" w:hAnsi="Calibri"/>
                <w:b w:val="0"/>
                <w:i w:val="0"/>
                <w:sz w:val="20"/>
              </w:rPr>
              <w:t>Diatom bloom 25% (mostly unidentified)</w:t>
            </w:r>
          </w:p>
        </w:tc>
      </w:tr>
      <w:tr>
        <w:tc>
          <w:tcPr>
            <w:tcW w:type="dxa" w:w="2880"/>
          </w:tcPr>
          <w:p>
            <w:r/>
            <w:r>
              <w:rPr>
                <w:rFonts w:ascii="Calibri" w:hAnsi="Calibri"/>
                <w:b w:val="0"/>
                <w:i w:val="0"/>
                <w:sz w:val="20"/>
              </w:rPr>
              <w:t>Calcium</w:t>
            </w:r>
          </w:p>
        </w:tc>
        <w:tc>
          <w:tcPr>
            <w:tcW w:type="dxa" w:w="2880"/>
          </w:tcPr>
          <w:p>
            <w:r/>
            <w:r>
              <w:rPr>
                <w:rFonts w:ascii="Calibri" w:hAnsi="Calibri"/>
                <w:b w:val="0"/>
                <w:i w:val="0"/>
                <w:sz w:val="20"/>
              </w:rPr>
              <w:t>Low–moderate</w:t>
            </w:r>
          </w:p>
        </w:tc>
        <w:tc>
          <w:tcPr>
            <w:tcW w:type="dxa" w:w="2880"/>
          </w:tcPr>
          <w:p>
            <w:r/>
            <w:r>
              <w:rPr>
                <w:rFonts w:ascii="Calibri" w:hAnsi="Calibri"/>
                <w:b w:val="0"/>
                <w:i w:val="0"/>
                <w:sz w:val="20"/>
              </w:rPr>
              <w:t xml:space="preserve">Maine acidic bedrock; </w:t>
            </w:r>
            <w:r>
              <w:rPr>
                <w:rFonts w:ascii="Calibri" w:hAnsi="Calibri"/>
                <w:b w:val="0"/>
                <w:i/>
                <w:sz w:val="20"/>
              </w:rPr>
              <w:t>Mallomonas</w:t>
            </w:r>
            <w:r>
              <w:rPr>
                <w:rFonts w:ascii="Calibri" w:hAnsi="Calibri"/>
                <w:b w:val="0"/>
                <w:i w:val="0"/>
                <w:sz w:val="20"/>
              </w:rPr>
              <w:t xml:space="preserve"> presence</w:t>
            </w:r>
          </w:p>
        </w:tc>
      </w:tr>
    </w:tbl>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54.0%</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Perca flavescens</w:t>
            </w:r>
            <w:r>
              <w:rPr>
                <w:rFonts w:ascii="Calibri" w:hAnsi="Calibri"/>
                <w:b w:val="0"/>
                <w:i w:val="0"/>
                <w:sz w:val="20"/>
              </w:rPr>
              <w:t xml:space="preserve"> — Yellow Perch</w:t>
            </w:r>
          </w:p>
        </w:tc>
        <w:tc>
          <w:tcPr>
            <w:tcW w:type="dxa" w:w="2880"/>
          </w:tcPr>
          <w:p>
            <w:r/>
            <w:r>
              <w:rPr>
                <w:rFonts w:ascii="Calibri" w:hAnsi="Calibri"/>
                <w:b w:val="0"/>
                <w:i w:val="0"/>
                <w:sz w:val="20"/>
              </w:rPr>
              <w:t>32.0%</w:t>
            </w:r>
          </w:p>
        </w:tc>
        <w:tc>
          <w:tcPr>
            <w:tcW w:type="dxa" w:w="2880"/>
          </w:tcPr>
          <w:p>
            <w:r/>
            <w:r>
              <w:rPr>
                <w:rFonts w:ascii="Calibri" w:hAnsi="Calibri"/>
                <w:b w:val="0"/>
                <w:i w:val="0"/>
                <w:sz w:val="20"/>
              </w:rPr>
              <w:t>Native warm-water lake fish</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7.9%</w:t>
            </w:r>
          </w:p>
        </w:tc>
        <w:tc>
          <w:tcPr>
            <w:tcW w:type="dxa" w:w="2880"/>
          </w:tcPr>
          <w:p>
            <w:r/>
            <w:r>
              <w:rPr>
                <w:rFonts w:ascii="Calibri" w:hAnsi="Calibri"/>
                <w:b w:val="0"/>
                <w:i w:val="0"/>
                <w:sz w:val="20"/>
              </w:rPr>
              <w:t>Native anadromous — lake-run population</w:t>
            </w:r>
          </w:p>
        </w:tc>
      </w:tr>
      <w:tr>
        <w:tc>
          <w:tcPr>
            <w:tcW w:type="dxa" w:w="2880"/>
          </w:tcPr>
          <w:p>
            <w:r/>
            <w:r>
              <w:rPr>
                <w:rFonts w:ascii="Calibri" w:hAnsi="Calibri"/>
                <w:b w:val="0"/>
                <w:i/>
                <w:sz w:val="20"/>
              </w:rPr>
              <w:t>Osmerus mordax</w:t>
            </w:r>
            <w:r>
              <w:rPr>
                <w:rFonts w:ascii="Calibri" w:hAnsi="Calibri"/>
                <w:b w:val="0"/>
                <w:i w:val="0"/>
                <w:sz w:val="20"/>
              </w:rPr>
              <w:t xml:space="preserve"> — Rainbow Smelt</w:t>
            </w:r>
          </w:p>
        </w:tc>
        <w:tc>
          <w:tcPr>
            <w:tcW w:type="dxa" w:w="2880"/>
          </w:tcPr>
          <w:p>
            <w:r/>
            <w:r>
              <w:rPr>
                <w:rFonts w:ascii="Calibri" w:hAnsi="Calibri"/>
                <w:b w:val="0"/>
                <w:i w:val="0"/>
                <w:sz w:val="20"/>
              </w:rPr>
              <w:t>0.3%</w:t>
            </w:r>
          </w:p>
        </w:tc>
        <w:tc>
          <w:tcPr>
            <w:tcW w:type="dxa" w:w="2880"/>
          </w:tcPr>
          <w:p>
            <w:r/>
            <w:r>
              <w:rPr>
                <w:rFonts w:ascii="Calibri" w:hAnsi="Calibri"/>
                <w:b w:val="0"/>
                <w:i w:val="0"/>
                <w:sz w:val="20"/>
              </w:rPr>
              <w:t>Native — cold-water depth indicator</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r>
        <w:tc>
          <w:tcPr>
            <w:tcW w:type="dxa" w:w="2880"/>
          </w:tcPr>
          <w:p>
            <w:r/>
            <w:r>
              <w:rPr>
                <w:rFonts w:ascii="Calibri" w:hAnsi="Calibri"/>
                <w:b/>
                <w:i w:val="0"/>
                <w:sz w:val="20"/>
              </w:rPr>
              <w:t>Atlantic Salmon</w:t>
            </w:r>
          </w:p>
        </w:tc>
        <w:tc>
          <w:tcPr>
            <w:tcW w:type="dxa" w:w="2880"/>
          </w:tcPr>
          <w:p>
            <w:r/>
            <w:r>
              <w:rPr>
                <w:rFonts w:ascii="Calibri" w:hAnsi="Calibri"/>
                <w:b/>
                <w:i w:val="0"/>
                <w:sz w:val="20"/>
              </w:rPr>
              <w:t>Absent</w:t>
            </w:r>
          </w:p>
        </w:tc>
        <w:tc>
          <w:tcPr>
            <w:tcW w:type="dxa" w:w="2880"/>
          </w:tcPr>
          <w:p>
            <w:r/>
          </w:p>
        </w:tc>
      </w:tr>
    </w:tbl>
    <w:p/>
    <w:p>
      <w:pPr>
        <w:pStyle w:val="Heading3"/>
      </w:pPr>
      <w:r>
        <w:t>Algal Community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Taxon</w:t>
            </w:r>
          </w:p>
        </w:tc>
        <w:tc>
          <w:tcPr>
            <w:tcW w:type="dxa" w:w="2160"/>
          </w:tcPr>
          <w:p>
            <w:r/>
            <w:r>
              <w:rPr>
                <w:rFonts w:ascii="Calibri" w:hAnsi="Calibri"/>
                <w:b/>
                <w:i w:val="0"/>
                <w:sz w:val="20"/>
              </w:rPr>
              <w:t>Phylum</w:t>
            </w:r>
          </w:p>
        </w:tc>
        <w:tc>
          <w:tcPr>
            <w:tcW w:type="dxa" w:w="2160"/>
          </w:tcPr>
          <w:p>
            <w:r/>
            <w:r>
              <w:rPr>
                <w:rFonts w:ascii="Calibri" w:hAnsi="Calibri"/>
                <w:b/>
                <w:i w:val="0"/>
                <w:sz w:val="20"/>
              </w:rPr>
              <w:t>Rel%</w:t>
            </w:r>
          </w:p>
        </w:tc>
        <w:tc>
          <w:tcPr>
            <w:tcW w:type="dxa" w:w="2160"/>
          </w:tcPr>
          <w:p>
            <w:r/>
            <w:r>
              <w:rPr>
                <w:rFonts w:ascii="Calibri" w:hAnsi="Calibri"/>
                <w:b/>
                <w:i w:val="0"/>
                <w:sz w:val="20"/>
              </w:rPr>
              <w:t>Note</w:t>
            </w:r>
          </w:p>
        </w:tc>
      </w:tr>
      <w:tr>
        <w:tc>
          <w:tcPr>
            <w:tcW w:type="dxa" w:w="2160"/>
          </w:tcPr>
          <w:p>
            <w:r/>
            <w:r>
              <w:rPr>
                <w:rFonts w:ascii="Calibri" w:hAnsi="Calibri"/>
                <w:b w:val="0"/>
                <w:i w:val="0"/>
                <w:sz w:val="20"/>
              </w:rPr>
              <w:t>Unidentified diatoms</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24.6%</w:t>
            </w:r>
          </w:p>
        </w:tc>
        <w:tc>
          <w:tcPr>
            <w:tcW w:type="dxa" w:w="2160"/>
          </w:tcPr>
          <w:p>
            <w:r/>
            <w:r>
              <w:rPr>
                <w:rFonts w:ascii="Calibri" w:hAnsi="Calibri"/>
                <w:b w:val="0"/>
                <w:i w:val="0"/>
                <w:sz w:val="20"/>
              </w:rPr>
              <w:t>Mixed benthic/planktonic</w:t>
            </w:r>
          </w:p>
        </w:tc>
      </w:tr>
      <w:tr>
        <w:tc>
          <w:tcPr>
            <w:tcW w:type="dxa" w:w="2160"/>
          </w:tcPr>
          <w:p>
            <w:r/>
            <w:r>
              <w:rPr>
                <w:rFonts w:ascii="Calibri" w:hAnsi="Calibri"/>
                <w:b w:val="0"/>
                <w:i/>
                <w:sz w:val="20"/>
              </w:rPr>
              <w:t>Cyanobacteriota</w:t>
            </w:r>
            <w:r>
              <w:rPr>
                <w:rFonts w:ascii="Calibri" w:hAnsi="Calibri"/>
                <w:b w:val="0"/>
                <w:i w:val="0"/>
                <w:sz w:val="20"/>
              </w:rPr>
              <w:t xml:space="preserve"> (unresolved)</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20.1%</w:t>
            </w:r>
          </w:p>
        </w:tc>
        <w:tc>
          <w:tcPr>
            <w:tcW w:type="dxa" w:w="2160"/>
          </w:tcPr>
          <w:p>
            <w:r/>
            <w:r>
              <w:rPr>
                <w:rFonts w:ascii="Calibri" w:hAnsi="Calibri"/>
                <w:b w:val="0"/>
                <w:i w:val="0"/>
                <w:sz w:val="20"/>
              </w:rPr>
              <w:t>Warm-water bloom</w:t>
            </w:r>
          </w:p>
        </w:tc>
      </w:tr>
      <w:tr>
        <w:tc>
          <w:tcPr>
            <w:tcW w:type="dxa" w:w="2160"/>
          </w:tcPr>
          <w:p>
            <w:r/>
            <w:r>
              <w:rPr>
                <w:rFonts w:ascii="Calibri" w:hAnsi="Calibri"/>
                <w:b w:val="0"/>
                <w:i w:val="0"/>
                <w:sz w:val="20"/>
              </w:rPr>
              <w:t>Unresolved unk_phylum</w:t>
            </w:r>
          </w:p>
        </w:tc>
        <w:tc>
          <w:tcPr>
            <w:tcW w:type="dxa" w:w="2160"/>
          </w:tcPr>
          <w:p>
            <w:r/>
            <w:r>
              <w:rPr>
                <w:rFonts w:ascii="Calibri" w:hAnsi="Calibri"/>
                <w:b w:val="0"/>
                <w:i w:val="0"/>
                <w:sz w:val="20"/>
              </w:rPr>
              <w:t>—</w:t>
            </w:r>
          </w:p>
        </w:tc>
        <w:tc>
          <w:tcPr>
            <w:tcW w:type="dxa" w:w="2160"/>
          </w:tcPr>
          <w:p>
            <w:r/>
            <w:r>
              <w:rPr>
                <w:rFonts w:ascii="Calibri" w:hAnsi="Calibri"/>
                <w:b w:val="0"/>
                <w:i w:val="0"/>
                <w:sz w:val="20"/>
              </w:rPr>
              <w:t>27.2%</w:t>
            </w:r>
          </w:p>
        </w:tc>
        <w:tc>
          <w:tcPr>
            <w:tcW w:type="dxa" w:w="2160"/>
          </w:tcPr>
          <w:p>
            <w:r/>
            <w:r>
              <w:rPr>
                <w:rFonts w:ascii="Calibri" w:hAnsi="Calibri"/>
                <w:b w:val="0"/>
                <w:i w:val="0"/>
                <w:sz w:val="20"/>
              </w:rPr>
              <w:t>Includes chromists, chrysophytes</w:t>
            </w:r>
          </w:p>
        </w:tc>
      </w:tr>
      <w:tr>
        <w:tc>
          <w:tcPr>
            <w:tcW w:type="dxa" w:w="2160"/>
          </w:tcPr>
          <w:p>
            <w:r/>
            <w:r>
              <w:rPr>
                <w:rFonts w:ascii="Calibri" w:hAnsi="Calibri"/>
                <w:b w:val="0"/>
                <w:i/>
                <w:sz w:val="20"/>
              </w:rPr>
              <w:t>Synechococcus</w:t>
            </w:r>
            <w:r>
              <w:rPr>
                <w:rFonts w:ascii="Calibri" w:hAnsi="Calibri"/>
                <w:b w:val="0"/>
                <w:i w:val="0"/>
                <w:sz w:val="20"/>
              </w:rPr>
              <w:t xml:space="preserve"> spp. (multiple strains)</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~7.0%</w:t>
            </w:r>
          </w:p>
        </w:tc>
        <w:tc>
          <w:tcPr>
            <w:tcW w:type="dxa" w:w="2160"/>
          </w:tcPr>
          <w:p>
            <w:r/>
            <w:r>
              <w:rPr>
                <w:rFonts w:ascii="Calibri" w:hAnsi="Calibri"/>
                <w:b w:val="0"/>
                <w:i w:val="0"/>
                <w:sz w:val="20"/>
              </w:rPr>
              <w:t>Picocyanobacteria — warm mesotrophic lake</w:t>
            </w:r>
          </w:p>
        </w:tc>
      </w:tr>
      <w:tr>
        <w:tc>
          <w:tcPr>
            <w:tcW w:type="dxa" w:w="2160"/>
          </w:tcPr>
          <w:p>
            <w:r/>
            <w:r>
              <w:rPr>
                <w:rFonts w:ascii="Calibri" w:hAnsi="Calibri"/>
                <w:b w:val="0"/>
                <w:i/>
                <w:sz w:val="20"/>
              </w:rPr>
              <w:t>Cyanobium</w:t>
            </w:r>
            <w:r>
              <w:rPr>
                <w:rFonts w:ascii="Calibri" w:hAnsi="Calibri"/>
                <w:b w:val="0"/>
                <w:i w:val="0"/>
                <w:sz w:val="20"/>
              </w:rPr>
              <w:t xml:space="preserve"> sp.</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3.5%</w:t>
            </w:r>
          </w:p>
        </w:tc>
        <w:tc>
          <w:tcPr>
            <w:tcW w:type="dxa" w:w="2160"/>
          </w:tcPr>
          <w:p>
            <w:r/>
            <w:r>
              <w:rPr>
                <w:rFonts w:ascii="Calibri" w:hAnsi="Calibri"/>
                <w:b w:val="0"/>
                <w:i w:val="0"/>
                <w:sz w:val="20"/>
              </w:rPr>
              <w:t>Picocyanobacterium</w:t>
            </w:r>
          </w:p>
        </w:tc>
      </w:tr>
      <w:tr>
        <w:tc>
          <w:tcPr>
            <w:tcW w:type="dxa" w:w="2160"/>
          </w:tcPr>
          <w:p>
            <w:r/>
            <w:r>
              <w:rPr>
                <w:rFonts w:ascii="Calibri" w:hAnsi="Calibri"/>
                <w:b w:val="0"/>
                <w:i/>
                <w:sz w:val="20"/>
              </w:rPr>
              <w:t>Cryptomonas</w:t>
            </w:r>
            <w:r>
              <w:rPr>
                <w:rFonts w:ascii="Calibri" w:hAnsi="Calibri"/>
                <w:b w:val="0"/>
                <w:i w:val="0"/>
                <w:sz w:val="20"/>
              </w:rPr>
              <w:t xml:space="preserve"> sp.</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3.1%</w:t>
            </w:r>
          </w:p>
        </w:tc>
        <w:tc>
          <w:tcPr>
            <w:tcW w:type="dxa" w:w="2160"/>
          </w:tcPr>
          <w:p>
            <w:r/>
            <w:r>
              <w:rPr>
                <w:rFonts w:ascii="Calibri" w:hAnsi="Calibri"/>
                <w:b w:val="0"/>
                <w:i w:val="0"/>
                <w:sz w:val="20"/>
              </w:rPr>
              <w:t>Generalist mixotroph</w:t>
            </w:r>
          </w:p>
        </w:tc>
      </w:tr>
      <w:tr>
        <w:tc>
          <w:tcPr>
            <w:tcW w:type="dxa" w:w="2160"/>
          </w:tcPr>
          <w:p>
            <w:r/>
            <w:r>
              <w:rPr>
                <w:rFonts w:ascii="Calibri" w:hAnsi="Calibri"/>
                <w:b w:val="0"/>
                <w:i/>
                <w:sz w:val="20"/>
              </w:rPr>
              <w:t>Chrysochromulina</w:t>
            </w:r>
            <w:r>
              <w:rPr>
                <w:rFonts w:ascii="Calibri" w:hAnsi="Calibri"/>
                <w:b w:val="0"/>
                <w:i w:val="0"/>
                <w:sz w:val="20"/>
              </w:rPr>
              <w:t xml:space="preserve"> sp.</w:t>
            </w:r>
          </w:p>
        </w:tc>
        <w:tc>
          <w:tcPr>
            <w:tcW w:type="dxa" w:w="2160"/>
          </w:tcPr>
          <w:p>
            <w:r/>
            <w:r>
              <w:rPr>
                <w:rFonts w:ascii="Calibri" w:hAnsi="Calibri"/>
                <w:b w:val="0"/>
                <w:i w:val="0"/>
                <w:sz w:val="20"/>
              </w:rPr>
              <w:t>Haptophyta</w:t>
            </w:r>
          </w:p>
        </w:tc>
        <w:tc>
          <w:tcPr>
            <w:tcW w:type="dxa" w:w="2160"/>
          </w:tcPr>
          <w:p>
            <w:r/>
            <w:r>
              <w:rPr>
                <w:rFonts w:ascii="Calibri" w:hAnsi="Calibri"/>
                <w:b w:val="0"/>
                <w:i w:val="0"/>
                <w:sz w:val="20"/>
              </w:rPr>
              <w:t>2.9%</w:t>
            </w:r>
          </w:p>
        </w:tc>
        <w:tc>
          <w:tcPr>
            <w:tcW w:type="dxa" w:w="2160"/>
          </w:tcPr>
          <w:p>
            <w:r/>
            <w:r>
              <w:rPr>
                <w:rFonts w:ascii="Calibri" w:hAnsi="Calibri"/>
                <w:b w:val="0"/>
                <w:i w:val="0"/>
                <w:sz w:val="20"/>
              </w:rPr>
              <w:t>Oligo-mesotrophic; low-level HAB flag</w:t>
            </w:r>
          </w:p>
        </w:tc>
      </w:tr>
      <w:tr>
        <w:tc>
          <w:tcPr>
            <w:tcW w:type="dxa" w:w="2160"/>
          </w:tcPr>
          <w:p>
            <w:r/>
            <w:r>
              <w:rPr>
                <w:rFonts w:ascii="Calibri" w:hAnsi="Calibri"/>
                <w:b w:val="0"/>
                <w:i/>
                <w:sz w:val="20"/>
              </w:rPr>
              <w:t>Monomastix</w:t>
            </w:r>
            <w:r>
              <w:rPr>
                <w:rFonts w:ascii="Calibri" w:hAnsi="Calibri"/>
                <w:b w:val="0"/>
                <w:i w:val="0"/>
                <w:sz w:val="20"/>
              </w:rPr>
              <w:t xml:space="preserve"> sp.</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1.5%</w:t>
            </w:r>
          </w:p>
        </w:tc>
        <w:tc>
          <w:tcPr>
            <w:tcW w:type="dxa" w:w="2160"/>
          </w:tcPr>
          <w:p>
            <w:r/>
            <w:r>
              <w:rPr>
                <w:rFonts w:ascii="Calibri" w:hAnsi="Calibri"/>
                <w:b w:val="0"/>
                <w:i w:val="0"/>
                <w:sz w:val="20"/>
              </w:rPr>
              <w:t>Cold soft-water green alga</w:t>
            </w:r>
          </w:p>
        </w:tc>
      </w:tr>
      <w:tr>
        <w:tc>
          <w:tcPr>
            <w:tcW w:type="dxa" w:w="2160"/>
          </w:tcPr>
          <w:p>
            <w:r/>
            <w:r>
              <w:rPr>
                <w:rFonts w:ascii="Calibri" w:hAnsi="Calibri"/>
                <w:b w:val="0"/>
                <w:i/>
                <w:sz w:val="20"/>
              </w:rPr>
              <w:t>Mallomonas</w:t>
            </w:r>
            <w:r>
              <w:rPr>
                <w:rFonts w:ascii="Calibri" w:hAnsi="Calibri"/>
                <w:b w:val="0"/>
                <w:i w:val="0"/>
                <w:sz w:val="20"/>
              </w:rPr>
              <w:t xml:space="preserve"> sp.</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1.1%</w:t>
            </w:r>
          </w:p>
        </w:tc>
        <w:tc>
          <w:tcPr>
            <w:tcW w:type="dxa" w:w="2160"/>
          </w:tcPr>
          <w:p>
            <w:r/>
            <w:r>
              <w:rPr>
                <w:rFonts w:ascii="Calibri" w:hAnsi="Calibri"/>
                <w:b w:val="0"/>
                <w:i w:val="0"/>
                <w:sz w:val="20"/>
              </w:rPr>
              <w:t>Cold oligotrophic indicator</w:t>
            </w:r>
          </w:p>
        </w:tc>
      </w:tr>
      <w:tr>
        <w:tc>
          <w:tcPr>
            <w:tcW w:type="dxa" w:w="2160"/>
          </w:tcPr>
          <w:p>
            <w:r/>
            <w:r>
              <w:rPr>
                <w:rFonts w:ascii="Calibri" w:hAnsi="Calibri"/>
                <w:b w:val="0"/>
                <w:i/>
                <w:sz w:val="20"/>
              </w:rPr>
              <w:t>Chromulina</w:t>
            </w:r>
            <w:r>
              <w:rPr>
                <w:rFonts w:ascii="Calibri" w:hAnsi="Calibri"/>
                <w:b w:val="0"/>
                <w:i w:val="0"/>
                <w:sz w:val="20"/>
              </w:rPr>
              <w:t xml:space="preserve"> sp. SAG 17.97</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0.9%</w:t>
            </w:r>
          </w:p>
        </w:tc>
        <w:tc>
          <w:tcPr>
            <w:tcW w:type="dxa" w:w="2160"/>
          </w:tcPr>
          <w:p>
            <w:r/>
            <w:r>
              <w:rPr>
                <w:rFonts w:ascii="Calibri" w:hAnsi="Calibri"/>
                <w:b w:val="0"/>
                <w:i w:val="0"/>
                <w:sz w:val="20"/>
              </w:rPr>
              <w:t>Cold oligotrophic</w:t>
            </w:r>
          </w:p>
        </w:tc>
      </w:tr>
    </w:tbl>
    <w:p/>
    <w:p>
      <w:pPr>
        <w:pStyle w:val="Heading3"/>
      </w:pPr>
      <w:r>
        <w:t>Narrative</w:t>
      </w:r>
    </w:p>
    <w:p/>
    <w:p>
      <w:r>
        <w:rPr>
          <w:rFonts w:ascii="Calibri" w:hAnsi="Calibri"/>
          <w:b w:val="0"/>
          <w:i w:val="0"/>
          <w:sz w:val="22"/>
        </w:rPr>
        <w:t xml:space="preserve">Gardner Lake in early August presents a textbook mesotrophic-to-weakly-eutrophic summer lake signal. The 32% Cyanobacteria is driven almost entirely by picocyanobacteria — </w:t>
      </w:r>
      <w:r>
        <w:rPr>
          <w:rFonts w:ascii="Calibri" w:hAnsi="Calibri"/>
          <w:b w:val="0"/>
          <w:i/>
          <w:sz w:val="22"/>
        </w:rPr>
        <w:t>Synechococcus</w:t>
      </w:r>
      <w:r>
        <w:rPr>
          <w:rFonts w:ascii="Calibri" w:hAnsi="Calibri"/>
          <w:b w:val="0"/>
          <w:i w:val="0"/>
          <w:sz w:val="22"/>
        </w:rPr>
        <w:t xml:space="preserve"> (multiple strains, ~7% combined) and </w:t>
      </w:r>
      <w:r>
        <w:rPr>
          <w:rFonts w:ascii="Calibri" w:hAnsi="Calibri"/>
          <w:b w:val="0"/>
          <w:i/>
          <w:sz w:val="22"/>
        </w:rPr>
        <w:t>Cyanobium</w:t>
      </w:r>
      <w:r>
        <w:rPr>
          <w:rFonts w:ascii="Calibri" w:hAnsi="Calibri"/>
          <w:b w:val="0"/>
          <w:i w:val="0"/>
          <w:sz w:val="22"/>
        </w:rPr>
        <w:t xml:space="preserve"> (3.5%) — rather than the large-colony bloom-forming taxa (</w:t>
      </w:r>
      <w:r>
        <w:rPr>
          <w:rFonts w:ascii="Calibri" w:hAnsi="Calibri"/>
          <w:b w:val="0"/>
          <w:i/>
          <w:sz w:val="22"/>
        </w:rPr>
        <w:t>Microcystis</w:t>
      </w:r>
      <w:r>
        <w:rPr>
          <w:rFonts w:ascii="Calibri" w:hAnsi="Calibri"/>
          <w:b w:val="0"/>
          <w:i w:val="0"/>
          <w:sz w:val="22"/>
        </w:rPr>
        <w:t xml:space="preserve">, </w:t>
      </w:r>
      <w:r>
        <w:rPr>
          <w:rFonts w:ascii="Calibri" w:hAnsi="Calibri"/>
          <w:b w:val="0"/>
          <w:i/>
          <w:sz w:val="22"/>
        </w:rPr>
        <w:t>Anabaena</w:t>
      </w:r>
      <w:r>
        <w:rPr>
          <w:rFonts w:ascii="Calibri" w:hAnsi="Calibri"/>
          <w:b w:val="0"/>
          <w:i w:val="0"/>
          <w:sz w:val="22"/>
        </w:rPr>
        <w:t xml:space="preserve">) that generate toxic HABs. This distinction matters: picocyanobacteria are nutrient and light indicators, not immediate public health flags. However, the presence of </w:t>
      </w:r>
      <w:r>
        <w:rPr>
          <w:rFonts w:ascii="Calibri" w:hAnsi="Calibri"/>
          <w:b w:val="0"/>
          <w:i/>
          <w:sz w:val="22"/>
        </w:rPr>
        <w:t>Chrysochromulina</w:t>
      </w:r>
      <w:r>
        <w:rPr>
          <w:rFonts w:ascii="Calibri" w:hAnsi="Calibri"/>
          <w:b w:val="0"/>
          <w:i w:val="0"/>
          <w:sz w:val="22"/>
        </w:rPr>
        <w:t xml:space="preserve"> (Haptophyta, 2.9%) at this density is worth tracking — this genus is potentially toxic at bloom levels and has caused fish kills in Scandinavian lakes. At 2.9% it is not alarming; rising in a future sample would be.</w:t>
      </w:r>
    </w:p>
    <w:p/>
    <w:p>
      <w:r>
        <w:rPr>
          <w:rFonts w:ascii="Calibri" w:hAnsi="Calibri"/>
          <w:b w:val="0"/>
          <w:i w:val="0"/>
          <w:sz w:val="22"/>
        </w:rPr>
        <w:t>The dominant fish signal — Eel 54%, Yellow Perch 32% — is consistent with a warm-stratified lake in late summer. American Eel are catadromous and can be abundant in lake systems anywhere in the coastal drainage. Yellow Perch at 32% confirms a warm productive epilimnion. The Alewife at 7.9% is the lake-run form: Alewife that complete their entire life cycle in freshwater landlocked systems rather than migrating to sea. Rainbow Smelt at 0.3% — though a trace — is significant: Rainbow Smelt require cold, well-oxygenated water for overwintering and spawning, and their presence confirms the hypolimnion of Gardner Lake remains cold enough to support cold-water species year-round, even if the surface is warm in August.</w:t>
      </w:r>
    </w:p>
    <w:p/>
    <w:p>
      <w:r>
        <w:rPr>
          <w:rFonts w:ascii="Calibri" w:hAnsi="Calibri"/>
          <w:b/>
          <w:i w:val="0"/>
          <w:sz w:val="22"/>
        </w:rPr>
        <w:t>No Brook Trout detected.</w:t>
      </w:r>
      <w:r>
        <w:rPr>
          <w:rFonts w:ascii="Calibri" w:hAnsi="Calibri"/>
          <w:b w:val="0"/>
          <w:i w:val="0"/>
          <w:sz w:val="22"/>
        </w:rPr>
        <w:t xml:space="preserve"> Gardner Lake at 50-ft depth in the main basin is not unexpected territory for Brook Trout absence — this is a warm-water zone in summer. Tributaries feeding the lake's cold inlet arms would be the priority sampling locations for Brook Trout detection.</w:t>
      </w:r>
    </w:p>
    <w:p/>
    <w:p>
      <w:pPr>
        <w:pStyle w:val="Heading3"/>
      </w:pPr>
      <w:r>
        <w:t>Native vs. Non-Native</w:t>
      </w:r>
    </w:p>
    <w:p/>
    <w:p>
      <w:r>
        <w:rPr>
          <w:rFonts w:ascii="Calibri" w:hAnsi="Calibri"/>
          <w:b w:val="0"/>
          <w:i w:val="0"/>
          <w:sz w:val="22"/>
        </w:rPr>
        <w:t xml:space="preserve">All fish detected are native to Maine. </w:t>
      </w:r>
      <w:r>
        <w:rPr>
          <w:rFonts w:ascii="Calibri" w:hAnsi="Calibri"/>
          <w:b w:val="0"/>
          <w:i/>
          <w:sz w:val="22"/>
        </w:rPr>
        <w:t>Chrysochromulina</w:t>
      </w:r>
      <w:r>
        <w:rPr>
          <w:rFonts w:ascii="Calibri" w:hAnsi="Calibri"/>
          <w:b w:val="0"/>
          <w:i w:val="0"/>
          <w:sz w:val="22"/>
        </w:rPr>
        <w:t xml:space="preserve"> in the algal community is native. No introduced or stocked species detected.</w:t>
      </w:r>
    </w:p>
    <w:p/>
    <w:p>
      <w:pPr>
        <w:pBdr>
          <w:bottom w:val="single" w:sz="6" w:space="1" w:color="auto"/>
        </w:pBdr>
      </w:pPr>
    </w:p>
    <w:p/>
    <w:p>
      <w:pPr>
        <w:pBdr>
          <w:bottom w:val="single" w:sz="6" w:space="1" w:color="auto"/>
        </w:pBdr>
      </w:pPr>
    </w:p>
    <w:p/>
    <w:p>
      <w:pPr>
        <w:pStyle w:val="Heading2"/>
      </w:pPr>
      <w:r>
        <w:t>Northern Inlet | B77DD40T.1 | July 28,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0.97 · 3 species · ~8,900 reads</w:t>
      </w:r>
    </w:p>
    <w:p>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2.16 · 16 ESVs · 19,027 reads</w:t>
      </w:r>
    </w:p>
    <w:p/>
    <w:p>
      <w:pPr>
        <w:pStyle w:val="Heading3"/>
      </w:pPr>
      <w:r>
        <w:t>Sentinel Signal</w:t>
      </w:r>
    </w:p>
    <w:p/>
    <w:p>
      <w:r>
        <w:rPr>
          <w:rFonts w:ascii="Calibri" w:hAnsi="Calibri"/>
          <w:b w:val="0"/>
          <w:i w:val="0"/>
          <w:sz w:val="22"/>
        </w:rPr>
        <w:t>Northern Inlet carries the cleanest algal water quality signal in the entire JVB5403 batch — and one of the strongest cold-oligotrophic signals in the full multi-batch dataset. Cyanobacteria at 0.2% is essentially absent; the community is dominated by cold-water chrysophytes (</w:t>
      </w:r>
      <w:r>
        <w:rPr>
          <w:rFonts w:ascii="Calibri" w:hAnsi="Calibri"/>
          <w:b w:val="0"/>
          <w:i/>
          <w:sz w:val="22"/>
        </w:rPr>
        <w:t>Trachydiscus minutus</w:t>
      </w:r>
      <w:r>
        <w:rPr>
          <w:rFonts w:ascii="Calibri" w:hAnsi="Calibri"/>
          <w:b w:val="0"/>
          <w:i w:val="0"/>
          <w:sz w:val="22"/>
        </w:rPr>
        <w:t xml:space="preserve"> 24.9%, </w:t>
      </w:r>
      <w:r>
        <w:rPr>
          <w:rFonts w:ascii="Calibri" w:hAnsi="Calibri"/>
          <w:b w:val="0"/>
          <w:i/>
          <w:sz w:val="22"/>
        </w:rPr>
        <w:t>Mallomonas</w:t>
      </w:r>
      <w:r>
        <w:rPr>
          <w:rFonts w:ascii="Calibri" w:hAnsi="Calibri"/>
          <w:b w:val="0"/>
          <w:i w:val="0"/>
          <w:sz w:val="22"/>
        </w:rPr>
        <w:t xml:space="preserve"> 14.1%, </w:t>
      </w:r>
      <w:r>
        <w:rPr>
          <w:rFonts w:ascii="Calibri" w:hAnsi="Calibri"/>
          <w:b w:val="0"/>
          <w:i/>
          <w:sz w:val="22"/>
        </w:rPr>
        <w:t>Chromulina</w:t>
      </w:r>
      <w:r>
        <w:rPr>
          <w:rFonts w:ascii="Calibri" w:hAnsi="Calibri"/>
          <w:b w:val="0"/>
          <w:i w:val="0"/>
          <w:sz w:val="22"/>
        </w:rPr>
        <w:t xml:space="preserve"> 1.6%). </w:t>
      </w:r>
      <w:r>
        <w:rPr>
          <w:rFonts w:ascii="Calibri" w:hAnsi="Calibri"/>
          <w:b w:val="0"/>
          <w:i/>
          <w:sz w:val="22"/>
        </w:rPr>
        <w:t>Halamphora coffeaeformis</w:t>
      </w:r>
      <w:r>
        <w:rPr>
          <w:rFonts w:ascii="Calibri" w:hAnsi="Calibri"/>
          <w:b w:val="0"/>
          <w:i w:val="0"/>
          <w:sz w:val="22"/>
        </w:rPr>
        <w:t xml:space="preserve"> at 8.8% is a database assignment artifact at this inland site, consistent with the pattern seen across all JVB3988 and JVB5403 East Machias sites — the site is many miles above tidal influence. The corrected fish community (46,711 reads after including genus-level ESVs) shows </w:t>
      </w:r>
      <w:r>
        <w:rPr>
          <w:rFonts w:ascii="Calibri" w:hAnsi="Calibri"/>
          <w:b w:val="0"/>
          <w:i/>
          <w:sz w:val="22"/>
        </w:rPr>
        <w:t>Lepomis</w:t>
      </w:r>
      <w:r>
        <w:rPr>
          <w:rFonts w:ascii="Calibri" w:hAnsi="Calibri"/>
          <w:b w:val="0"/>
          <w:i w:val="0"/>
          <w:sz w:val="22"/>
        </w:rPr>
        <w:t xml:space="preserve"> spp. 23.5%, Sucker 23.0%, Eel 22.9%, </w:t>
      </w:r>
      <w:r>
        <w:rPr>
          <w:rFonts w:ascii="Calibri" w:hAnsi="Calibri"/>
          <w:b w:val="0"/>
          <w:i/>
          <w:sz w:val="22"/>
        </w:rPr>
        <w:t>Ameiurus</w:t>
      </w:r>
      <w:r>
        <w:rPr>
          <w:rFonts w:ascii="Calibri" w:hAnsi="Calibri"/>
          <w:b w:val="0"/>
          <w:i w:val="0"/>
          <w:sz w:val="22"/>
        </w:rPr>
        <w:t xml:space="preserve"> spp. 13.3%, </w:t>
      </w:r>
      <w:r>
        <w:rPr>
          <w:rFonts w:ascii="Calibri" w:hAnsi="Calibri"/>
          <w:b w:val="0"/>
          <w:i/>
          <w:sz w:val="22"/>
        </w:rPr>
        <w:t>Micropterus</w:t>
      </w:r>
      <w:r>
        <w:rPr>
          <w:rFonts w:ascii="Calibri" w:hAnsi="Calibri"/>
          <w:b w:val="0"/>
          <w:i w:val="0"/>
          <w:sz w:val="22"/>
        </w:rPr>
        <w:t xml:space="preserve"> spp. 7.6%, Fallfish 5.9%, </w:t>
      </w:r>
      <w:r>
        <w:rPr>
          <w:rFonts w:ascii="Calibri" w:hAnsi="Calibri"/>
          <w:b w:val="0"/>
          <w:i/>
          <w:sz w:val="22"/>
        </w:rPr>
        <w:t>Esox</w:t>
      </w:r>
      <w:r>
        <w:rPr>
          <w:rFonts w:ascii="Calibri" w:hAnsi="Calibri"/>
          <w:b w:val="0"/>
          <w:i w:val="0"/>
          <w:sz w:val="22"/>
        </w:rPr>
        <w:t xml:space="preserve"> spp. 1.0% — a diverse warm-water native community with strong cold-water quality indicated by the algae.</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Key Indicator</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Cold</w:t>
            </w:r>
          </w:p>
        </w:tc>
        <w:tc>
          <w:tcPr>
            <w:tcW w:type="dxa" w:w="2880"/>
          </w:tcPr>
          <w:p>
            <w:r/>
            <w:r>
              <w:rPr>
                <w:rFonts w:ascii="Calibri" w:hAnsi="Calibri"/>
                <w:b w:val="0"/>
                <w:i/>
                <w:sz w:val="20"/>
              </w:rPr>
              <w:t>Trachydiscus minutus</w:t>
            </w:r>
            <w:r>
              <w:rPr>
                <w:rFonts w:ascii="Calibri" w:hAnsi="Calibri"/>
                <w:b w:val="0"/>
                <w:i w:val="0"/>
                <w:sz w:val="20"/>
              </w:rPr>
              <w:t xml:space="preserve"> 24.9%, </w:t>
            </w:r>
            <w:r>
              <w:rPr>
                <w:rFonts w:ascii="Calibri" w:hAnsi="Calibri"/>
                <w:b w:val="0"/>
                <w:i/>
                <w:sz w:val="20"/>
              </w:rPr>
              <w:t>Mallomonas</w:t>
            </w:r>
            <w:r>
              <w:rPr>
                <w:rFonts w:ascii="Calibri" w:hAnsi="Calibri"/>
                <w:b w:val="0"/>
                <w:i w:val="0"/>
                <w:sz w:val="20"/>
              </w:rPr>
              <w:t xml:space="preserve"> 14.1%</w:t>
            </w:r>
          </w:p>
        </w:tc>
      </w:tr>
      <w:tr>
        <w:tc>
          <w:tcPr>
            <w:tcW w:type="dxa" w:w="2880"/>
          </w:tcPr>
          <w:p>
            <w:r/>
            <w:r>
              <w:rPr>
                <w:rFonts w:ascii="Calibri" w:hAnsi="Calibri"/>
                <w:b w:val="0"/>
                <w:i w:val="0"/>
                <w:sz w:val="20"/>
              </w:rPr>
              <w:t>Trophic state</w:t>
            </w:r>
          </w:p>
        </w:tc>
        <w:tc>
          <w:tcPr>
            <w:tcW w:type="dxa" w:w="2880"/>
          </w:tcPr>
          <w:p>
            <w:r/>
            <w:r>
              <w:rPr>
                <w:rFonts w:ascii="Calibri" w:hAnsi="Calibri"/>
                <w:b w:val="0"/>
                <w:i w:val="0"/>
                <w:sz w:val="20"/>
              </w:rPr>
              <w:t>Oligotrophic</w:t>
            </w:r>
          </w:p>
        </w:tc>
        <w:tc>
          <w:tcPr>
            <w:tcW w:type="dxa" w:w="2880"/>
          </w:tcPr>
          <w:p>
            <w:r/>
            <w:r>
              <w:rPr>
                <w:rFonts w:ascii="Calibri" w:hAnsi="Calibri"/>
                <w:b w:val="0"/>
                <w:i w:val="0"/>
                <w:sz w:val="20"/>
              </w:rPr>
              <w:t>Cyanobacteria 0.2% — near-absence</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Acidic to slightly acidic</w:t>
            </w:r>
          </w:p>
        </w:tc>
        <w:tc>
          <w:tcPr>
            <w:tcW w:type="dxa" w:w="2880"/>
          </w:tcPr>
          <w:p>
            <w:r/>
            <w:r>
              <w:rPr>
                <w:rFonts w:ascii="Calibri" w:hAnsi="Calibri"/>
                <w:b w:val="0"/>
                <w:i/>
                <w:sz w:val="20"/>
              </w:rPr>
              <w:t>Mallomonas</w:t>
            </w:r>
            <w:r>
              <w:rPr>
                <w:rFonts w:ascii="Calibri" w:hAnsi="Calibri"/>
                <w:b w:val="0"/>
                <w:i w:val="0"/>
                <w:sz w:val="20"/>
              </w:rPr>
              <w:t xml:space="preserve">, </w:t>
            </w:r>
            <w:r>
              <w:rPr>
                <w:rFonts w:ascii="Calibri" w:hAnsi="Calibri"/>
                <w:b w:val="0"/>
                <w:i/>
                <w:sz w:val="20"/>
              </w:rPr>
              <w:t>Chromulina</w:t>
            </w:r>
            <w:r>
              <w:rPr>
                <w:rFonts w:ascii="Calibri" w:hAnsi="Calibri"/>
                <w:b w:val="0"/>
                <w:i w:val="0"/>
                <w:sz w:val="20"/>
              </w:rPr>
              <w:t xml:space="preserve">, </w:t>
            </w:r>
            <w:r>
              <w:rPr>
                <w:rFonts w:ascii="Calibri" w:hAnsi="Calibri"/>
                <w:b w:val="0"/>
                <w:i/>
                <w:sz w:val="20"/>
              </w:rPr>
              <w:t>Cryptomonas</w:t>
            </w:r>
            <w:r>
              <w:rPr>
                <w:rFonts w:ascii="Calibri" w:hAnsi="Calibri"/>
                <w:b w:val="0"/>
                <w:i w:val="0"/>
                <w:sz w:val="20"/>
              </w:rPr>
              <w:t xml:space="preserve"> assemblage</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High</w:t>
            </w:r>
          </w:p>
        </w:tc>
        <w:tc>
          <w:tcPr>
            <w:tcW w:type="dxa" w:w="2880"/>
          </w:tcPr>
          <w:p>
            <w:r/>
            <w:r>
              <w:rPr>
                <w:rFonts w:ascii="Calibri" w:hAnsi="Calibri"/>
                <w:b w:val="0"/>
                <w:i w:val="0"/>
                <w:sz w:val="20"/>
              </w:rPr>
              <w:t>Cold oligotrophic signal</w:t>
            </w:r>
          </w:p>
        </w:tc>
      </w:tr>
      <w:tr>
        <w:tc>
          <w:tcPr>
            <w:tcW w:type="dxa" w:w="2880"/>
          </w:tcPr>
          <w:p>
            <w:r/>
            <w:r>
              <w:rPr>
                <w:rFonts w:ascii="Calibri" w:hAnsi="Calibri"/>
                <w:b w:val="0"/>
                <w:i/>
                <w:sz w:val="20"/>
              </w:rPr>
              <w:t>H. coffeaeformis</w:t>
            </w:r>
            <w:r>
              <w:rPr>
                <w:rFonts w:ascii="Calibri" w:hAnsi="Calibri"/>
                <w:b w:val="0"/>
                <w:i w:val="0"/>
                <w:sz w:val="20"/>
              </w:rPr>
              <w:t xml:space="preserve"> 8.8%</w:t>
            </w:r>
          </w:p>
        </w:tc>
        <w:tc>
          <w:tcPr>
            <w:tcW w:type="dxa" w:w="2880"/>
          </w:tcPr>
          <w:p>
            <w:r/>
            <w:r>
              <w:rPr>
                <w:rFonts w:ascii="Calibri" w:hAnsi="Calibri"/>
                <w:b w:val="0"/>
                <w:i w:val="0"/>
                <w:sz w:val="20"/>
              </w:rPr>
              <w:t>Database artifact</w:t>
            </w:r>
          </w:p>
        </w:tc>
        <w:tc>
          <w:tcPr>
            <w:tcW w:type="dxa" w:w="2880"/>
          </w:tcPr>
          <w:p>
            <w:r/>
            <w:r>
              <w:rPr>
                <w:rFonts w:ascii="Calibri" w:hAnsi="Calibri"/>
                <w:b w:val="0"/>
                <w:i w:val="0"/>
                <w:sz w:val="20"/>
              </w:rPr>
              <w:t xml:space="preserve">Site is many miles above tidal influence — freshwater </w:t>
            </w:r>
            <w:r>
              <w:rPr>
                <w:rFonts w:ascii="Calibri" w:hAnsi="Calibri"/>
                <w:b w:val="0"/>
                <w:i/>
                <w:sz w:val="20"/>
              </w:rPr>
              <w:t>Halamphora</w:t>
            </w:r>
            <w:r>
              <w:rPr>
                <w:rFonts w:ascii="Calibri" w:hAnsi="Calibri"/>
                <w:b w:val="0"/>
                <w:i w:val="0"/>
                <w:sz w:val="20"/>
              </w:rPr>
              <w:t xml:space="preserve"> spp.</w:t>
            </w:r>
          </w:p>
        </w:tc>
      </w:tr>
      <w:tr>
        <w:tc>
          <w:tcPr>
            <w:tcW w:type="dxa" w:w="2880"/>
          </w:tcPr>
          <w:p>
            <w:r/>
            <w:r>
              <w:rPr>
                <w:rFonts w:ascii="Calibri" w:hAnsi="Calibri"/>
                <w:b w:val="0"/>
                <w:i w:val="0"/>
                <w:sz w:val="20"/>
              </w:rPr>
              <w:t>Calcium</w:t>
            </w:r>
          </w:p>
        </w:tc>
        <w:tc>
          <w:tcPr>
            <w:tcW w:type="dxa" w:w="2880"/>
          </w:tcPr>
          <w:p>
            <w:r/>
            <w:r>
              <w:rPr>
                <w:rFonts w:ascii="Calibri" w:hAnsi="Calibri"/>
                <w:b w:val="0"/>
                <w:i w:val="0"/>
                <w:sz w:val="20"/>
              </w:rPr>
              <w:t>Low</w:t>
            </w:r>
          </w:p>
        </w:tc>
        <w:tc>
          <w:tcPr>
            <w:tcW w:type="dxa" w:w="2880"/>
          </w:tcPr>
          <w:p>
            <w:r/>
            <w:r>
              <w:rPr>
                <w:rFonts w:ascii="Calibri" w:hAnsi="Calibri"/>
                <w:b w:val="0"/>
                <w:i w:val="0"/>
                <w:sz w:val="20"/>
              </w:rPr>
              <w:t>Soft-water indicators throughout</w:t>
            </w:r>
          </w:p>
        </w:tc>
      </w:tr>
      <w:tr>
        <w:tc>
          <w:tcPr>
            <w:tcW w:type="dxa" w:w="2880"/>
          </w:tcPr>
          <w:p>
            <w:r/>
            <w:r>
              <w:rPr>
                <w:rFonts w:ascii="Calibri" w:hAnsi="Calibri"/>
                <w:b w:val="0"/>
                <w:i w:val="0"/>
                <w:sz w:val="20"/>
              </w:rPr>
              <w:t>Nutrients</w:t>
            </w:r>
          </w:p>
        </w:tc>
        <w:tc>
          <w:tcPr>
            <w:tcW w:type="dxa" w:w="2880"/>
          </w:tcPr>
          <w:p>
            <w:r/>
            <w:r>
              <w:rPr>
                <w:rFonts w:ascii="Calibri" w:hAnsi="Calibri"/>
                <w:b w:val="0"/>
                <w:i w:val="0"/>
                <w:sz w:val="20"/>
              </w:rPr>
              <w:t>Very low</w:t>
            </w:r>
          </w:p>
        </w:tc>
        <w:tc>
          <w:tcPr>
            <w:tcW w:type="dxa" w:w="2880"/>
          </w:tcPr>
          <w:p>
            <w:r/>
            <w:r>
              <w:rPr>
                <w:rFonts w:ascii="Calibri" w:hAnsi="Calibri"/>
                <w:b w:val="0"/>
                <w:i w:val="0"/>
                <w:sz w:val="20"/>
              </w:rPr>
              <w:t>Lowest nutrient signal in JVB5403</w:t>
            </w:r>
          </w:p>
        </w:tc>
      </w:tr>
    </w:tbl>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Lepomis</w:t>
            </w:r>
            <w:r>
              <w:rPr>
                <w:rFonts w:ascii="Calibri" w:hAnsi="Calibri"/>
                <w:b w:val="0"/>
                <w:i w:val="0"/>
                <w:sz w:val="20"/>
              </w:rPr>
              <w:t xml:space="preserve"> spp. — Sunfish</w:t>
            </w:r>
          </w:p>
        </w:tc>
        <w:tc>
          <w:tcPr>
            <w:tcW w:type="dxa" w:w="2880"/>
          </w:tcPr>
          <w:p>
            <w:r/>
            <w:r>
              <w:rPr>
                <w:rFonts w:ascii="Calibri" w:hAnsi="Calibri"/>
                <w:b w:val="0"/>
                <w:i w:val="0"/>
                <w:sz w:val="20"/>
              </w:rPr>
              <w:t>23.5%</w:t>
            </w:r>
          </w:p>
        </w:tc>
        <w:tc>
          <w:tcPr>
            <w:tcW w:type="dxa" w:w="2880"/>
          </w:tcPr>
          <w:p>
            <w:r/>
            <w:r>
              <w:rPr>
                <w:rFonts w:ascii="Calibri" w:hAnsi="Calibri"/>
                <w:b w:val="0"/>
                <w:i w:val="0"/>
                <w:sz w:val="20"/>
              </w:rPr>
              <w:t>Native — genus-level only; dominant</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23.0%</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22.9%</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Ameiurus</w:t>
            </w:r>
            <w:r>
              <w:rPr>
                <w:rFonts w:ascii="Calibri" w:hAnsi="Calibri"/>
                <w:b w:val="0"/>
                <w:i w:val="0"/>
                <w:sz w:val="20"/>
              </w:rPr>
              <w:t xml:space="preserve"> spp. — Bullhead Catfish</w:t>
            </w:r>
          </w:p>
        </w:tc>
        <w:tc>
          <w:tcPr>
            <w:tcW w:type="dxa" w:w="2880"/>
          </w:tcPr>
          <w:p>
            <w:r/>
            <w:r>
              <w:rPr>
                <w:rFonts w:ascii="Calibri" w:hAnsi="Calibri"/>
                <w:b w:val="0"/>
                <w:i w:val="0"/>
                <w:sz w:val="20"/>
              </w:rPr>
              <w:t>13.3%</w:t>
            </w:r>
          </w:p>
        </w:tc>
        <w:tc>
          <w:tcPr>
            <w:tcW w:type="dxa" w:w="2880"/>
          </w:tcPr>
          <w:p>
            <w:r/>
            <w:r>
              <w:rPr>
                <w:rFonts w:ascii="Calibri" w:hAnsi="Calibri"/>
                <w:b w:val="0"/>
                <w:i w:val="0"/>
                <w:sz w:val="20"/>
              </w:rPr>
              <w:t>Native — genus-level only</w:t>
            </w:r>
          </w:p>
        </w:tc>
      </w:tr>
      <w:tr>
        <w:tc>
          <w:tcPr>
            <w:tcW w:type="dxa" w:w="2880"/>
          </w:tcPr>
          <w:p>
            <w:r/>
            <w:r>
              <w:rPr>
                <w:rFonts w:ascii="Calibri" w:hAnsi="Calibri"/>
                <w:b w:val="0"/>
                <w:i/>
                <w:sz w:val="20"/>
              </w:rPr>
              <w:t>Micropterus</w:t>
            </w:r>
            <w:r>
              <w:rPr>
                <w:rFonts w:ascii="Calibri" w:hAnsi="Calibri"/>
                <w:b w:val="0"/>
                <w:i w:val="0"/>
                <w:sz w:val="20"/>
              </w:rPr>
              <w:t xml:space="preserve"> spp. — Bass</w:t>
            </w:r>
          </w:p>
        </w:tc>
        <w:tc>
          <w:tcPr>
            <w:tcW w:type="dxa" w:w="2880"/>
          </w:tcPr>
          <w:p>
            <w:r/>
            <w:r>
              <w:rPr>
                <w:rFonts w:ascii="Calibri" w:hAnsi="Calibri"/>
                <w:b w:val="0"/>
                <w:i w:val="0"/>
                <w:sz w:val="20"/>
              </w:rPr>
              <w:t>7.6%</w:t>
            </w:r>
          </w:p>
        </w:tc>
        <w:tc>
          <w:tcPr>
            <w:tcW w:type="dxa" w:w="2880"/>
          </w:tcPr>
          <w:p>
            <w:r/>
            <w:r>
              <w:rPr>
                <w:rFonts w:ascii="Calibri" w:hAnsi="Calibri"/>
                <w:b w:val="0"/>
                <w:i w:val="0"/>
                <w:sz w:val="20"/>
              </w:rPr>
              <w:t>Native — genus-level only</w:t>
            </w:r>
          </w:p>
        </w:tc>
      </w:tr>
      <w:tr>
        <w:tc>
          <w:tcPr>
            <w:tcW w:type="dxa" w:w="2880"/>
          </w:tcPr>
          <w:p>
            <w:r/>
            <w:r>
              <w:rPr>
                <w:rFonts w:ascii="Calibri" w:hAnsi="Calibri"/>
                <w:b w:val="0"/>
                <w:i/>
                <w:sz w:val="20"/>
              </w:rPr>
              <w:t>Semotilus corporalis</w:t>
            </w:r>
            <w:r>
              <w:rPr>
                <w:rFonts w:ascii="Calibri" w:hAnsi="Calibri"/>
                <w:b w:val="0"/>
                <w:i w:val="0"/>
                <w:sz w:val="20"/>
              </w:rPr>
              <w:t xml:space="preserve"> — Fallfish</w:t>
            </w:r>
          </w:p>
        </w:tc>
        <w:tc>
          <w:tcPr>
            <w:tcW w:type="dxa" w:w="2880"/>
          </w:tcPr>
          <w:p>
            <w:r/>
            <w:r>
              <w:rPr>
                <w:rFonts w:ascii="Calibri" w:hAnsi="Calibri"/>
                <w:b w:val="0"/>
                <w:i w:val="0"/>
                <w:sz w:val="20"/>
              </w:rPr>
              <w:t>5.9%</w:t>
            </w:r>
          </w:p>
        </w:tc>
        <w:tc>
          <w:tcPr>
            <w:tcW w:type="dxa" w:w="2880"/>
          </w:tcPr>
          <w:p>
            <w:r/>
            <w:r>
              <w:rPr>
                <w:rFonts w:ascii="Calibri" w:hAnsi="Calibri"/>
                <w:b w:val="0"/>
                <w:i w:val="0"/>
                <w:sz w:val="20"/>
              </w:rPr>
              <w:t>Native clean-water indicator</w:t>
            </w:r>
          </w:p>
        </w:tc>
      </w:tr>
      <w:tr>
        <w:tc>
          <w:tcPr>
            <w:tcW w:type="dxa" w:w="2880"/>
          </w:tcPr>
          <w:p>
            <w:r/>
            <w:r>
              <w:rPr>
                <w:rFonts w:ascii="Calibri" w:hAnsi="Calibri"/>
                <w:b w:val="0"/>
                <w:i/>
                <w:sz w:val="20"/>
              </w:rPr>
              <w:t>Esox</w:t>
            </w:r>
            <w:r>
              <w:rPr>
                <w:rFonts w:ascii="Calibri" w:hAnsi="Calibri"/>
                <w:b w:val="0"/>
                <w:i w:val="0"/>
                <w:sz w:val="20"/>
              </w:rPr>
              <w:t xml:space="preserve"> spp. — Pickerel</w:t>
            </w:r>
          </w:p>
        </w:tc>
        <w:tc>
          <w:tcPr>
            <w:tcW w:type="dxa" w:w="2880"/>
          </w:tcPr>
          <w:p>
            <w:r/>
            <w:r>
              <w:rPr>
                <w:rFonts w:ascii="Calibri" w:hAnsi="Calibri"/>
                <w:b w:val="0"/>
                <w:i w:val="0"/>
                <w:sz w:val="20"/>
              </w:rPr>
              <w:t>1.0%</w:t>
            </w:r>
          </w:p>
        </w:tc>
        <w:tc>
          <w:tcPr>
            <w:tcW w:type="dxa" w:w="2880"/>
          </w:tcPr>
          <w:p>
            <w:r/>
            <w:r>
              <w:rPr>
                <w:rFonts w:ascii="Calibri" w:hAnsi="Calibri"/>
                <w:b w:val="0"/>
                <w:i w:val="0"/>
                <w:sz w:val="20"/>
              </w:rPr>
              <w:t>Native — genus-level only</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r>
        <w:tc>
          <w:tcPr>
            <w:tcW w:type="dxa" w:w="2880"/>
          </w:tcPr>
          <w:p>
            <w:r/>
            <w:r>
              <w:rPr>
                <w:rFonts w:ascii="Calibri" w:hAnsi="Calibri"/>
                <w:b/>
                <w:i w:val="0"/>
                <w:sz w:val="20"/>
              </w:rPr>
              <w:t>Atlantic Salmon</w:t>
            </w:r>
          </w:p>
        </w:tc>
        <w:tc>
          <w:tcPr>
            <w:tcW w:type="dxa" w:w="2880"/>
          </w:tcPr>
          <w:p>
            <w:r/>
            <w:r>
              <w:rPr>
                <w:rFonts w:ascii="Calibri" w:hAnsi="Calibri"/>
                <w:b/>
                <w:i w:val="0"/>
                <w:sz w:val="20"/>
              </w:rPr>
              <w:t>Absent</w:t>
            </w:r>
          </w:p>
        </w:tc>
        <w:tc>
          <w:tcPr>
            <w:tcW w:type="dxa" w:w="2880"/>
          </w:tcPr>
          <w:p>
            <w:r/>
          </w:p>
        </w:tc>
      </w:tr>
    </w:tbl>
    <w:p/>
    <w:p>
      <w:r>
        <w:rPr>
          <w:rFonts w:ascii="Calibri" w:hAnsi="Calibri"/>
          <w:b w:val="0"/>
          <w:i/>
          <w:sz w:val="22"/>
        </w:rPr>
        <w:t>Note: Previous community (Fallfish 41.9%, Eel 41.9%, Sucker 16.2%, ~8,900 reads) excluded all genus-level detections. Corrected total: 46,711 reads.</w:t>
      </w:r>
    </w:p>
    <w:p/>
    <w:p>
      <w:pPr>
        <w:pStyle w:val="Heading3"/>
      </w:pPr>
      <w:r>
        <w:t>Algal Community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Taxon</w:t>
            </w:r>
          </w:p>
        </w:tc>
        <w:tc>
          <w:tcPr>
            <w:tcW w:type="dxa" w:w="2160"/>
          </w:tcPr>
          <w:p>
            <w:r/>
            <w:r>
              <w:rPr>
                <w:rFonts w:ascii="Calibri" w:hAnsi="Calibri"/>
                <w:b/>
                <w:i w:val="0"/>
                <w:sz w:val="20"/>
              </w:rPr>
              <w:t>Phylum</w:t>
            </w:r>
          </w:p>
        </w:tc>
        <w:tc>
          <w:tcPr>
            <w:tcW w:type="dxa" w:w="2160"/>
          </w:tcPr>
          <w:p>
            <w:r/>
            <w:r>
              <w:rPr>
                <w:rFonts w:ascii="Calibri" w:hAnsi="Calibri"/>
                <w:b/>
                <w:i w:val="0"/>
                <w:sz w:val="20"/>
              </w:rPr>
              <w:t>Rel%</w:t>
            </w:r>
          </w:p>
        </w:tc>
        <w:tc>
          <w:tcPr>
            <w:tcW w:type="dxa" w:w="2160"/>
          </w:tcPr>
          <w:p>
            <w:r/>
            <w:r>
              <w:rPr>
                <w:rFonts w:ascii="Calibri" w:hAnsi="Calibri"/>
                <w:b/>
                <w:i w:val="0"/>
                <w:sz w:val="20"/>
              </w:rPr>
              <w:t>Note</w:t>
            </w:r>
          </w:p>
        </w:tc>
      </w:tr>
      <w:tr>
        <w:tc>
          <w:tcPr>
            <w:tcW w:type="dxa" w:w="2160"/>
          </w:tcPr>
          <w:p>
            <w:r/>
            <w:r>
              <w:rPr>
                <w:rFonts w:ascii="Calibri" w:hAnsi="Calibri"/>
                <w:b w:val="0"/>
                <w:i/>
                <w:sz w:val="20"/>
              </w:rPr>
              <w:t>Trachydiscus minutus</w:t>
            </w:r>
          </w:p>
        </w:tc>
        <w:tc>
          <w:tcPr>
            <w:tcW w:type="dxa" w:w="2160"/>
          </w:tcPr>
          <w:p>
            <w:r/>
            <w:r>
              <w:rPr>
                <w:rFonts w:ascii="Calibri" w:hAnsi="Calibri"/>
                <w:b w:val="0"/>
                <w:i w:val="0"/>
                <w:sz w:val="20"/>
              </w:rPr>
              <w:t>Xanthophyta</w:t>
            </w:r>
          </w:p>
        </w:tc>
        <w:tc>
          <w:tcPr>
            <w:tcW w:type="dxa" w:w="2160"/>
          </w:tcPr>
          <w:p>
            <w:r/>
            <w:r>
              <w:rPr>
                <w:rFonts w:ascii="Calibri" w:hAnsi="Calibri"/>
                <w:b w:val="0"/>
                <w:i w:val="0"/>
                <w:sz w:val="20"/>
              </w:rPr>
              <w:t>24.9%</w:t>
            </w:r>
          </w:p>
        </w:tc>
        <w:tc>
          <w:tcPr>
            <w:tcW w:type="dxa" w:w="2160"/>
          </w:tcPr>
          <w:p>
            <w:r/>
            <w:r>
              <w:rPr>
                <w:rFonts w:ascii="Calibri" w:hAnsi="Calibri"/>
                <w:b w:val="0"/>
                <w:i w:val="0"/>
                <w:sz w:val="20"/>
              </w:rPr>
              <w:t>Cold oligotrophic soft-water indicator</w:t>
            </w:r>
          </w:p>
        </w:tc>
      </w:tr>
      <w:tr>
        <w:tc>
          <w:tcPr>
            <w:tcW w:type="dxa" w:w="2160"/>
          </w:tcPr>
          <w:p>
            <w:r/>
            <w:r>
              <w:rPr>
                <w:rFonts w:ascii="Calibri" w:hAnsi="Calibri"/>
                <w:b w:val="0"/>
                <w:i/>
                <w:sz w:val="20"/>
              </w:rPr>
              <w:t>Choricystis parasitica</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16.4%</w:t>
            </w:r>
          </w:p>
        </w:tc>
        <w:tc>
          <w:tcPr>
            <w:tcW w:type="dxa" w:w="2160"/>
          </w:tcPr>
          <w:p>
            <w:r/>
            <w:r>
              <w:rPr>
                <w:rFonts w:ascii="Calibri" w:hAnsi="Calibri"/>
                <w:b w:val="0"/>
                <w:i w:val="0"/>
                <w:sz w:val="20"/>
              </w:rPr>
              <w:t>Cool oligotrophic</w:t>
            </w:r>
          </w:p>
        </w:tc>
      </w:tr>
      <w:tr>
        <w:tc>
          <w:tcPr>
            <w:tcW w:type="dxa" w:w="2160"/>
          </w:tcPr>
          <w:p>
            <w:r/>
            <w:r>
              <w:rPr>
                <w:rFonts w:ascii="Calibri" w:hAnsi="Calibri"/>
                <w:b w:val="0"/>
                <w:i/>
                <w:sz w:val="20"/>
              </w:rPr>
              <w:t>Mallomonas</w:t>
            </w:r>
            <w:r>
              <w:rPr>
                <w:rFonts w:ascii="Calibri" w:hAnsi="Calibri"/>
                <w:b w:val="0"/>
                <w:i w:val="0"/>
                <w:sz w:val="20"/>
              </w:rPr>
              <w:t xml:space="preserve"> sp.</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14.1%</w:t>
            </w:r>
          </w:p>
        </w:tc>
        <w:tc>
          <w:tcPr>
            <w:tcW w:type="dxa" w:w="2160"/>
          </w:tcPr>
          <w:p>
            <w:r/>
            <w:r>
              <w:rPr>
                <w:rFonts w:ascii="Calibri" w:hAnsi="Calibri"/>
                <w:b w:val="0"/>
                <w:i w:val="0"/>
                <w:sz w:val="20"/>
              </w:rPr>
              <w:t>Cold oligotrophic — strong clean-water signal</w:t>
            </w:r>
          </w:p>
        </w:tc>
      </w:tr>
      <w:tr>
        <w:tc>
          <w:tcPr>
            <w:tcW w:type="dxa" w:w="2160"/>
          </w:tcPr>
          <w:p>
            <w:r/>
            <w:r>
              <w:rPr>
                <w:rFonts w:ascii="Calibri" w:hAnsi="Calibri"/>
                <w:b w:val="0"/>
                <w:i w:val="0"/>
                <w:sz w:val="20"/>
              </w:rPr>
              <w:t>Unidentified diatoms</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12.6%</w:t>
            </w:r>
          </w:p>
        </w:tc>
        <w:tc>
          <w:tcPr>
            <w:tcW w:type="dxa" w:w="2160"/>
          </w:tcPr>
          <w:p>
            <w:r/>
            <w:r>
              <w:rPr>
                <w:rFonts w:ascii="Calibri" w:hAnsi="Calibri"/>
                <w:b w:val="0"/>
                <w:i w:val="0"/>
                <w:sz w:val="20"/>
              </w:rPr>
              <w:t>Mixed</w:t>
            </w:r>
          </w:p>
        </w:tc>
      </w:tr>
      <w:tr>
        <w:tc>
          <w:tcPr>
            <w:tcW w:type="dxa" w:w="2160"/>
          </w:tcPr>
          <w:p>
            <w:r/>
            <w:r>
              <w:rPr>
                <w:rFonts w:ascii="Calibri" w:hAnsi="Calibri"/>
                <w:b w:val="0"/>
                <w:i/>
                <w:sz w:val="20"/>
              </w:rPr>
              <w:t>Halamphora coffeaeformis</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8.8%</w:t>
            </w:r>
          </w:p>
        </w:tc>
        <w:tc>
          <w:tcPr>
            <w:tcW w:type="dxa" w:w="2160"/>
          </w:tcPr>
          <w:p>
            <w:r/>
            <w:r>
              <w:rPr>
                <w:rFonts w:ascii="Calibri" w:hAnsi="Calibri"/>
                <w:b w:val="0"/>
                <w:i w:val="0"/>
                <w:sz w:val="20"/>
              </w:rPr>
              <w:t>Database artifact — inland site, many miles above tidal</w:t>
            </w:r>
          </w:p>
        </w:tc>
      </w:tr>
      <w:tr>
        <w:tc>
          <w:tcPr>
            <w:tcW w:type="dxa" w:w="2160"/>
          </w:tcPr>
          <w:p>
            <w:r/>
            <w:r>
              <w:rPr>
                <w:rFonts w:ascii="Calibri" w:hAnsi="Calibri"/>
                <w:b w:val="0"/>
                <w:i/>
                <w:sz w:val="20"/>
              </w:rPr>
              <w:t>Cryptomonas</w:t>
            </w:r>
            <w:r>
              <w:rPr>
                <w:rFonts w:ascii="Calibri" w:hAnsi="Calibri"/>
                <w:b w:val="0"/>
                <w:i w:val="0"/>
                <w:sz w:val="20"/>
              </w:rPr>
              <w:t xml:space="preserve"> spp.</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~6.7%</w:t>
            </w:r>
          </w:p>
        </w:tc>
        <w:tc>
          <w:tcPr>
            <w:tcW w:type="dxa" w:w="2160"/>
          </w:tcPr>
          <w:p>
            <w:r/>
            <w:r>
              <w:rPr>
                <w:rFonts w:ascii="Calibri" w:hAnsi="Calibri"/>
                <w:b w:val="0"/>
                <w:i w:val="0"/>
                <w:sz w:val="20"/>
              </w:rPr>
              <w:t>Generalist</w:t>
            </w:r>
          </w:p>
        </w:tc>
      </w:tr>
      <w:tr>
        <w:tc>
          <w:tcPr>
            <w:tcW w:type="dxa" w:w="2160"/>
          </w:tcPr>
          <w:p>
            <w:r/>
            <w:r>
              <w:rPr>
                <w:rFonts w:ascii="Calibri" w:hAnsi="Calibri"/>
                <w:b w:val="0"/>
                <w:i/>
                <w:sz w:val="20"/>
              </w:rPr>
              <w:t>Fragilaria</w:t>
            </w:r>
            <w:r>
              <w:rPr>
                <w:rFonts w:ascii="Calibri" w:hAnsi="Calibri"/>
                <w:b w:val="0"/>
                <w:i w:val="0"/>
                <w:sz w:val="20"/>
              </w:rPr>
              <w:t xml:space="preserve"> sp.</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2.1%</w:t>
            </w:r>
          </w:p>
        </w:tc>
        <w:tc>
          <w:tcPr>
            <w:tcW w:type="dxa" w:w="2160"/>
          </w:tcPr>
          <w:p>
            <w:r/>
            <w:r>
              <w:rPr>
                <w:rFonts w:ascii="Calibri" w:hAnsi="Calibri"/>
                <w:b w:val="0"/>
                <w:i w:val="0"/>
                <w:sz w:val="20"/>
              </w:rPr>
              <w:t>Flowing water, moderate nutrient</w:t>
            </w:r>
          </w:p>
        </w:tc>
      </w:tr>
      <w:tr>
        <w:tc>
          <w:tcPr>
            <w:tcW w:type="dxa" w:w="2160"/>
          </w:tcPr>
          <w:p>
            <w:r/>
            <w:r>
              <w:rPr>
                <w:rFonts w:ascii="Calibri" w:hAnsi="Calibri"/>
                <w:b w:val="0"/>
                <w:i/>
                <w:sz w:val="20"/>
              </w:rPr>
              <w:t>Chromulina</w:t>
            </w:r>
            <w:r>
              <w:rPr>
                <w:rFonts w:ascii="Calibri" w:hAnsi="Calibri"/>
                <w:b w:val="0"/>
                <w:i w:val="0"/>
                <w:sz w:val="20"/>
              </w:rPr>
              <w:t xml:space="preserve"> sp. SAG 17.97</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1.6%</w:t>
            </w:r>
          </w:p>
        </w:tc>
        <w:tc>
          <w:tcPr>
            <w:tcW w:type="dxa" w:w="2160"/>
          </w:tcPr>
          <w:p>
            <w:r/>
            <w:r>
              <w:rPr>
                <w:rFonts w:ascii="Calibri" w:hAnsi="Calibri"/>
                <w:b w:val="0"/>
                <w:i w:val="0"/>
                <w:sz w:val="20"/>
              </w:rPr>
              <w:t>Cold oligotrophic</w:t>
            </w:r>
          </w:p>
        </w:tc>
      </w:tr>
      <w:tr>
        <w:tc>
          <w:tcPr>
            <w:tcW w:type="dxa" w:w="2160"/>
          </w:tcPr>
          <w:p>
            <w:r/>
            <w:r>
              <w:rPr>
                <w:rFonts w:ascii="Calibri" w:hAnsi="Calibri"/>
                <w:b w:val="0"/>
                <w:i/>
                <w:sz w:val="20"/>
              </w:rPr>
              <w:t>Ulnaria ulna</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0.5%</w:t>
            </w:r>
          </w:p>
        </w:tc>
        <w:tc>
          <w:tcPr>
            <w:tcW w:type="dxa" w:w="2160"/>
          </w:tcPr>
          <w:p>
            <w:r/>
            <w:r>
              <w:rPr>
                <w:rFonts w:ascii="Calibri" w:hAnsi="Calibri"/>
                <w:b w:val="0"/>
                <w:i w:val="0"/>
                <w:sz w:val="20"/>
              </w:rPr>
              <w:t>Moderate-nutrient river diatom</w:t>
            </w:r>
          </w:p>
        </w:tc>
      </w:tr>
      <w:tr>
        <w:tc>
          <w:tcPr>
            <w:tcW w:type="dxa" w:w="2160"/>
          </w:tcPr>
          <w:p>
            <w:r/>
            <w:r>
              <w:rPr>
                <w:rFonts w:ascii="Calibri" w:hAnsi="Calibri"/>
                <w:b w:val="0"/>
                <w:i/>
                <w:sz w:val="20"/>
              </w:rPr>
              <w:t>Cyanobacteriota</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0.2%</w:t>
            </w:r>
          </w:p>
        </w:tc>
        <w:tc>
          <w:tcPr>
            <w:tcW w:type="dxa" w:w="2160"/>
          </w:tcPr>
          <w:p>
            <w:r/>
            <w:r>
              <w:rPr>
                <w:rFonts w:ascii="Calibri" w:hAnsi="Calibri"/>
                <w:b w:val="0"/>
                <w:i w:val="0"/>
                <w:sz w:val="20"/>
              </w:rPr>
              <w:t>Essentially absent</w:t>
            </w:r>
          </w:p>
        </w:tc>
      </w:tr>
    </w:tbl>
    <w:p/>
    <w:p>
      <w:pPr>
        <w:pStyle w:val="Heading3"/>
      </w:pPr>
      <w:r>
        <w:t>Narrative</w:t>
      </w:r>
    </w:p>
    <w:p/>
    <w:p>
      <w:r>
        <w:rPr>
          <w:rFonts w:ascii="Calibri" w:hAnsi="Calibri"/>
          <w:b w:val="0"/>
          <w:i w:val="0"/>
          <w:sz w:val="22"/>
        </w:rPr>
        <w:t xml:space="preserve">Northern Inlet is the ecological standout in JVB5403 — not because of its fish community diversity but because of what the algae reveal about the water itself. The near-total absence of Cyanobacteria (0.2%) is diagnostic: this water is cold, nutrient-poor, and well-oxygenated. The dominant taxa are </w:t>
      </w:r>
      <w:r>
        <w:rPr>
          <w:rFonts w:ascii="Calibri" w:hAnsi="Calibri"/>
          <w:b w:val="0"/>
          <w:i/>
          <w:sz w:val="22"/>
        </w:rPr>
        <w:t>Trachydiscus minutus</w:t>
      </w:r>
      <w:r>
        <w:rPr>
          <w:rFonts w:ascii="Calibri" w:hAnsi="Calibri"/>
          <w:b w:val="0"/>
          <w:i w:val="0"/>
          <w:sz w:val="22"/>
        </w:rPr>
        <w:t xml:space="preserve"> (a cold soft-water xanthophyte uncommon enough to be a meaningful indicator), </w:t>
      </w:r>
      <w:r>
        <w:rPr>
          <w:rFonts w:ascii="Calibri" w:hAnsi="Calibri"/>
          <w:b w:val="0"/>
          <w:i/>
          <w:sz w:val="22"/>
        </w:rPr>
        <w:t>Mallomonas</w:t>
      </w:r>
      <w:r>
        <w:rPr>
          <w:rFonts w:ascii="Calibri" w:hAnsi="Calibri"/>
          <w:b w:val="0"/>
          <w:i w:val="0"/>
          <w:sz w:val="22"/>
        </w:rPr>
        <w:t xml:space="preserve"> (the gold-standard chrysophyte for oligotrophic cold acidic water), and </w:t>
      </w:r>
      <w:r>
        <w:rPr>
          <w:rFonts w:ascii="Calibri" w:hAnsi="Calibri"/>
          <w:b w:val="0"/>
          <w:i/>
          <w:sz w:val="22"/>
        </w:rPr>
        <w:t>Chromulina</w:t>
      </w:r>
      <w:r>
        <w:rPr>
          <w:rFonts w:ascii="Calibri" w:hAnsi="Calibri"/>
          <w:b w:val="0"/>
          <w:i w:val="0"/>
          <w:sz w:val="22"/>
        </w:rPr>
        <w:t xml:space="preserve"> — a chrysophyte assemblage that, when this dominant, essentially constitutes a biological certificate of clean water.</w:t>
      </w:r>
    </w:p>
    <w:p/>
    <w:p>
      <w:r>
        <w:rPr>
          <w:rFonts w:ascii="Calibri" w:hAnsi="Calibri"/>
          <w:b w:val="0"/>
          <w:i/>
          <w:sz w:val="22"/>
        </w:rPr>
        <w:t>Halamphora coffeaeformis</w:t>
      </w:r>
      <w:r>
        <w:rPr>
          <w:rFonts w:ascii="Calibri" w:hAnsi="Calibri"/>
          <w:b w:val="0"/>
          <w:i w:val="0"/>
          <w:sz w:val="22"/>
        </w:rPr>
        <w:t xml:space="preserve"> at 8.8% is a database assignment artifact here, consistent with the pattern documented across all East Machias sites in JVB3988 and JVB5403: the site is many miles above tidal influence, and the barcode matches a freshwater </w:t>
      </w:r>
      <w:r>
        <w:rPr>
          <w:rFonts w:ascii="Calibri" w:hAnsi="Calibri"/>
          <w:b w:val="0"/>
          <w:i/>
          <w:sz w:val="22"/>
        </w:rPr>
        <w:t>Halamphora</w:t>
      </w:r>
      <w:r>
        <w:rPr>
          <w:rFonts w:ascii="Calibri" w:hAnsi="Calibri"/>
          <w:b w:val="0"/>
          <w:i w:val="0"/>
          <w:sz w:val="22"/>
        </w:rPr>
        <w:t xml:space="preserve"> species to the marine taxon because the freshwater taxon is underrepresented in the reference database. The corrected fish community — </w:t>
      </w:r>
      <w:r>
        <w:rPr>
          <w:rFonts w:ascii="Calibri" w:hAnsi="Calibri"/>
          <w:b w:val="0"/>
          <w:i/>
          <w:sz w:val="22"/>
        </w:rPr>
        <w:t>Lepomis</w:t>
      </w:r>
      <w:r>
        <w:rPr>
          <w:rFonts w:ascii="Calibri" w:hAnsi="Calibri"/>
          <w:b w:val="0"/>
          <w:i w:val="0"/>
          <w:sz w:val="22"/>
        </w:rPr>
        <w:t xml:space="preserve"> spp. dominant (23.5%) alongside Sucker, Eel, </w:t>
      </w:r>
      <w:r>
        <w:rPr>
          <w:rFonts w:ascii="Calibri" w:hAnsi="Calibri"/>
          <w:b w:val="0"/>
          <w:i/>
          <w:sz w:val="22"/>
        </w:rPr>
        <w:t>Ameiurus</w:t>
      </w:r>
      <w:r>
        <w:rPr>
          <w:rFonts w:ascii="Calibri" w:hAnsi="Calibri"/>
          <w:b w:val="0"/>
          <w:i w:val="0"/>
          <w:sz w:val="22"/>
        </w:rPr>
        <w:t xml:space="preserve">, and </w:t>
      </w:r>
      <w:r>
        <w:rPr>
          <w:rFonts w:ascii="Calibri" w:hAnsi="Calibri"/>
          <w:b w:val="0"/>
          <w:i/>
          <w:sz w:val="22"/>
        </w:rPr>
        <w:t>Micropterus</w:t>
      </w:r>
      <w:r>
        <w:rPr>
          <w:rFonts w:ascii="Calibri" w:hAnsi="Calibri"/>
          <w:b w:val="0"/>
          <w:i w:val="0"/>
          <w:sz w:val="22"/>
        </w:rPr>
        <w:t xml:space="preserve"> — is a diverse warm-water native assemblage, consistent with a lower-reach outlet site with some lentic habitat patches. The high algal quality signal and the diverse native fish community together indicate an ecologically healthy but not cold-headwater reach.</w:t>
      </w:r>
    </w:p>
    <w:p/>
    <w:p>
      <w:r>
        <w:rPr>
          <w:rFonts w:ascii="Calibri" w:hAnsi="Calibri"/>
          <w:b w:val="0"/>
          <w:i w:val="0"/>
          <w:sz w:val="22"/>
        </w:rPr>
        <w:t xml:space="preserve">The water chemistry signal here — exceptional oligotrophy confirmed by </w:t>
      </w:r>
      <w:r>
        <w:rPr>
          <w:rFonts w:ascii="Calibri" w:hAnsi="Calibri"/>
          <w:b w:val="0"/>
          <w:i/>
          <w:sz w:val="22"/>
        </w:rPr>
        <w:t>Trachydiscus</w:t>
      </w:r>
      <w:r>
        <w:rPr>
          <w:rFonts w:ascii="Calibri" w:hAnsi="Calibri"/>
          <w:b w:val="0"/>
          <w:i w:val="0"/>
          <w:sz w:val="22"/>
        </w:rPr>
        <w:t xml:space="preserve"> and </w:t>
      </w:r>
      <w:r>
        <w:rPr>
          <w:rFonts w:ascii="Calibri" w:hAnsi="Calibri"/>
          <w:b w:val="0"/>
          <w:i/>
          <w:sz w:val="22"/>
        </w:rPr>
        <w:t>Mallomonas</w:t>
      </w:r>
      <w:r>
        <w:rPr>
          <w:rFonts w:ascii="Calibri" w:hAnsi="Calibri"/>
          <w:b w:val="0"/>
          <w:i w:val="0"/>
          <w:sz w:val="22"/>
        </w:rPr>
        <w:t xml:space="preserve"> — indicates that the watershed feeding this site is cold, forested, and largely undisturbed. Brook Trout habitat conditions are likely present in the headwater tributaries above this reach; sampling at higher elevation in the Northern Inlet drainage basin would be the next logical step.</w:t>
      </w:r>
    </w:p>
    <w:p/>
    <w:p>
      <w:pPr>
        <w:pStyle w:val="Heading3"/>
      </w:pPr>
      <w:r>
        <w:t>Native vs. Non-Native</w:t>
      </w:r>
    </w:p>
    <w:p/>
    <w:p>
      <w:r>
        <w:rPr>
          <w:rFonts w:ascii="Calibri" w:hAnsi="Calibri"/>
          <w:b w:val="0"/>
          <w:i w:val="0"/>
          <w:sz w:val="22"/>
        </w:rPr>
        <w:t xml:space="preserve">All species native. </w:t>
      </w:r>
      <w:r>
        <w:rPr>
          <w:rFonts w:ascii="Calibri" w:hAnsi="Calibri"/>
          <w:b w:val="0"/>
          <w:i/>
          <w:sz w:val="22"/>
        </w:rPr>
        <w:t>Halamphora coffeaeformis</w:t>
      </w:r>
      <w:r>
        <w:rPr>
          <w:rFonts w:ascii="Calibri" w:hAnsi="Calibri"/>
          <w:b w:val="0"/>
          <w:i w:val="0"/>
          <w:sz w:val="22"/>
        </w:rPr>
        <w:t xml:space="preserve"> is a marine/brackish native diatom. No non-native species detected.</w:t>
      </w:r>
    </w:p>
    <w:p/>
    <w:p>
      <w:pPr>
        <w:pBdr>
          <w:bottom w:val="single" w:sz="6" w:space="1" w:color="auto"/>
        </w:pBdr>
      </w:pPr>
    </w:p>
    <w:p/>
    <w:p>
      <w:pPr>
        <w:pBdr>
          <w:bottom w:val="single" w:sz="6" w:space="1" w:color="auto"/>
        </w:pBdr>
      </w:pPr>
    </w:p>
    <w:p/>
    <w:p>
      <w:pPr>
        <w:pStyle w:val="Heading2"/>
      </w:pPr>
      <w:r>
        <w:t>East Machias at Rt 9 | A5BU49PD.1 | July 28,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0.95 · 5 species/genera · 38,306 reads </w:t>
      </w:r>
      <w:r>
        <w:rPr>
          <w:rFonts w:ascii="Calibri" w:hAnsi="Calibri"/>
          <w:b w:val="0"/>
          <w:i/>
          <w:sz w:val="22"/>
        </w:rPr>
        <w:t>(corrected to include genus-level ESVs)</w:t>
      </w:r>
    </w:p>
    <w:p>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2.71 · 26 ESVs · 17,054 reads</w:t>
      </w:r>
    </w:p>
    <w:p/>
    <w:p>
      <w:pPr>
        <w:pStyle w:val="Heading3"/>
      </w:pPr>
      <w:r>
        <w:t>Sentinel Signal</w:t>
      </w:r>
    </w:p>
    <w:p/>
    <w:p>
      <w:r>
        <w:rPr>
          <w:rFonts w:ascii="Calibri" w:hAnsi="Calibri"/>
          <w:b w:val="0"/>
          <w:i w:val="0"/>
          <w:sz w:val="22"/>
        </w:rPr>
        <w:t>East Machias Rt 9 in late July shows warm-season nutrient loading (Cyanobacteria 22%) against a persistent cold-water input signal (</w:t>
      </w:r>
      <w:r>
        <w:rPr>
          <w:rFonts w:ascii="Calibri" w:hAnsi="Calibri"/>
          <w:b w:val="0"/>
          <w:i/>
          <w:sz w:val="22"/>
        </w:rPr>
        <w:t>Mallomonas</w:t>
      </w:r>
      <w:r>
        <w:rPr>
          <w:rFonts w:ascii="Calibri" w:hAnsi="Calibri"/>
          <w:b w:val="0"/>
          <w:i w:val="0"/>
          <w:sz w:val="22"/>
        </w:rPr>
        <w:t xml:space="preserve"> 4.1%, </w:t>
      </w:r>
      <w:r>
        <w:rPr>
          <w:rFonts w:ascii="Calibri" w:hAnsi="Calibri"/>
          <w:b w:val="0"/>
          <w:i/>
          <w:sz w:val="22"/>
        </w:rPr>
        <w:t>Trachydiscus</w:t>
      </w:r>
      <w:r>
        <w:rPr>
          <w:rFonts w:ascii="Calibri" w:hAnsi="Calibri"/>
          <w:b w:val="0"/>
          <w:i w:val="0"/>
          <w:sz w:val="22"/>
        </w:rPr>
        <w:t xml:space="preserve"> 4.6%, </w:t>
      </w:r>
      <w:r>
        <w:rPr>
          <w:rFonts w:ascii="Calibri" w:hAnsi="Calibri"/>
          <w:b w:val="0"/>
          <w:i/>
          <w:sz w:val="22"/>
        </w:rPr>
        <w:t>Mougeotia</w:t>
      </w:r>
      <w:r>
        <w:rPr>
          <w:rFonts w:ascii="Calibri" w:hAnsi="Calibri"/>
          <w:b w:val="0"/>
          <w:i w:val="0"/>
          <w:sz w:val="22"/>
        </w:rPr>
        <w:t xml:space="preserve"> 1.1%). </w:t>
      </w:r>
      <w:r>
        <w:rPr>
          <w:rFonts w:ascii="Calibri" w:hAnsi="Calibri"/>
          <w:b w:val="0"/>
          <w:i/>
          <w:sz w:val="22"/>
        </w:rPr>
        <w:t>Halamphora coffeaeformis</w:t>
      </w:r>
      <w:r>
        <w:rPr>
          <w:rFonts w:ascii="Calibri" w:hAnsi="Calibri"/>
          <w:b w:val="0"/>
          <w:i w:val="0"/>
          <w:sz w:val="22"/>
        </w:rPr>
        <w:t xml:space="preserve"> at 3.2% is a database artifact at this inland site — approximately 20 miles above tidal influence — consistent with the pattern seen across all East Machias sites in JVB3988 and JVB5403. The corrected fish community (38,306 reads): Blueback Herring 36.4%, </w:t>
      </w:r>
      <w:r>
        <w:rPr>
          <w:rFonts w:ascii="Calibri" w:hAnsi="Calibri"/>
          <w:b w:val="0"/>
          <w:i/>
          <w:sz w:val="22"/>
        </w:rPr>
        <w:t>Micropterus</w:t>
      </w:r>
      <w:r>
        <w:rPr>
          <w:rFonts w:ascii="Calibri" w:hAnsi="Calibri"/>
          <w:b w:val="0"/>
          <w:i w:val="0"/>
          <w:sz w:val="22"/>
        </w:rPr>
        <w:t xml:space="preserve"> spp. 26.0%, Fallfish 25.4%, Eel 9.6%, </w:t>
      </w:r>
      <w:r>
        <w:rPr>
          <w:rFonts w:ascii="Calibri" w:hAnsi="Calibri"/>
          <w:b w:val="0"/>
          <w:i/>
          <w:sz w:val="22"/>
        </w:rPr>
        <w:t>Esox</w:t>
      </w:r>
      <w:r>
        <w:rPr>
          <w:rFonts w:ascii="Calibri" w:hAnsi="Calibri"/>
          <w:b w:val="0"/>
          <w:i w:val="0"/>
          <w:sz w:val="22"/>
        </w:rPr>
        <w:t xml:space="preserve"> spp. 1.2% — a summer community where the herring run has thinned and the resident bass and minnow community is now visible. </w:t>
      </w:r>
      <w:r>
        <w:rPr>
          <w:rFonts w:ascii="Calibri" w:hAnsi="Calibri"/>
          <w:b/>
          <w:i w:val="0"/>
          <w:sz w:val="22"/>
        </w:rPr>
        <w:t>No Brook Trout.</w:t>
      </w:r>
      <w:r>
        <w:rPr>
          <w:rFonts w:ascii="Calibri" w:hAnsi="Calibri"/>
          <w:b w:val="0"/>
          <w:i w:val="0"/>
          <w:sz w:val="22"/>
        </w:rPr>
        <w:t xml:space="preserve"> The highest algal diversity in the batch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2.71) reflects the mixed community character of a summer low-flow inland mainstem.</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Key Indicator</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Warm (late July)</w:t>
            </w:r>
          </w:p>
        </w:tc>
        <w:tc>
          <w:tcPr>
            <w:tcW w:type="dxa" w:w="2880"/>
          </w:tcPr>
          <w:p>
            <w:r/>
            <w:r>
              <w:rPr>
                <w:rFonts w:ascii="Calibri" w:hAnsi="Calibri"/>
                <w:b w:val="0"/>
                <w:i w:val="0"/>
                <w:sz w:val="20"/>
              </w:rPr>
              <w:t xml:space="preserve">Cyanobacteria 22%, </w:t>
            </w:r>
            <w:r>
              <w:rPr>
                <w:rFonts w:ascii="Calibri" w:hAnsi="Calibri"/>
                <w:b w:val="0"/>
                <w:i/>
                <w:sz w:val="20"/>
              </w:rPr>
              <w:t>Synechococcus</w:t>
            </w:r>
            <w:r>
              <w:rPr>
                <w:rFonts w:ascii="Calibri" w:hAnsi="Calibri"/>
                <w:b w:val="0"/>
                <w:i w:val="0"/>
                <w:sz w:val="20"/>
              </w:rPr>
              <w:t xml:space="preserve"> spp.</w:t>
            </w:r>
          </w:p>
        </w:tc>
      </w:tr>
      <w:tr>
        <w:tc>
          <w:tcPr>
            <w:tcW w:type="dxa" w:w="2880"/>
          </w:tcPr>
          <w:p>
            <w:r/>
            <w:r>
              <w:rPr>
                <w:rFonts w:ascii="Calibri" w:hAnsi="Calibri"/>
                <w:b w:val="0"/>
                <w:i w:val="0"/>
                <w:sz w:val="20"/>
              </w:rPr>
              <w:t>Trophic state</w:t>
            </w:r>
          </w:p>
        </w:tc>
        <w:tc>
          <w:tcPr>
            <w:tcW w:type="dxa" w:w="2880"/>
          </w:tcPr>
          <w:p>
            <w:r/>
            <w:r>
              <w:rPr>
                <w:rFonts w:ascii="Calibri" w:hAnsi="Calibri"/>
                <w:b w:val="0"/>
                <w:i w:val="0"/>
                <w:sz w:val="20"/>
              </w:rPr>
              <w:t>Mesotrophic</w:t>
            </w:r>
          </w:p>
        </w:tc>
        <w:tc>
          <w:tcPr>
            <w:tcW w:type="dxa" w:w="2880"/>
          </w:tcPr>
          <w:p>
            <w:r/>
            <w:r>
              <w:rPr>
                <w:rFonts w:ascii="Calibri" w:hAnsi="Calibri"/>
                <w:b w:val="0"/>
                <w:i w:val="0"/>
                <w:sz w:val="20"/>
              </w:rPr>
              <w:t>Cyanobacteria 22%, mixed oligotrophic/eutrophic taxa</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Slightly acidic to neutral</w:t>
            </w:r>
          </w:p>
        </w:tc>
        <w:tc>
          <w:tcPr>
            <w:tcW w:type="dxa" w:w="2880"/>
          </w:tcPr>
          <w:p>
            <w:r/>
            <w:r>
              <w:rPr>
                <w:rFonts w:ascii="Calibri" w:hAnsi="Calibri"/>
                <w:b w:val="0"/>
                <w:i/>
                <w:sz w:val="20"/>
              </w:rPr>
              <w:t>Mallomonas</w:t>
            </w:r>
            <w:r>
              <w:rPr>
                <w:rFonts w:ascii="Calibri" w:hAnsi="Calibri"/>
                <w:b w:val="0"/>
                <w:i w:val="0"/>
                <w:sz w:val="20"/>
              </w:rPr>
              <w:t xml:space="preserve">, </w:t>
            </w:r>
            <w:r>
              <w:rPr>
                <w:rFonts w:ascii="Calibri" w:hAnsi="Calibri"/>
                <w:b w:val="0"/>
                <w:i/>
                <w:sz w:val="20"/>
              </w:rPr>
              <w:t>Mougeotia</w:t>
            </w:r>
            <w:r>
              <w:rPr>
                <w:rFonts w:ascii="Calibri" w:hAnsi="Calibri"/>
                <w:b w:val="0"/>
                <w:i w:val="0"/>
                <w:sz w:val="20"/>
              </w:rPr>
              <w:t xml:space="preserve">, </w:t>
            </w:r>
            <w:r>
              <w:rPr>
                <w:rFonts w:ascii="Calibri" w:hAnsi="Calibri"/>
                <w:b w:val="0"/>
                <w:i/>
                <w:sz w:val="20"/>
              </w:rPr>
              <w:t>Monomastix</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Moderate</w:t>
            </w:r>
          </w:p>
        </w:tc>
        <w:tc>
          <w:tcPr>
            <w:tcW w:type="dxa" w:w="2880"/>
          </w:tcPr>
          <w:p>
            <w:r/>
            <w:r>
              <w:rPr>
                <w:rFonts w:ascii="Calibri" w:hAnsi="Calibri"/>
                <w:b w:val="0"/>
                <w:i w:val="0"/>
                <w:sz w:val="20"/>
              </w:rPr>
              <w:t>Late summer warm-water signal</w:t>
            </w:r>
          </w:p>
        </w:tc>
      </w:tr>
      <w:tr>
        <w:tc>
          <w:tcPr>
            <w:tcW w:type="dxa" w:w="2880"/>
          </w:tcPr>
          <w:p>
            <w:r/>
            <w:r>
              <w:rPr>
                <w:rFonts w:ascii="Calibri" w:hAnsi="Calibri"/>
                <w:b w:val="0"/>
                <w:i/>
                <w:sz w:val="20"/>
              </w:rPr>
              <w:t>H. coffeaeformis</w:t>
            </w:r>
            <w:r>
              <w:rPr>
                <w:rFonts w:ascii="Calibri" w:hAnsi="Calibri"/>
                <w:b w:val="0"/>
                <w:i w:val="0"/>
                <w:sz w:val="20"/>
              </w:rPr>
              <w:t xml:space="preserve"> 3.2%</w:t>
            </w:r>
          </w:p>
        </w:tc>
        <w:tc>
          <w:tcPr>
            <w:tcW w:type="dxa" w:w="2880"/>
          </w:tcPr>
          <w:p>
            <w:r/>
            <w:r>
              <w:rPr>
                <w:rFonts w:ascii="Calibri" w:hAnsi="Calibri"/>
                <w:b w:val="0"/>
                <w:i w:val="0"/>
                <w:sz w:val="20"/>
              </w:rPr>
              <w:t>Database artifact</w:t>
            </w:r>
          </w:p>
        </w:tc>
        <w:tc>
          <w:tcPr>
            <w:tcW w:type="dxa" w:w="2880"/>
          </w:tcPr>
          <w:p>
            <w:r/>
            <w:r>
              <w:rPr>
                <w:rFonts w:ascii="Calibri" w:hAnsi="Calibri"/>
                <w:b w:val="0"/>
                <w:i w:val="0"/>
                <w:sz w:val="20"/>
              </w:rPr>
              <w:t xml:space="preserve">Site is ~20 miles above tidal influence — freshwater </w:t>
            </w:r>
            <w:r>
              <w:rPr>
                <w:rFonts w:ascii="Calibri" w:hAnsi="Calibri"/>
                <w:b w:val="0"/>
                <w:i/>
                <w:sz w:val="20"/>
              </w:rPr>
              <w:t>Halamphora</w:t>
            </w:r>
            <w:r>
              <w:rPr>
                <w:rFonts w:ascii="Calibri" w:hAnsi="Calibri"/>
                <w:b w:val="0"/>
                <w:i w:val="0"/>
                <w:sz w:val="20"/>
              </w:rPr>
              <w:t xml:space="preserve"> spp.</w:t>
            </w:r>
          </w:p>
        </w:tc>
      </w:tr>
      <w:tr>
        <w:tc>
          <w:tcPr>
            <w:tcW w:type="dxa" w:w="2880"/>
          </w:tcPr>
          <w:p>
            <w:r/>
            <w:r>
              <w:rPr>
                <w:rFonts w:ascii="Calibri" w:hAnsi="Calibri"/>
                <w:b w:val="0"/>
                <w:i w:val="0"/>
                <w:sz w:val="20"/>
              </w:rPr>
              <w:t>Cold-water input</w:t>
            </w:r>
          </w:p>
        </w:tc>
        <w:tc>
          <w:tcPr>
            <w:tcW w:type="dxa" w:w="2880"/>
          </w:tcPr>
          <w:p>
            <w:r/>
            <w:r>
              <w:rPr>
                <w:rFonts w:ascii="Calibri" w:hAnsi="Calibri"/>
                <w:b w:val="0"/>
                <w:i w:val="0"/>
                <w:sz w:val="20"/>
              </w:rPr>
              <w:t>Present</w:t>
            </w:r>
          </w:p>
        </w:tc>
        <w:tc>
          <w:tcPr>
            <w:tcW w:type="dxa" w:w="2880"/>
          </w:tcPr>
          <w:p>
            <w:r/>
            <w:r>
              <w:rPr>
                <w:rFonts w:ascii="Calibri" w:hAnsi="Calibri"/>
                <w:b w:val="0"/>
                <w:i/>
                <w:sz w:val="20"/>
              </w:rPr>
              <w:t>Mallomonas</w:t>
            </w:r>
            <w:r>
              <w:rPr>
                <w:rFonts w:ascii="Calibri" w:hAnsi="Calibri"/>
                <w:b w:val="0"/>
                <w:i w:val="0"/>
                <w:sz w:val="20"/>
              </w:rPr>
              <w:t xml:space="preserve"> 4.1%, </w:t>
            </w:r>
            <w:r>
              <w:rPr>
                <w:rFonts w:ascii="Calibri" w:hAnsi="Calibri"/>
                <w:b w:val="0"/>
                <w:i/>
                <w:sz w:val="20"/>
              </w:rPr>
              <w:t>Trachydiscus</w:t>
            </w:r>
            <w:r>
              <w:rPr>
                <w:rFonts w:ascii="Calibri" w:hAnsi="Calibri"/>
                <w:b w:val="0"/>
                <w:i w:val="0"/>
                <w:sz w:val="20"/>
              </w:rPr>
              <w:t xml:space="preserve"> 4.6%, </w:t>
            </w:r>
            <w:r>
              <w:rPr>
                <w:rFonts w:ascii="Calibri" w:hAnsi="Calibri"/>
                <w:b w:val="0"/>
                <w:i/>
                <w:sz w:val="20"/>
              </w:rPr>
              <w:t>Mougeotia</w:t>
            </w:r>
            <w:r>
              <w:rPr>
                <w:rFonts w:ascii="Calibri" w:hAnsi="Calibri"/>
                <w:b w:val="0"/>
                <w:i w:val="0"/>
                <w:sz w:val="20"/>
              </w:rPr>
              <w:t xml:space="preserve"> 1.1%</w:t>
            </w:r>
          </w:p>
        </w:tc>
      </w:tr>
      <w:tr>
        <w:tc>
          <w:tcPr>
            <w:tcW w:type="dxa" w:w="2880"/>
          </w:tcPr>
          <w:p>
            <w:r/>
            <w:r>
              <w:rPr>
                <w:rFonts w:ascii="Calibri" w:hAnsi="Calibri"/>
                <w:b w:val="0"/>
                <w:i w:val="0"/>
                <w:sz w:val="20"/>
              </w:rPr>
              <w:t>Low-flow signal</w:t>
            </w:r>
          </w:p>
        </w:tc>
        <w:tc>
          <w:tcPr>
            <w:tcW w:type="dxa" w:w="2880"/>
          </w:tcPr>
          <w:p>
            <w:r/>
            <w:r>
              <w:rPr>
                <w:rFonts w:ascii="Calibri" w:hAnsi="Calibri"/>
                <w:b w:val="0"/>
                <w:i w:val="0"/>
                <w:sz w:val="20"/>
              </w:rPr>
              <w:t>Present</w:t>
            </w:r>
          </w:p>
        </w:tc>
        <w:tc>
          <w:tcPr>
            <w:tcW w:type="dxa" w:w="2880"/>
          </w:tcPr>
          <w:p>
            <w:r/>
            <w:r>
              <w:rPr>
                <w:rFonts w:ascii="Calibri" w:hAnsi="Calibri"/>
                <w:b w:val="0"/>
                <w:i/>
                <w:sz w:val="20"/>
              </w:rPr>
              <w:t>Nostoc linckia</w:t>
            </w:r>
            <w:r>
              <w:rPr>
                <w:rFonts w:ascii="Calibri" w:hAnsi="Calibri"/>
                <w:b w:val="0"/>
                <w:i w:val="0"/>
                <w:sz w:val="20"/>
              </w:rPr>
              <w:t xml:space="preserve"> 2.0% (desiccation-tolerant rock alga)</w:t>
            </w:r>
          </w:p>
        </w:tc>
      </w:tr>
      <w:tr>
        <w:tc>
          <w:tcPr>
            <w:tcW w:type="dxa" w:w="2880"/>
          </w:tcPr>
          <w:p>
            <w:r/>
            <w:r>
              <w:rPr>
                <w:rFonts w:ascii="Calibri" w:hAnsi="Calibri"/>
                <w:b w:val="0"/>
                <w:i w:val="0"/>
                <w:sz w:val="20"/>
              </w:rPr>
              <w:t>Silica</w:t>
            </w:r>
          </w:p>
        </w:tc>
        <w:tc>
          <w:tcPr>
            <w:tcW w:type="dxa" w:w="2880"/>
          </w:tcPr>
          <w:p>
            <w:r/>
            <w:r>
              <w:rPr>
                <w:rFonts w:ascii="Calibri" w:hAnsi="Calibri"/>
                <w:b w:val="0"/>
                <w:i w:val="0"/>
                <w:sz w:val="20"/>
              </w:rPr>
              <w:t>Moderate</w:t>
            </w:r>
          </w:p>
        </w:tc>
        <w:tc>
          <w:tcPr>
            <w:tcW w:type="dxa" w:w="2880"/>
          </w:tcPr>
          <w:p>
            <w:r/>
            <w:r>
              <w:rPr>
                <w:rFonts w:ascii="Calibri" w:hAnsi="Calibri"/>
                <w:b w:val="0"/>
                <w:i w:val="0"/>
                <w:sz w:val="20"/>
              </w:rPr>
              <w:t>Mixed diatom assemblage</w:t>
            </w:r>
          </w:p>
        </w:tc>
      </w:tr>
    </w:tbl>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Alosa aestivalis</w:t>
            </w:r>
            <w:r>
              <w:rPr>
                <w:rFonts w:ascii="Calibri" w:hAnsi="Calibri"/>
                <w:b w:val="0"/>
                <w:i w:val="0"/>
                <w:sz w:val="20"/>
              </w:rPr>
              <w:t xml:space="preserve"> — Blueback Herring</w:t>
            </w:r>
          </w:p>
        </w:tc>
        <w:tc>
          <w:tcPr>
            <w:tcW w:type="dxa" w:w="2880"/>
          </w:tcPr>
          <w:p>
            <w:r/>
            <w:r>
              <w:rPr>
                <w:rFonts w:ascii="Calibri" w:hAnsi="Calibri"/>
                <w:b w:val="0"/>
                <w:i w:val="0"/>
                <w:sz w:val="20"/>
              </w:rPr>
              <w:t>36.4%</w:t>
            </w:r>
          </w:p>
        </w:tc>
        <w:tc>
          <w:tcPr>
            <w:tcW w:type="dxa" w:w="2880"/>
          </w:tcPr>
          <w:p>
            <w:r/>
            <w:r>
              <w:rPr>
                <w:rFonts w:ascii="Calibri" w:hAnsi="Calibri"/>
                <w:b w:val="0"/>
                <w:i w:val="0"/>
                <w:sz w:val="20"/>
              </w:rPr>
              <w:t>Native anadromous — summer run</w:t>
            </w:r>
          </w:p>
        </w:tc>
      </w:tr>
      <w:tr>
        <w:tc>
          <w:tcPr>
            <w:tcW w:type="dxa" w:w="2880"/>
          </w:tcPr>
          <w:p>
            <w:r/>
            <w:r>
              <w:rPr>
                <w:rFonts w:ascii="Calibri" w:hAnsi="Calibri"/>
                <w:b w:val="0"/>
                <w:i/>
                <w:sz w:val="20"/>
              </w:rPr>
              <w:t>Micropterus</w:t>
            </w:r>
            <w:r>
              <w:rPr>
                <w:rFonts w:ascii="Calibri" w:hAnsi="Calibri"/>
                <w:b w:val="0"/>
                <w:i w:val="0"/>
                <w:sz w:val="20"/>
              </w:rPr>
              <w:t xml:space="preserve"> spp. — Bass</w:t>
            </w:r>
          </w:p>
        </w:tc>
        <w:tc>
          <w:tcPr>
            <w:tcW w:type="dxa" w:w="2880"/>
          </w:tcPr>
          <w:p>
            <w:r/>
            <w:r>
              <w:rPr>
                <w:rFonts w:ascii="Calibri" w:hAnsi="Calibri"/>
                <w:b w:val="0"/>
                <w:i w:val="0"/>
                <w:sz w:val="20"/>
              </w:rPr>
              <w:t>26.0%</w:t>
            </w:r>
          </w:p>
        </w:tc>
        <w:tc>
          <w:tcPr>
            <w:tcW w:type="dxa" w:w="2880"/>
          </w:tcPr>
          <w:p>
            <w:r/>
            <w:r>
              <w:rPr>
                <w:rFonts w:ascii="Calibri" w:hAnsi="Calibri"/>
                <w:b w:val="0"/>
                <w:i w:val="0"/>
                <w:sz w:val="20"/>
              </w:rPr>
              <w:t xml:space="preserve">Native — genus-level only; largest </w:t>
            </w:r>
            <w:r>
              <w:rPr>
                <w:rFonts w:ascii="Calibri" w:hAnsi="Calibri"/>
                <w:b w:val="0"/>
                <w:i/>
                <w:sz w:val="20"/>
              </w:rPr>
              <w:t>Micropterus</w:t>
            </w:r>
            <w:r>
              <w:rPr>
                <w:rFonts w:ascii="Calibri" w:hAnsi="Calibri"/>
                <w:b w:val="0"/>
                <w:i w:val="0"/>
                <w:sz w:val="20"/>
              </w:rPr>
              <w:t xml:space="preserve"> signal in E. Machias dataset</w:t>
            </w:r>
          </w:p>
        </w:tc>
      </w:tr>
      <w:tr>
        <w:tc>
          <w:tcPr>
            <w:tcW w:type="dxa" w:w="2880"/>
          </w:tcPr>
          <w:p>
            <w:r/>
            <w:r>
              <w:rPr>
                <w:rFonts w:ascii="Calibri" w:hAnsi="Calibri"/>
                <w:b w:val="0"/>
                <w:i/>
                <w:sz w:val="20"/>
              </w:rPr>
              <w:t>Semotilus corporalis</w:t>
            </w:r>
            <w:r>
              <w:rPr>
                <w:rFonts w:ascii="Calibri" w:hAnsi="Calibri"/>
                <w:b w:val="0"/>
                <w:i w:val="0"/>
                <w:sz w:val="20"/>
              </w:rPr>
              <w:t xml:space="preserve"> — Fallfish</w:t>
            </w:r>
          </w:p>
        </w:tc>
        <w:tc>
          <w:tcPr>
            <w:tcW w:type="dxa" w:w="2880"/>
          </w:tcPr>
          <w:p>
            <w:r/>
            <w:r>
              <w:rPr>
                <w:rFonts w:ascii="Calibri" w:hAnsi="Calibri"/>
                <w:b w:val="0"/>
                <w:i w:val="0"/>
                <w:sz w:val="20"/>
              </w:rPr>
              <w:t>25.4%</w:t>
            </w:r>
          </w:p>
        </w:tc>
        <w:tc>
          <w:tcPr>
            <w:tcW w:type="dxa" w:w="2880"/>
          </w:tcPr>
          <w:p>
            <w:r/>
            <w:r>
              <w:rPr>
                <w:rFonts w:ascii="Calibri" w:hAnsi="Calibri"/>
                <w:b w:val="0"/>
                <w:i w:val="0"/>
                <w:sz w:val="20"/>
              </w:rPr>
              <w:t>Native clean-gravel indicator</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9.6%</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Esox</w:t>
            </w:r>
            <w:r>
              <w:rPr>
                <w:rFonts w:ascii="Calibri" w:hAnsi="Calibri"/>
                <w:b w:val="0"/>
                <w:i w:val="0"/>
                <w:sz w:val="20"/>
              </w:rPr>
              <w:t xml:space="preserve"> spp. — Pickerel</w:t>
            </w:r>
          </w:p>
        </w:tc>
        <w:tc>
          <w:tcPr>
            <w:tcW w:type="dxa" w:w="2880"/>
          </w:tcPr>
          <w:p>
            <w:r/>
            <w:r>
              <w:rPr>
                <w:rFonts w:ascii="Calibri" w:hAnsi="Calibri"/>
                <w:b w:val="0"/>
                <w:i w:val="0"/>
                <w:sz w:val="20"/>
              </w:rPr>
              <w:t>1.2%</w:t>
            </w:r>
          </w:p>
        </w:tc>
        <w:tc>
          <w:tcPr>
            <w:tcW w:type="dxa" w:w="2880"/>
          </w:tcPr>
          <w:p>
            <w:r/>
            <w:r>
              <w:rPr>
                <w:rFonts w:ascii="Calibri" w:hAnsi="Calibri"/>
                <w:b w:val="0"/>
                <w:i w:val="0"/>
                <w:sz w:val="20"/>
              </w:rPr>
              <w:t>Native — genus-level only</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r>
        <w:tc>
          <w:tcPr>
            <w:tcW w:type="dxa" w:w="2880"/>
          </w:tcPr>
          <w:p>
            <w:r/>
            <w:r>
              <w:rPr>
                <w:rFonts w:ascii="Calibri" w:hAnsi="Calibri"/>
                <w:b/>
                <w:i w:val="0"/>
                <w:sz w:val="20"/>
              </w:rPr>
              <w:t>Atlantic Salmon</w:t>
            </w:r>
          </w:p>
        </w:tc>
        <w:tc>
          <w:tcPr>
            <w:tcW w:type="dxa" w:w="2880"/>
          </w:tcPr>
          <w:p>
            <w:r/>
            <w:r>
              <w:rPr>
                <w:rFonts w:ascii="Calibri" w:hAnsi="Calibri"/>
                <w:b/>
                <w:i w:val="0"/>
                <w:sz w:val="20"/>
              </w:rPr>
              <w:t>Absent</w:t>
            </w:r>
          </w:p>
        </w:tc>
        <w:tc>
          <w:tcPr>
            <w:tcW w:type="dxa" w:w="2880"/>
          </w:tcPr>
          <w:p>
            <w:r/>
          </w:p>
        </w:tc>
      </w:tr>
    </w:tbl>
    <w:p/>
    <w:p>
      <w:r>
        <w:rPr>
          <w:rFonts w:ascii="Calibri" w:hAnsi="Calibri"/>
          <w:b w:val="0"/>
          <w:i/>
          <w:sz w:val="22"/>
        </w:rPr>
        <w:t>Note: Previous community (Blueback 50.6%, Fallfish 35.3%, Eel 13.4%, ~16,200 reads) excluded Micropterus spp. and Esox spp. (genus-level ESVs). Corrected total: 38,306 reads. The corrected community shows a much more prominent bass presence than previously reported.</w:t>
      </w:r>
    </w:p>
    <w:p/>
    <w:p>
      <w:pPr>
        <w:pStyle w:val="Heading3"/>
      </w:pPr>
      <w:r>
        <w:t>Algal Community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Taxon</w:t>
            </w:r>
          </w:p>
        </w:tc>
        <w:tc>
          <w:tcPr>
            <w:tcW w:type="dxa" w:w="2160"/>
          </w:tcPr>
          <w:p>
            <w:r/>
            <w:r>
              <w:rPr>
                <w:rFonts w:ascii="Calibri" w:hAnsi="Calibri"/>
                <w:b/>
                <w:i w:val="0"/>
                <w:sz w:val="20"/>
              </w:rPr>
              <w:t>Phylum</w:t>
            </w:r>
          </w:p>
        </w:tc>
        <w:tc>
          <w:tcPr>
            <w:tcW w:type="dxa" w:w="2160"/>
          </w:tcPr>
          <w:p>
            <w:r/>
            <w:r>
              <w:rPr>
                <w:rFonts w:ascii="Calibri" w:hAnsi="Calibri"/>
                <w:b/>
                <w:i w:val="0"/>
                <w:sz w:val="20"/>
              </w:rPr>
              <w:t>Rel%</w:t>
            </w:r>
          </w:p>
        </w:tc>
        <w:tc>
          <w:tcPr>
            <w:tcW w:type="dxa" w:w="2160"/>
          </w:tcPr>
          <w:p>
            <w:r/>
            <w:r>
              <w:rPr>
                <w:rFonts w:ascii="Calibri" w:hAnsi="Calibri"/>
                <w:b/>
                <w:i w:val="0"/>
                <w:sz w:val="20"/>
              </w:rPr>
              <w:t>Note</w:t>
            </w:r>
          </w:p>
        </w:tc>
      </w:tr>
      <w:tr>
        <w:tc>
          <w:tcPr>
            <w:tcW w:type="dxa" w:w="2160"/>
          </w:tcPr>
          <w:p>
            <w:r/>
            <w:r>
              <w:rPr>
                <w:rFonts w:ascii="Calibri" w:hAnsi="Calibri"/>
                <w:b w:val="0"/>
                <w:i w:val="0"/>
                <w:sz w:val="20"/>
              </w:rPr>
              <w:t>Unresolved unk_phylum</w:t>
            </w:r>
          </w:p>
        </w:tc>
        <w:tc>
          <w:tcPr>
            <w:tcW w:type="dxa" w:w="2160"/>
          </w:tcPr>
          <w:p>
            <w:r/>
            <w:r>
              <w:rPr>
                <w:rFonts w:ascii="Calibri" w:hAnsi="Calibri"/>
                <w:b w:val="0"/>
                <w:i w:val="0"/>
                <w:sz w:val="20"/>
              </w:rPr>
              <w:t>—</w:t>
            </w:r>
          </w:p>
        </w:tc>
        <w:tc>
          <w:tcPr>
            <w:tcW w:type="dxa" w:w="2160"/>
          </w:tcPr>
          <w:p>
            <w:r/>
            <w:r>
              <w:rPr>
                <w:rFonts w:ascii="Calibri" w:hAnsi="Calibri"/>
                <w:b w:val="0"/>
                <w:i w:val="0"/>
                <w:sz w:val="20"/>
              </w:rPr>
              <w:t>15.0%</w:t>
            </w:r>
          </w:p>
        </w:tc>
        <w:tc>
          <w:tcPr>
            <w:tcW w:type="dxa" w:w="2160"/>
          </w:tcPr>
          <w:p>
            <w:r/>
            <w:r>
              <w:rPr>
                <w:rFonts w:ascii="Calibri" w:hAnsi="Calibri"/>
                <w:b w:val="0"/>
                <w:i w:val="0"/>
                <w:sz w:val="20"/>
              </w:rPr>
              <w:t>Mixed chromists/chrysophytes</w:t>
            </w:r>
          </w:p>
        </w:tc>
      </w:tr>
      <w:tr>
        <w:tc>
          <w:tcPr>
            <w:tcW w:type="dxa" w:w="2160"/>
          </w:tcPr>
          <w:p>
            <w:r/>
            <w:r>
              <w:rPr>
                <w:rFonts w:ascii="Calibri" w:hAnsi="Calibri"/>
                <w:b w:val="0"/>
                <w:i w:val="0"/>
                <w:sz w:val="20"/>
              </w:rPr>
              <w:t>Unidentified diatoms</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14.9%</w:t>
            </w:r>
          </w:p>
        </w:tc>
        <w:tc>
          <w:tcPr>
            <w:tcW w:type="dxa" w:w="2160"/>
          </w:tcPr>
          <w:p>
            <w:r/>
            <w:r>
              <w:rPr>
                <w:rFonts w:ascii="Calibri" w:hAnsi="Calibri"/>
                <w:b w:val="0"/>
                <w:i w:val="0"/>
                <w:sz w:val="20"/>
              </w:rPr>
              <w:t>Mixed</w:t>
            </w:r>
          </w:p>
        </w:tc>
      </w:tr>
      <w:tr>
        <w:tc>
          <w:tcPr>
            <w:tcW w:type="dxa" w:w="2160"/>
          </w:tcPr>
          <w:p>
            <w:r/>
            <w:r>
              <w:rPr>
                <w:rFonts w:ascii="Calibri" w:hAnsi="Calibri"/>
                <w:b w:val="0"/>
                <w:i/>
                <w:sz w:val="20"/>
              </w:rPr>
              <w:t>Cyanobacteriota</w:t>
            </w:r>
            <w:r>
              <w:rPr>
                <w:rFonts w:ascii="Calibri" w:hAnsi="Calibri"/>
                <w:b w:val="0"/>
                <w:i w:val="0"/>
                <w:sz w:val="20"/>
              </w:rPr>
              <w:t xml:space="preserve"> (unresolved)</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12.9%</w:t>
            </w:r>
          </w:p>
        </w:tc>
        <w:tc>
          <w:tcPr>
            <w:tcW w:type="dxa" w:w="2160"/>
          </w:tcPr>
          <w:p>
            <w:r/>
            <w:r>
              <w:rPr>
                <w:rFonts w:ascii="Calibri" w:hAnsi="Calibri"/>
                <w:b w:val="0"/>
                <w:i w:val="0"/>
                <w:sz w:val="20"/>
              </w:rPr>
              <w:t>Summer nutrient signal</w:t>
            </w:r>
          </w:p>
        </w:tc>
      </w:tr>
      <w:tr>
        <w:tc>
          <w:tcPr>
            <w:tcW w:type="dxa" w:w="2160"/>
          </w:tcPr>
          <w:p>
            <w:r/>
            <w:r>
              <w:rPr>
                <w:rFonts w:ascii="Calibri" w:hAnsi="Calibri"/>
                <w:b w:val="0"/>
                <w:i/>
                <w:sz w:val="20"/>
              </w:rPr>
              <w:t>Choricystis parasitica</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11.7%</w:t>
            </w:r>
          </w:p>
        </w:tc>
        <w:tc>
          <w:tcPr>
            <w:tcW w:type="dxa" w:w="2160"/>
          </w:tcPr>
          <w:p>
            <w:r/>
            <w:r>
              <w:rPr>
                <w:rFonts w:ascii="Calibri" w:hAnsi="Calibri"/>
                <w:b w:val="0"/>
                <w:i w:val="0"/>
                <w:sz w:val="20"/>
              </w:rPr>
              <w:t>Cool water</w:t>
            </w:r>
          </w:p>
        </w:tc>
      </w:tr>
      <w:tr>
        <w:tc>
          <w:tcPr>
            <w:tcW w:type="dxa" w:w="2160"/>
          </w:tcPr>
          <w:p>
            <w:r/>
            <w:r>
              <w:rPr>
                <w:rFonts w:ascii="Calibri" w:hAnsi="Calibri"/>
                <w:b w:val="0"/>
                <w:i/>
                <w:sz w:val="20"/>
              </w:rPr>
              <w:t>Cryptomonas</w:t>
            </w:r>
            <w:r>
              <w:rPr>
                <w:rFonts w:ascii="Calibri" w:hAnsi="Calibri"/>
                <w:b w:val="0"/>
                <w:i w:val="0"/>
                <w:sz w:val="20"/>
              </w:rPr>
              <w:t xml:space="preserve"> spp.</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~6.3%</w:t>
            </w:r>
          </w:p>
        </w:tc>
        <w:tc>
          <w:tcPr>
            <w:tcW w:type="dxa" w:w="2160"/>
          </w:tcPr>
          <w:p>
            <w:r/>
            <w:r>
              <w:rPr>
                <w:rFonts w:ascii="Calibri" w:hAnsi="Calibri"/>
                <w:b w:val="0"/>
                <w:i w:val="0"/>
                <w:sz w:val="20"/>
              </w:rPr>
              <w:t>Generalist</w:t>
            </w:r>
          </w:p>
        </w:tc>
      </w:tr>
      <w:tr>
        <w:tc>
          <w:tcPr>
            <w:tcW w:type="dxa" w:w="2160"/>
          </w:tcPr>
          <w:p>
            <w:r/>
            <w:r>
              <w:rPr>
                <w:rFonts w:ascii="Calibri" w:hAnsi="Calibri"/>
                <w:b w:val="0"/>
                <w:i/>
                <w:sz w:val="20"/>
              </w:rPr>
              <w:t>Trachydiscus minutus</w:t>
            </w:r>
          </w:p>
        </w:tc>
        <w:tc>
          <w:tcPr>
            <w:tcW w:type="dxa" w:w="2160"/>
          </w:tcPr>
          <w:p>
            <w:r/>
            <w:r>
              <w:rPr>
                <w:rFonts w:ascii="Calibri" w:hAnsi="Calibri"/>
                <w:b w:val="0"/>
                <w:i w:val="0"/>
                <w:sz w:val="20"/>
              </w:rPr>
              <w:t>Xanthophyta</w:t>
            </w:r>
          </w:p>
        </w:tc>
        <w:tc>
          <w:tcPr>
            <w:tcW w:type="dxa" w:w="2160"/>
          </w:tcPr>
          <w:p>
            <w:r/>
            <w:r>
              <w:rPr>
                <w:rFonts w:ascii="Calibri" w:hAnsi="Calibri"/>
                <w:b w:val="0"/>
                <w:i w:val="0"/>
                <w:sz w:val="20"/>
              </w:rPr>
              <w:t>4.6%</w:t>
            </w:r>
          </w:p>
        </w:tc>
        <w:tc>
          <w:tcPr>
            <w:tcW w:type="dxa" w:w="2160"/>
          </w:tcPr>
          <w:p>
            <w:r/>
            <w:r>
              <w:rPr>
                <w:rFonts w:ascii="Calibri" w:hAnsi="Calibri"/>
                <w:b w:val="0"/>
                <w:i w:val="0"/>
                <w:sz w:val="20"/>
              </w:rPr>
              <w:t>Cold soft-water indicator</w:t>
            </w:r>
          </w:p>
        </w:tc>
      </w:tr>
      <w:tr>
        <w:tc>
          <w:tcPr>
            <w:tcW w:type="dxa" w:w="2160"/>
          </w:tcPr>
          <w:p>
            <w:r/>
            <w:r>
              <w:rPr>
                <w:rFonts w:ascii="Calibri" w:hAnsi="Calibri"/>
                <w:b w:val="0"/>
                <w:i/>
                <w:sz w:val="20"/>
              </w:rPr>
              <w:t>Monomastix</w:t>
            </w:r>
            <w:r>
              <w:rPr>
                <w:rFonts w:ascii="Calibri" w:hAnsi="Calibri"/>
                <w:b w:val="0"/>
                <w:i w:val="0"/>
                <w:sz w:val="20"/>
              </w:rPr>
              <w:t xml:space="preserve"> sp.</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4.4%</w:t>
            </w:r>
          </w:p>
        </w:tc>
        <w:tc>
          <w:tcPr>
            <w:tcW w:type="dxa" w:w="2160"/>
          </w:tcPr>
          <w:p>
            <w:r/>
            <w:r>
              <w:rPr>
                <w:rFonts w:ascii="Calibri" w:hAnsi="Calibri"/>
                <w:b w:val="0"/>
                <w:i w:val="0"/>
                <w:sz w:val="20"/>
              </w:rPr>
              <w:t>Cold soft-water green alga</w:t>
            </w:r>
          </w:p>
        </w:tc>
      </w:tr>
      <w:tr>
        <w:tc>
          <w:tcPr>
            <w:tcW w:type="dxa" w:w="2160"/>
          </w:tcPr>
          <w:p>
            <w:r/>
            <w:r>
              <w:rPr>
                <w:rFonts w:ascii="Calibri" w:hAnsi="Calibri"/>
                <w:b w:val="0"/>
                <w:i/>
                <w:sz w:val="20"/>
              </w:rPr>
              <w:t>Mallomonas</w:t>
            </w:r>
            <w:r>
              <w:rPr>
                <w:rFonts w:ascii="Calibri" w:hAnsi="Calibri"/>
                <w:b w:val="0"/>
                <w:i w:val="0"/>
                <w:sz w:val="20"/>
              </w:rPr>
              <w:t xml:space="preserve"> sp.</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4.1%</w:t>
            </w:r>
          </w:p>
        </w:tc>
        <w:tc>
          <w:tcPr>
            <w:tcW w:type="dxa" w:w="2160"/>
          </w:tcPr>
          <w:p>
            <w:r/>
            <w:r>
              <w:rPr>
                <w:rFonts w:ascii="Calibri" w:hAnsi="Calibri"/>
                <w:b w:val="0"/>
                <w:i w:val="0"/>
                <w:sz w:val="20"/>
              </w:rPr>
              <w:t>Cold oligotrophic</w:t>
            </w:r>
          </w:p>
        </w:tc>
      </w:tr>
      <w:tr>
        <w:tc>
          <w:tcPr>
            <w:tcW w:type="dxa" w:w="2160"/>
          </w:tcPr>
          <w:p>
            <w:r/>
            <w:r>
              <w:rPr>
                <w:rFonts w:ascii="Calibri" w:hAnsi="Calibri"/>
                <w:b w:val="0"/>
                <w:i/>
                <w:sz w:val="20"/>
              </w:rPr>
              <w:t>Halamphora coffeaeformis</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3.2%</w:t>
            </w:r>
          </w:p>
        </w:tc>
        <w:tc>
          <w:tcPr>
            <w:tcW w:type="dxa" w:w="2160"/>
          </w:tcPr>
          <w:p>
            <w:r/>
            <w:r>
              <w:rPr>
                <w:rFonts w:ascii="Calibri" w:hAnsi="Calibri"/>
                <w:b w:val="0"/>
                <w:i w:val="0"/>
                <w:sz w:val="20"/>
              </w:rPr>
              <w:t>Database artifact — inland site ~20 miles above tidal</w:t>
            </w:r>
          </w:p>
        </w:tc>
      </w:tr>
      <w:tr>
        <w:tc>
          <w:tcPr>
            <w:tcW w:type="dxa" w:w="2160"/>
          </w:tcPr>
          <w:p>
            <w:r/>
            <w:r>
              <w:rPr>
                <w:rFonts w:ascii="Calibri" w:hAnsi="Calibri"/>
                <w:b w:val="0"/>
                <w:i/>
                <w:sz w:val="20"/>
              </w:rPr>
              <w:t>Chromulina</w:t>
            </w:r>
            <w:r>
              <w:rPr>
                <w:rFonts w:ascii="Calibri" w:hAnsi="Calibri"/>
                <w:b w:val="0"/>
                <w:i w:val="0"/>
                <w:sz w:val="20"/>
              </w:rPr>
              <w:t xml:space="preserve"> sp. SAG 17.97</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2.3%</w:t>
            </w:r>
          </w:p>
        </w:tc>
        <w:tc>
          <w:tcPr>
            <w:tcW w:type="dxa" w:w="2160"/>
          </w:tcPr>
          <w:p>
            <w:r/>
            <w:r>
              <w:rPr>
                <w:rFonts w:ascii="Calibri" w:hAnsi="Calibri"/>
                <w:b w:val="0"/>
                <w:i w:val="0"/>
                <w:sz w:val="20"/>
              </w:rPr>
              <w:t>Cold oligotrophic</w:t>
            </w:r>
          </w:p>
        </w:tc>
      </w:tr>
      <w:tr>
        <w:tc>
          <w:tcPr>
            <w:tcW w:type="dxa" w:w="2160"/>
          </w:tcPr>
          <w:p>
            <w:r/>
            <w:r>
              <w:rPr>
                <w:rFonts w:ascii="Calibri" w:hAnsi="Calibri"/>
                <w:b w:val="0"/>
                <w:i/>
                <w:sz w:val="20"/>
              </w:rPr>
              <w:t>Nostoc linckia</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2.0%</w:t>
            </w:r>
          </w:p>
        </w:tc>
        <w:tc>
          <w:tcPr>
            <w:tcW w:type="dxa" w:w="2160"/>
          </w:tcPr>
          <w:p>
            <w:r/>
            <w:r>
              <w:rPr>
                <w:rFonts w:ascii="Calibri" w:hAnsi="Calibri"/>
                <w:b w:val="0"/>
                <w:i w:val="0"/>
                <w:sz w:val="20"/>
              </w:rPr>
              <w:t>Rock-bound N-fixer; low-flow/exposed substrate</w:t>
            </w:r>
          </w:p>
        </w:tc>
      </w:tr>
      <w:tr>
        <w:tc>
          <w:tcPr>
            <w:tcW w:type="dxa" w:w="2160"/>
          </w:tcPr>
          <w:p>
            <w:r/>
            <w:r>
              <w:rPr>
                <w:rFonts w:ascii="Calibri" w:hAnsi="Calibri"/>
                <w:b w:val="0"/>
                <w:i/>
                <w:sz w:val="20"/>
              </w:rPr>
              <w:t>Ulnaria ulna</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1.4%</w:t>
            </w:r>
          </w:p>
        </w:tc>
        <w:tc>
          <w:tcPr>
            <w:tcW w:type="dxa" w:w="2160"/>
          </w:tcPr>
          <w:p>
            <w:r/>
            <w:r>
              <w:rPr>
                <w:rFonts w:ascii="Calibri" w:hAnsi="Calibri"/>
                <w:b w:val="0"/>
                <w:i w:val="0"/>
                <w:sz w:val="20"/>
              </w:rPr>
              <w:t>Moderate-nutrient river diatom</w:t>
            </w:r>
          </w:p>
        </w:tc>
      </w:tr>
      <w:tr>
        <w:tc>
          <w:tcPr>
            <w:tcW w:type="dxa" w:w="2160"/>
          </w:tcPr>
          <w:p>
            <w:r/>
            <w:r>
              <w:rPr>
                <w:rFonts w:ascii="Calibri" w:hAnsi="Calibri"/>
                <w:b w:val="0"/>
                <w:i/>
                <w:sz w:val="20"/>
              </w:rPr>
              <w:t>Mougeotia</w:t>
            </w:r>
            <w:r>
              <w:rPr>
                <w:rFonts w:ascii="Calibri" w:hAnsi="Calibri"/>
                <w:b w:val="0"/>
                <w:i w:val="0"/>
                <w:sz w:val="20"/>
              </w:rPr>
              <w:t xml:space="preserve"> sp.</w:t>
            </w:r>
          </w:p>
        </w:tc>
        <w:tc>
          <w:tcPr>
            <w:tcW w:type="dxa" w:w="2160"/>
          </w:tcPr>
          <w:p>
            <w:r/>
            <w:r>
              <w:rPr>
                <w:rFonts w:ascii="Calibri" w:hAnsi="Calibri"/>
                <w:b w:val="0"/>
                <w:i w:val="0"/>
                <w:sz w:val="20"/>
              </w:rPr>
              <w:t>Streptophyta</w:t>
            </w:r>
          </w:p>
        </w:tc>
        <w:tc>
          <w:tcPr>
            <w:tcW w:type="dxa" w:w="2160"/>
          </w:tcPr>
          <w:p>
            <w:r/>
            <w:r>
              <w:rPr>
                <w:rFonts w:ascii="Calibri" w:hAnsi="Calibri"/>
                <w:b w:val="0"/>
                <w:i w:val="0"/>
                <w:sz w:val="20"/>
              </w:rPr>
              <w:t>1.1%</w:t>
            </w:r>
          </w:p>
        </w:tc>
        <w:tc>
          <w:tcPr>
            <w:tcW w:type="dxa" w:w="2160"/>
          </w:tcPr>
          <w:p>
            <w:r/>
            <w:r>
              <w:rPr>
                <w:rFonts w:ascii="Calibri" w:hAnsi="Calibri"/>
                <w:b w:val="0"/>
                <w:i w:val="0"/>
                <w:sz w:val="20"/>
              </w:rPr>
              <w:t>Filamentous; soft acidic water; Brook Trout associate</w:t>
            </w:r>
          </w:p>
        </w:tc>
      </w:tr>
      <w:tr>
        <w:tc>
          <w:tcPr>
            <w:tcW w:type="dxa" w:w="2160"/>
          </w:tcPr>
          <w:p>
            <w:r/>
            <w:r>
              <w:rPr>
                <w:rFonts w:ascii="Calibri" w:hAnsi="Calibri"/>
                <w:b w:val="0"/>
                <w:i/>
                <w:sz w:val="20"/>
              </w:rPr>
              <w:t>Synechococcus</w:t>
            </w:r>
            <w:r>
              <w:rPr>
                <w:rFonts w:ascii="Calibri" w:hAnsi="Calibri"/>
                <w:b w:val="0"/>
                <w:i w:val="0"/>
                <w:sz w:val="20"/>
              </w:rPr>
              <w:t xml:space="preserve"> spp.</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~4.9%</w:t>
            </w:r>
          </w:p>
        </w:tc>
        <w:tc>
          <w:tcPr>
            <w:tcW w:type="dxa" w:w="2160"/>
          </w:tcPr>
          <w:p>
            <w:r/>
            <w:r>
              <w:rPr>
                <w:rFonts w:ascii="Calibri" w:hAnsi="Calibri"/>
                <w:b w:val="0"/>
                <w:i w:val="0"/>
                <w:sz w:val="20"/>
              </w:rPr>
              <w:t>Warm mesotrophic signal</w:t>
            </w:r>
          </w:p>
        </w:tc>
      </w:tr>
      <w:tr>
        <w:tc>
          <w:tcPr>
            <w:tcW w:type="dxa" w:w="2160"/>
          </w:tcPr>
          <w:p>
            <w:r/>
            <w:r>
              <w:rPr>
                <w:rFonts w:ascii="Calibri" w:hAnsi="Calibri"/>
                <w:b w:val="0"/>
                <w:i/>
                <w:sz w:val="20"/>
              </w:rPr>
              <w:t>Cyanobium</w:t>
            </w:r>
            <w:r>
              <w:rPr>
                <w:rFonts w:ascii="Calibri" w:hAnsi="Calibri"/>
                <w:b w:val="0"/>
                <w:i w:val="0"/>
                <w:sz w:val="20"/>
              </w:rPr>
              <w:t xml:space="preserve"> sp.</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1.7%</w:t>
            </w:r>
          </w:p>
        </w:tc>
        <w:tc>
          <w:tcPr>
            <w:tcW w:type="dxa" w:w="2160"/>
          </w:tcPr>
          <w:p>
            <w:r/>
            <w:r>
              <w:rPr>
                <w:rFonts w:ascii="Calibri" w:hAnsi="Calibri"/>
                <w:b w:val="0"/>
                <w:i w:val="0"/>
                <w:sz w:val="20"/>
              </w:rPr>
              <w:t>Mesotrophic standing-water indicator</w:t>
            </w:r>
          </w:p>
        </w:tc>
      </w:tr>
    </w:tbl>
    <w:p/>
    <w:p>
      <w:pPr>
        <w:pStyle w:val="Heading3"/>
      </w:pPr>
      <w:r>
        <w:t>Narrative</w:t>
      </w:r>
    </w:p>
    <w:p/>
    <w:p>
      <w:r>
        <w:rPr>
          <w:rFonts w:ascii="Calibri" w:hAnsi="Calibri"/>
          <w:b w:val="0"/>
          <w:i w:val="0"/>
          <w:sz w:val="22"/>
        </w:rPr>
        <w:t>East Machias at Rt 9 in July 2025 tells a more nuanced ecological story than the October 2024 sample at the same location — because now we have both fish and algae reading the system simultaneously.</w:t>
      </w:r>
    </w:p>
    <w:p/>
    <w:p>
      <w:r>
        <w:rPr>
          <w:rFonts w:ascii="Calibri" w:hAnsi="Calibri"/>
          <w:b w:val="0"/>
          <w:i w:val="0"/>
          <w:sz w:val="22"/>
        </w:rPr>
        <w:t xml:space="preserve">The algal community reflects a freshwater mainstem reach in summer: 22% Cyanobacteria signal warm-season nutrient accumulation, while </w:t>
      </w:r>
      <w:r>
        <w:rPr>
          <w:rFonts w:ascii="Calibri" w:hAnsi="Calibri"/>
          <w:b w:val="0"/>
          <w:i/>
          <w:sz w:val="22"/>
        </w:rPr>
        <w:t>Mallomonas</w:t>
      </w:r>
      <w:r>
        <w:rPr>
          <w:rFonts w:ascii="Calibri" w:hAnsi="Calibri"/>
          <w:b w:val="0"/>
          <w:i w:val="0"/>
          <w:sz w:val="22"/>
        </w:rPr>
        <w:t xml:space="preserve"> (4.1%), </w:t>
      </w:r>
      <w:r>
        <w:rPr>
          <w:rFonts w:ascii="Calibri" w:hAnsi="Calibri"/>
          <w:b w:val="0"/>
          <w:i/>
          <w:sz w:val="22"/>
        </w:rPr>
        <w:t>Trachydiscus</w:t>
      </w:r>
      <w:r>
        <w:rPr>
          <w:rFonts w:ascii="Calibri" w:hAnsi="Calibri"/>
          <w:b w:val="0"/>
          <w:i w:val="0"/>
          <w:sz w:val="22"/>
        </w:rPr>
        <w:t xml:space="preserve"> (4.6%), and </w:t>
      </w:r>
      <w:r>
        <w:rPr>
          <w:rFonts w:ascii="Calibri" w:hAnsi="Calibri"/>
          <w:b w:val="0"/>
          <w:i/>
          <w:sz w:val="22"/>
        </w:rPr>
        <w:t>Mougeotia</w:t>
      </w:r>
      <w:r>
        <w:rPr>
          <w:rFonts w:ascii="Calibri" w:hAnsi="Calibri"/>
          <w:b w:val="0"/>
          <w:i w:val="0"/>
          <w:sz w:val="22"/>
        </w:rPr>
        <w:t xml:space="preserve"> (1.1%) confirm that cold headwater inputs are still reaching this reach. </w:t>
      </w:r>
      <w:r>
        <w:rPr>
          <w:rFonts w:ascii="Calibri" w:hAnsi="Calibri"/>
          <w:b w:val="0"/>
          <w:i/>
          <w:sz w:val="22"/>
        </w:rPr>
        <w:t>Mougeotia</w:t>
      </w:r>
      <w:r>
        <w:rPr>
          <w:rFonts w:ascii="Calibri" w:hAnsi="Calibri"/>
          <w:b w:val="0"/>
          <w:i w:val="0"/>
          <w:sz w:val="22"/>
        </w:rPr>
        <w:t xml:space="preserve"> is a consistent companion taxon in Maine Brook Trout streams — its presence at the mainstem site suggests the water chemistry retains some cold-headwater character. </w:t>
      </w:r>
      <w:r>
        <w:rPr>
          <w:rFonts w:ascii="Calibri" w:hAnsi="Calibri"/>
          <w:b w:val="0"/>
          <w:i/>
          <w:sz w:val="22"/>
        </w:rPr>
        <w:t>Halamphora coffeaeformis</w:t>
      </w:r>
      <w:r>
        <w:rPr>
          <w:rFonts w:ascii="Calibri" w:hAnsi="Calibri"/>
          <w:b w:val="0"/>
          <w:i w:val="0"/>
          <w:sz w:val="22"/>
        </w:rPr>
        <w:t xml:space="preserve"> (3.2%) is a database artifact at this inland location, as documented across all JVB3988 and JVB5403 East Machias sites — not a tidal signal.</w:t>
      </w:r>
    </w:p>
    <w:p/>
    <w:p>
      <w:r>
        <w:rPr>
          <w:rFonts w:ascii="Calibri" w:hAnsi="Calibri"/>
          <w:b w:val="0"/>
          <w:i/>
          <w:sz w:val="22"/>
        </w:rPr>
        <w:t>Nostoc linckia</w:t>
      </w:r>
      <w:r>
        <w:rPr>
          <w:rFonts w:ascii="Calibri" w:hAnsi="Calibri"/>
          <w:b w:val="0"/>
          <w:i w:val="0"/>
          <w:sz w:val="22"/>
        </w:rPr>
        <w:t xml:space="preserve"> at 2.0% confirms exposed substrate — consistent with summer low-flow conditions.</w:t>
      </w:r>
    </w:p>
    <w:p/>
    <w:p>
      <w:r>
        <w:rPr>
          <w:rFonts w:ascii="Calibri" w:hAnsi="Calibri"/>
          <w:b w:val="0"/>
          <w:i w:val="0"/>
          <w:sz w:val="22"/>
        </w:rPr>
        <w:t>The corrected fish community (38,306 reads) changes the ecological interpretation significantly: *</w:t>
      </w:r>
      <w:r>
        <w:rPr>
          <w:rFonts w:ascii="Calibri" w:hAnsi="Calibri"/>
          <w:b w:val="0"/>
          <w:i/>
          <w:sz w:val="22"/>
        </w:rPr>
        <w:t xml:space="preserve">Blueback Herring dropped to 36.4% while </w:t>
      </w:r>
      <w:r>
        <w:rPr>
          <w:rFonts w:ascii="Calibri" w:hAnsi="Calibri"/>
          <w:b w:val="0"/>
          <w:i w:val="0"/>
          <w:sz w:val="22"/>
        </w:rPr>
        <w:t>Micropterus</w:t>
      </w:r>
      <w:r>
        <w:rPr>
          <w:rFonts w:ascii="Calibri" w:hAnsi="Calibri"/>
          <w:b w:val="0"/>
          <w:i/>
          <w:sz w:val="22"/>
        </w:rPr>
        <w:t xml:space="preserve"> spp. rose to 26.0%</w:t>
      </w:r>
      <w:r>
        <w:rPr>
          <w:rFonts w:ascii="Calibri" w:hAnsi="Calibri"/>
          <w:b w:val="0"/>
          <w:i/>
          <w:sz w:val="22"/>
        </w:rPr>
        <w:t xml:space="preserve"> — the summer herring run has thinned, revealing a bass community that was masked in October. </w:t>
      </w:r>
      <w:r>
        <w:rPr>
          <w:rFonts w:ascii="Calibri" w:hAnsi="Calibri"/>
          <w:b w:val="0"/>
          <w:i w:val="0"/>
          <w:sz w:val="22"/>
        </w:rPr>
        <w:t>Micropterus</w:t>
      </w:r>
      <w:r>
        <w:rPr>
          <w:rFonts w:ascii="Calibri" w:hAnsi="Calibri"/>
          <w:b w:val="0"/>
          <w:i/>
          <w:sz w:val="22"/>
        </w:rPr>
        <w:t xml:space="preserve"> at 26% is genus-level only; could be Smallmouth (</w:t>
      </w:r>
      <w:r>
        <w:rPr>
          <w:rFonts w:ascii="Calibri" w:hAnsi="Calibri"/>
          <w:b w:val="0"/>
          <w:i w:val="0"/>
          <w:sz w:val="22"/>
        </w:rPr>
        <w:t>M. dolomieu</w:t>
      </w:r>
      <w:r>
        <w:rPr>
          <w:rFonts w:ascii="Calibri" w:hAnsi="Calibri"/>
          <w:b w:val="0"/>
          <w:i/>
          <w:sz w:val="22"/>
        </w:rPr>
        <w:t>) or Largemouth (</w:t>
      </w:r>
      <w:r>
        <w:rPr>
          <w:rFonts w:ascii="Calibri" w:hAnsi="Calibri"/>
          <w:b w:val="0"/>
          <w:i w:val="0"/>
          <w:sz w:val="22"/>
        </w:rPr>
        <w:t>M. salmoides*) — sample notes indicate a visual Smallmouth Bass observation at this site, now supported by the eDNA. Fallfish at 25.4% confirms clean gravel substrate is still present. The resident native community at this site is healthier and more diverse than the October sample suggested.</w:t>
      </w:r>
    </w:p>
    <w:p/>
    <w:p>
      <w:pPr>
        <w:pStyle w:val="Heading3"/>
      </w:pPr>
      <w:r>
        <w:t>Native vs. Non-Native</w:t>
      </w:r>
    </w:p>
    <w:p/>
    <w:p>
      <w:r>
        <w:rPr>
          <w:rFonts w:ascii="Calibri" w:hAnsi="Calibri"/>
          <w:b w:val="0"/>
          <w:i w:val="0"/>
          <w:sz w:val="22"/>
        </w:rPr>
        <w:t xml:space="preserve">All fish detected are native to Maine. </w:t>
      </w:r>
      <w:r>
        <w:rPr>
          <w:rFonts w:ascii="Calibri" w:hAnsi="Calibri"/>
          <w:b w:val="0"/>
          <w:i/>
          <w:sz w:val="22"/>
        </w:rPr>
        <w:t>Smallmouth Bass</w:t>
      </w:r>
      <w:r>
        <w:rPr>
          <w:rFonts w:ascii="Calibri" w:hAnsi="Calibri"/>
          <w:b w:val="0"/>
          <w:i w:val="0"/>
          <w:sz w:val="22"/>
        </w:rPr>
        <w:t>, observed but not detected, is native to Maine (though introduced to many specific watersheds historically). All algal taxa are native.</w:t>
      </w:r>
    </w:p>
    <w:p/>
    <w:p>
      <w:pPr>
        <w:pBdr>
          <w:bottom w:val="single" w:sz="6" w:space="1" w:color="auto"/>
        </w:pBdr>
      </w:pPr>
    </w:p>
    <w:p/>
    <w:p>
      <w:pPr>
        <w:pBdr>
          <w:bottom w:val="single" w:sz="6" w:space="1" w:color="auto"/>
        </w:pBdr>
      </w:pPr>
    </w:p>
    <w:p/>
    <w:p>
      <w:pPr>
        <w:pStyle w:val="Heading2"/>
      </w:pPr>
      <w:r>
        <w:t>East Machias Rt 9 | ZAGSQ1TX.1 | October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0.53 · 6 species · 17,912 reads</w:t>
      </w:r>
    </w:p>
    <w:p>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1.86 · 27 ESVs · 8,169 reads</w:t>
      </w:r>
    </w:p>
    <w:p/>
    <w:p>
      <w:pPr>
        <w:pStyle w:val="Heading3"/>
      </w:pPr>
      <w:r>
        <w:t>Sentinel Signal</w:t>
      </w:r>
    </w:p>
    <w:p/>
    <w:p>
      <w:r>
        <w:rPr>
          <w:rFonts w:ascii="Calibri" w:hAnsi="Calibri"/>
          <w:b w:val="0"/>
          <w:i w:val="0"/>
          <w:sz w:val="22"/>
        </w:rPr>
        <w:t xml:space="preserve">East Machias Rt 9 in October is dominated by the fall anadromous run — Blueback Herring at 82.8% with additional </w:t>
      </w:r>
      <w:r>
        <w:rPr>
          <w:rFonts w:ascii="Calibri" w:hAnsi="Calibri"/>
          <w:b w:val="0"/>
          <w:i/>
          <w:sz w:val="22"/>
        </w:rPr>
        <w:t>Alosa</w:t>
      </w:r>
      <w:r>
        <w:rPr>
          <w:rFonts w:ascii="Calibri" w:hAnsi="Calibri"/>
          <w:b w:val="0"/>
          <w:i w:val="0"/>
          <w:sz w:val="22"/>
        </w:rPr>
        <w:t xml:space="preserve"> spp. (3.9%) and Alewife (1.6%) reflects peak coastal herring passage through the East Machias mainstem. </w:t>
      </w:r>
      <w:r>
        <w:rPr>
          <w:rFonts w:ascii="Calibri" w:hAnsi="Calibri"/>
          <w:b w:val="0"/>
          <w:i/>
          <w:sz w:val="22"/>
        </w:rPr>
        <w:t>Halamphora coffeaeformis</w:t>
      </w:r>
      <w:r>
        <w:rPr>
          <w:rFonts w:ascii="Calibri" w:hAnsi="Calibri"/>
          <w:b w:val="0"/>
          <w:i w:val="0"/>
          <w:sz w:val="22"/>
        </w:rPr>
        <w:t xml:space="preserve"> at 50.6% is the most dominant single taxon in the JVB3988 algal dataset. This site is approximately 20 miles above tidal influence; the </w:t>
      </w:r>
      <w:r>
        <w:rPr>
          <w:rFonts w:ascii="Calibri" w:hAnsi="Calibri"/>
          <w:b w:val="0"/>
          <w:i/>
          <w:sz w:val="22"/>
        </w:rPr>
        <w:t>H. coffeaeformis</w:t>
      </w:r>
      <w:r>
        <w:rPr>
          <w:rFonts w:ascii="Calibri" w:hAnsi="Calibri"/>
          <w:b w:val="0"/>
          <w:i w:val="0"/>
          <w:sz w:val="22"/>
        </w:rPr>
        <w:t xml:space="preserve"> signal here is a database assignment artifact for a closely related freshwater </w:t>
      </w:r>
      <w:r>
        <w:rPr>
          <w:rFonts w:ascii="Calibri" w:hAnsi="Calibri"/>
          <w:b w:val="0"/>
          <w:i/>
          <w:sz w:val="22"/>
        </w:rPr>
        <w:t>Halamphora</w:t>
      </w:r>
      <w:r>
        <w:rPr>
          <w:rFonts w:ascii="Calibri" w:hAnsi="Calibri"/>
          <w:b w:val="0"/>
          <w:i w:val="0"/>
          <w:sz w:val="22"/>
        </w:rPr>
        <w:t xml:space="preserve"> species, not evidence of tidal penetration. Cold-water quality indicators (</w:t>
      </w:r>
      <w:r>
        <w:rPr>
          <w:rFonts w:ascii="Calibri" w:hAnsi="Calibri"/>
          <w:b w:val="0"/>
          <w:i/>
          <w:sz w:val="22"/>
        </w:rPr>
        <w:t>Mallomonas</w:t>
      </w:r>
      <w:r>
        <w:rPr>
          <w:rFonts w:ascii="Calibri" w:hAnsi="Calibri"/>
          <w:b w:val="0"/>
          <w:i w:val="0"/>
          <w:sz w:val="22"/>
        </w:rPr>
        <w:t xml:space="preserve">, </w:t>
      </w:r>
      <w:r>
        <w:rPr>
          <w:rFonts w:ascii="Calibri" w:hAnsi="Calibri"/>
          <w:b w:val="0"/>
          <w:i/>
          <w:sz w:val="22"/>
        </w:rPr>
        <w:t>Monomastix</w:t>
      </w:r>
      <w:r>
        <w:rPr>
          <w:rFonts w:ascii="Calibri" w:hAnsi="Calibri"/>
          <w:b w:val="0"/>
          <w:i w:val="0"/>
          <w:sz w:val="22"/>
        </w:rPr>
        <w:t xml:space="preserve">) are consistent with the freshwater character of this reach. Cyanobacteria at 6.5% is low. No Brook Trout; </w:t>
      </w:r>
      <w:r>
        <w:rPr>
          <w:rFonts w:ascii="Calibri" w:hAnsi="Calibri"/>
          <w:b w:val="0"/>
          <w:i/>
          <w:sz w:val="22"/>
        </w:rPr>
        <w:t>Micropterus</w:t>
      </w:r>
      <w:r>
        <w:rPr>
          <w:rFonts w:ascii="Calibri" w:hAnsi="Calibri"/>
          <w:b w:val="0"/>
          <w:i w:val="0"/>
          <w:sz w:val="22"/>
        </w:rPr>
        <w:t xml:space="preserve"> spp. (0.9%) detected at genus level.</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Key Indicator</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Cool–cold (October)</w:t>
            </w:r>
          </w:p>
        </w:tc>
        <w:tc>
          <w:tcPr>
            <w:tcW w:type="dxa" w:w="2880"/>
          </w:tcPr>
          <w:p>
            <w:r/>
            <w:r>
              <w:rPr>
                <w:rFonts w:ascii="Calibri" w:hAnsi="Calibri"/>
                <w:b w:val="0"/>
                <w:i/>
                <w:sz w:val="20"/>
              </w:rPr>
              <w:t>Mallomonas</w:t>
            </w:r>
            <w:r>
              <w:rPr>
                <w:rFonts w:ascii="Calibri" w:hAnsi="Calibri"/>
                <w:b w:val="0"/>
                <w:i w:val="0"/>
                <w:sz w:val="20"/>
              </w:rPr>
              <w:t xml:space="preserve"> 2.9%, </w:t>
            </w:r>
            <w:r>
              <w:rPr>
                <w:rFonts w:ascii="Calibri" w:hAnsi="Calibri"/>
                <w:b w:val="0"/>
                <w:i/>
                <w:sz w:val="20"/>
              </w:rPr>
              <w:t>Monomastix</w:t>
            </w:r>
            <w:r>
              <w:rPr>
                <w:rFonts w:ascii="Calibri" w:hAnsi="Calibri"/>
                <w:b w:val="0"/>
                <w:i w:val="0"/>
                <w:sz w:val="20"/>
              </w:rPr>
              <w:t xml:space="preserve"> 7.1%</w:t>
            </w:r>
          </w:p>
        </w:tc>
      </w:tr>
      <w:tr>
        <w:tc>
          <w:tcPr>
            <w:tcW w:type="dxa" w:w="2880"/>
          </w:tcPr>
          <w:p>
            <w:r/>
            <w:r>
              <w:rPr>
                <w:rFonts w:ascii="Calibri" w:hAnsi="Calibri"/>
                <w:b w:val="0"/>
                <w:i w:val="0"/>
                <w:sz w:val="20"/>
              </w:rPr>
              <w:t>Trophic state</w:t>
            </w:r>
          </w:p>
        </w:tc>
        <w:tc>
          <w:tcPr>
            <w:tcW w:type="dxa" w:w="2880"/>
          </w:tcPr>
          <w:p>
            <w:r/>
            <w:r>
              <w:rPr>
                <w:rFonts w:ascii="Calibri" w:hAnsi="Calibri"/>
                <w:b w:val="0"/>
                <w:i w:val="0"/>
                <w:sz w:val="20"/>
              </w:rPr>
              <w:t>Oligotrophic–mesotrophic</w:t>
            </w:r>
          </w:p>
        </w:tc>
        <w:tc>
          <w:tcPr>
            <w:tcW w:type="dxa" w:w="2880"/>
          </w:tcPr>
          <w:p>
            <w:r/>
            <w:r>
              <w:rPr>
                <w:rFonts w:ascii="Calibri" w:hAnsi="Calibri"/>
                <w:b w:val="0"/>
                <w:i w:val="0"/>
                <w:sz w:val="20"/>
              </w:rPr>
              <w:t xml:space="preserve">Cyanobacteria 6.5%; </w:t>
            </w:r>
            <w:r>
              <w:rPr>
                <w:rFonts w:ascii="Calibri" w:hAnsi="Calibri"/>
                <w:b w:val="0"/>
                <w:i/>
                <w:sz w:val="20"/>
              </w:rPr>
              <w:t>Mallomonas</w:t>
            </w:r>
            <w:r>
              <w:rPr>
                <w:rFonts w:ascii="Calibri" w:hAnsi="Calibri"/>
                <w:b w:val="0"/>
                <w:i w:val="0"/>
                <w:sz w:val="20"/>
              </w:rPr>
              <w:t xml:space="preserve"> present</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Slightly acidic to neutral</w:t>
            </w:r>
          </w:p>
        </w:tc>
        <w:tc>
          <w:tcPr>
            <w:tcW w:type="dxa" w:w="2880"/>
          </w:tcPr>
          <w:p>
            <w:r/>
            <w:r>
              <w:rPr>
                <w:rFonts w:ascii="Calibri" w:hAnsi="Calibri"/>
                <w:b w:val="0"/>
                <w:i/>
                <w:sz w:val="20"/>
              </w:rPr>
              <w:t>Mallomonas</w:t>
            </w:r>
            <w:r>
              <w:rPr>
                <w:rFonts w:ascii="Calibri" w:hAnsi="Calibri"/>
                <w:b w:val="0"/>
                <w:i w:val="0"/>
                <w:sz w:val="20"/>
              </w:rPr>
              <w:t xml:space="preserve">, </w:t>
            </w:r>
            <w:r>
              <w:rPr>
                <w:rFonts w:ascii="Calibri" w:hAnsi="Calibri"/>
                <w:b w:val="0"/>
                <w:i/>
                <w:sz w:val="20"/>
              </w:rPr>
              <w:t>Monomastix</w:t>
            </w:r>
            <w:r>
              <w:rPr>
                <w:rFonts w:ascii="Calibri" w:hAnsi="Calibri"/>
                <w:b w:val="0"/>
                <w:i w:val="0"/>
                <w:sz w:val="20"/>
              </w:rPr>
              <w:t xml:space="preserve">, </w:t>
            </w:r>
            <w:r>
              <w:rPr>
                <w:rFonts w:ascii="Calibri" w:hAnsi="Calibri"/>
                <w:b w:val="0"/>
                <w:i/>
                <w:sz w:val="20"/>
              </w:rPr>
              <w:t>Choricystis</w:t>
            </w:r>
            <w:r>
              <w:rPr>
                <w:rFonts w:ascii="Calibri" w:hAnsi="Calibri"/>
                <w:b w:val="0"/>
                <w:i w:val="0"/>
                <w:sz w:val="20"/>
              </w:rPr>
              <w:t xml:space="preserve"> assemblage</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High</w:t>
            </w:r>
          </w:p>
        </w:tc>
        <w:tc>
          <w:tcPr>
            <w:tcW w:type="dxa" w:w="2880"/>
          </w:tcPr>
          <w:p>
            <w:r/>
            <w:r>
              <w:rPr>
                <w:rFonts w:ascii="Calibri" w:hAnsi="Calibri"/>
                <w:b w:val="0"/>
                <w:i w:val="0"/>
                <w:sz w:val="20"/>
              </w:rPr>
              <w:t>Cold, low-nutrient signal</w:t>
            </w:r>
          </w:p>
        </w:tc>
      </w:tr>
      <w:tr>
        <w:tc>
          <w:tcPr>
            <w:tcW w:type="dxa" w:w="2880"/>
          </w:tcPr>
          <w:p>
            <w:r/>
            <w:r>
              <w:rPr>
                <w:rFonts w:ascii="Calibri" w:hAnsi="Calibri"/>
                <w:b w:val="0"/>
                <w:i/>
                <w:sz w:val="20"/>
              </w:rPr>
              <w:t>H. coffeaeformis</w:t>
            </w:r>
            <w:r>
              <w:rPr>
                <w:rFonts w:ascii="Calibri" w:hAnsi="Calibri"/>
                <w:b w:val="0"/>
                <w:i w:val="0"/>
                <w:sz w:val="20"/>
              </w:rPr>
              <w:t xml:space="preserve"> 50.6%</w:t>
            </w:r>
          </w:p>
        </w:tc>
        <w:tc>
          <w:tcPr>
            <w:tcW w:type="dxa" w:w="2880"/>
          </w:tcPr>
          <w:p>
            <w:r/>
            <w:r>
              <w:rPr>
                <w:rFonts w:ascii="Calibri" w:hAnsi="Calibri"/>
                <w:b/>
                <w:i w:val="0"/>
                <w:sz w:val="20"/>
              </w:rPr>
              <w:t>Database artifact</w:t>
            </w:r>
          </w:p>
        </w:tc>
        <w:tc>
          <w:tcPr>
            <w:tcW w:type="dxa" w:w="2880"/>
          </w:tcPr>
          <w:p>
            <w:r/>
            <w:r>
              <w:rPr>
                <w:rFonts w:ascii="Calibri" w:hAnsi="Calibri"/>
                <w:b w:val="0"/>
                <w:i w:val="0"/>
                <w:sz w:val="20"/>
              </w:rPr>
              <w:t xml:space="preserve">Site is ~20 miles above tidal influence — freshwater </w:t>
            </w:r>
            <w:r>
              <w:rPr>
                <w:rFonts w:ascii="Calibri" w:hAnsi="Calibri"/>
                <w:b w:val="0"/>
                <w:i/>
                <w:sz w:val="20"/>
              </w:rPr>
              <w:t>Halamphora</w:t>
            </w:r>
            <w:r>
              <w:rPr>
                <w:rFonts w:ascii="Calibri" w:hAnsi="Calibri"/>
                <w:b w:val="0"/>
                <w:i w:val="0"/>
                <w:sz w:val="20"/>
              </w:rPr>
              <w:t xml:space="preserve"> spp. database assignment</w:t>
            </w:r>
          </w:p>
        </w:tc>
      </w:tr>
      <w:tr>
        <w:tc>
          <w:tcPr>
            <w:tcW w:type="dxa" w:w="2880"/>
          </w:tcPr>
          <w:p>
            <w:r/>
            <w:r>
              <w:rPr>
                <w:rFonts w:ascii="Calibri" w:hAnsi="Calibri"/>
                <w:b w:val="0"/>
                <w:i w:val="0"/>
                <w:sz w:val="20"/>
              </w:rPr>
              <w:t>Streptophyta</w:t>
            </w:r>
          </w:p>
        </w:tc>
        <w:tc>
          <w:tcPr>
            <w:tcW w:type="dxa" w:w="2880"/>
          </w:tcPr>
          <w:p>
            <w:r/>
            <w:r>
              <w:rPr>
                <w:rFonts w:ascii="Calibri" w:hAnsi="Calibri"/>
                <w:b w:val="0"/>
                <w:i w:val="0"/>
                <w:sz w:val="20"/>
              </w:rPr>
              <w:t>Autumn leaf litter input</w:t>
            </w:r>
          </w:p>
        </w:tc>
        <w:tc>
          <w:tcPr>
            <w:tcW w:type="dxa" w:w="2880"/>
          </w:tcPr>
          <w:p>
            <w:r/>
            <w:r>
              <w:rPr>
                <w:rFonts w:ascii="Calibri" w:hAnsi="Calibri"/>
                <w:b w:val="0"/>
                <w:i w:val="0"/>
                <w:sz w:val="20"/>
              </w:rPr>
              <w:t>Unidentified Streptophyta 8.5%</w:t>
            </w:r>
          </w:p>
        </w:tc>
      </w:tr>
      <w:tr>
        <w:tc>
          <w:tcPr>
            <w:tcW w:type="dxa" w:w="2880"/>
          </w:tcPr>
          <w:p>
            <w:r/>
            <w:r>
              <w:rPr>
                <w:rFonts w:ascii="Calibri" w:hAnsi="Calibri"/>
                <w:b w:val="0"/>
                <w:i w:val="0"/>
                <w:sz w:val="20"/>
              </w:rPr>
              <w:t>Low-flow signal</w:t>
            </w:r>
          </w:p>
        </w:tc>
        <w:tc>
          <w:tcPr>
            <w:tcW w:type="dxa" w:w="2880"/>
          </w:tcPr>
          <w:p>
            <w:r/>
            <w:r>
              <w:rPr>
                <w:rFonts w:ascii="Calibri" w:hAnsi="Calibri"/>
                <w:b w:val="0"/>
                <w:i w:val="0"/>
                <w:sz w:val="20"/>
              </w:rPr>
              <w:t>Present</w:t>
            </w:r>
          </w:p>
        </w:tc>
        <w:tc>
          <w:tcPr>
            <w:tcW w:type="dxa" w:w="2880"/>
          </w:tcPr>
          <w:p>
            <w:r/>
            <w:r>
              <w:rPr>
                <w:rFonts w:ascii="Calibri" w:hAnsi="Calibri"/>
                <w:b w:val="0"/>
                <w:i/>
                <w:sz w:val="20"/>
              </w:rPr>
              <w:t>Nostoc linckia</w:t>
            </w:r>
            <w:r>
              <w:rPr>
                <w:rFonts w:ascii="Calibri" w:hAnsi="Calibri"/>
                <w:b w:val="0"/>
                <w:i w:val="0"/>
                <w:sz w:val="20"/>
              </w:rPr>
              <w:t xml:space="preserve"> 0.4%</w:t>
            </w:r>
          </w:p>
        </w:tc>
      </w:tr>
    </w:tbl>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Alosa aestivalis</w:t>
            </w:r>
            <w:r>
              <w:rPr>
                <w:rFonts w:ascii="Calibri" w:hAnsi="Calibri"/>
                <w:b w:val="0"/>
                <w:i w:val="0"/>
                <w:sz w:val="20"/>
              </w:rPr>
              <w:t xml:space="preserve"> — Blueback Herring</w:t>
            </w:r>
          </w:p>
        </w:tc>
        <w:tc>
          <w:tcPr>
            <w:tcW w:type="dxa" w:w="2880"/>
          </w:tcPr>
          <w:p>
            <w:r/>
            <w:r>
              <w:rPr>
                <w:rFonts w:ascii="Calibri" w:hAnsi="Calibri"/>
                <w:b w:val="0"/>
                <w:i w:val="0"/>
                <w:sz w:val="20"/>
              </w:rPr>
              <w:t>82.8%</w:t>
            </w:r>
          </w:p>
        </w:tc>
        <w:tc>
          <w:tcPr>
            <w:tcW w:type="dxa" w:w="2880"/>
          </w:tcPr>
          <w:p>
            <w:r/>
            <w:r>
              <w:rPr>
                <w:rFonts w:ascii="Calibri" w:hAnsi="Calibri"/>
                <w:b w:val="0"/>
                <w:i w:val="0"/>
                <w:sz w:val="20"/>
              </w:rPr>
              <w:t>Native anadromous — fall run</w:t>
            </w:r>
          </w:p>
        </w:tc>
      </w:tr>
      <w:tr>
        <w:tc>
          <w:tcPr>
            <w:tcW w:type="dxa" w:w="2880"/>
          </w:tcPr>
          <w:p>
            <w:r/>
            <w:r>
              <w:rPr>
                <w:rFonts w:ascii="Calibri" w:hAnsi="Calibri"/>
                <w:b w:val="0"/>
                <w:i/>
                <w:sz w:val="20"/>
              </w:rPr>
              <w:t>Semotilus corporalis</w:t>
            </w:r>
            <w:r>
              <w:rPr>
                <w:rFonts w:ascii="Calibri" w:hAnsi="Calibri"/>
                <w:b w:val="0"/>
                <w:i w:val="0"/>
                <w:sz w:val="20"/>
              </w:rPr>
              <w:t xml:space="preserve"> — Fallfish</w:t>
            </w:r>
          </w:p>
        </w:tc>
        <w:tc>
          <w:tcPr>
            <w:tcW w:type="dxa" w:w="2880"/>
          </w:tcPr>
          <w:p>
            <w:r/>
            <w:r>
              <w:rPr>
                <w:rFonts w:ascii="Calibri" w:hAnsi="Calibri"/>
                <w:b w:val="0"/>
                <w:i w:val="0"/>
                <w:sz w:val="20"/>
              </w:rPr>
              <w:t>6.6%</w:t>
            </w:r>
          </w:p>
        </w:tc>
        <w:tc>
          <w:tcPr>
            <w:tcW w:type="dxa" w:w="2880"/>
          </w:tcPr>
          <w:p>
            <w:r/>
            <w:r>
              <w:rPr>
                <w:rFonts w:ascii="Calibri" w:hAnsi="Calibri"/>
                <w:b w:val="0"/>
                <w:i w:val="0"/>
                <w:sz w:val="20"/>
              </w:rPr>
              <w:t>Native clean-gravel indicator</w:t>
            </w:r>
          </w:p>
        </w:tc>
      </w:tr>
      <w:tr>
        <w:tc>
          <w:tcPr>
            <w:tcW w:type="dxa" w:w="2880"/>
          </w:tcPr>
          <w:p>
            <w:r/>
            <w:r>
              <w:rPr>
                <w:rFonts w:ascii="Calibri" w:hAnsi="Calibri"/>
                <w:b w:val="0"/>
                <w:i/>
                <w:sz w:val="20"/>
              </w:rPr>
              <w:t>Alosa</w:t>
            </w:r>
            <w:r>
              <w:rPr>
                <w:rFonts w:ascii="Calibri" w:hAnsi="Calibri"/>
                <w:b w:val="0"/>
                <w:i w:val="0"/>
                <w:sz w:val="20"/>
              </w:rPr>
              <w:t xml:space="preserve"> spp.</w:t>
            </w:r>
          </w:p>
        </w:tc>
        <w:tc>
          <w:tcPr>
            <w:tcW w:type="dxa" w:w="2880"/>
          </w:tcPr>
          <w:p>
            <w:r/>
            <w:r>
              <w:rPr>
                <w:rFonts w:ascii="Calibri" w:hAnsi="Calibri"/>
                <w:b w:val="0"/>
                <w:i w:val="0"/>
                <w:sz w:val="20"/>
              </w:rPr>
              <w:t>3.9%</w:t>
            </w:r>
          </w:p>
        </w:tc>
        <w:tc>
          <w:tcPr>
            <w:tcW w:type="dxa" w:w="2880"/>
          </w:tcPr>
          <w:p>
            <w:r/>
            <w:r>
              <w:rPr>
                <w:rFonts w:ascii="Calibri" w:hAnsi="Calibri"/>
                <w:b w:val="0"/>
                <w:i w:val="0"/>
                <w:sz w:val="20"/>
              </w:rPr>
              <w:t>Native anadromous — genus-level only</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3.7%</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1.6%</w:t>
            </w:r>
          </w:p>
        </w:tc>
        <w:tc>
          <w:tcPr>
            <w:tcW w:type="dxa" w:w="2880"/>
          </w:tcPr>
          <w:p>
            <w:r/>
            <w:r>
              <w:rPr>
                <w:rFonts w:ascii="Calibri" w:hAnsi="Calibri"/>
                <w:b w:val="0"/>
                <w:i w:val="0"/>
                <w:sz w:val="20"/>
              </w:rPr>
              <w:t>Native anadromous</w:t>
            </w:r>
          </w:p>
        </w:tc>
      </w:tr>
      <w:tr>
        <w:tc>
          <w:tcPr>
            <w:tcW w:type="dxa" w:w="2880"/>
          </w:tcPr>
          <w:p>
            <w:r/>
            <w:r>
              <w:rPr>
                <w:rFonts w:ascii="Calibri" w:hAnsi="Calibri"/>
                <w:b w:val="0"/>
                <w:i/>
                <w:sz w:val="20"/>
              </w:rPr>
              <w:t>Micropterus</w:t>
            </w:r>
            <w:r>
              <w:rPr>
                <w:rFonts w:ascii="Calibri" w:hAnsi="Calibri"/>
                <w:b w:val="0"/>
                <w:i w:val="0"/>
                <w:sz w:val="20"/>
              </w:rPr>
              <w:t xml:space="preserve"> spp.</w:t>
            </w:r>
          </w:p>
        </w:tc>
        <w:tc>
          <w:tcPr>
            <w:tcW w:type="dxa" w:w="2880"/>
          </w:tcPr>
          <w:p>
            <w:r/>
            <w:r>
              <w:rPr>
                <w:rFonts w:ascii="Calibri" w:hAnsi="Calibri"/>
                <w:b w:val="0"/>
                <w:i w:val="0"/>
                <w:sz w:val="20"/>
              </w:rPr>
              <w:t>0.9%</w:t>
            </w:r>
          </w:p>
        </w:tc>
        <w:tc>
          <w:tcPr>
            <w:tcW w:type="dxa" w:w="2880"/>
          </w:tcPr>
          <w:p>
            <w:r/>
            <w:r>
              <w:rPr>
                <w:rFonts w:ascii="Calibri" w:hAnsi="Calibri"/>
                <w:b w:val="0"/>
                <w:i w:val="0"/>
                <w:sz w:val="20"/>
              </w:rPr>
              <w:t>Native — genus-level only</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r>
        <w:tc>
          <w:tcPr>
            <w:tcW w:type="dxa" w:w="2880"/>
          </w:tcPr>
          <w:p>
            <w:r/>
            <w:r>
              <w:rPr>
                <w:rFonts w:ascii="Calibri" w:hAnsi="Calibri"/>
                <w:b/>
                <w:i w:val="0"/>
                <w:sz w:val="20"/>
              </w:rPr>
              <w:t>Atlantic Salmon</w:t>
            </w:r>
          </w:p>
        </w:tc>
        <w:tc>
          <w:tcPr>
            <w:tcW w:type="dxa" w:w="2880"/>
          </w:tcPr>
          <w:p>
            <w:r/>
            <w:r>
              <w:rPr>
                <w:rFonts w:ascii="Calibri" w:hAnsi="Calibri"/>
                <w:b/>
                <w:i w:val="0"/>
                <w:sz w:val="20"/>
              </w:rPr>
              <w:t>Absent</w:t>
            </w:r>
          </w:p>
        </w:tc>
        <w:tc>
          <w:tcPr>
            <w:tcW w:type="dxa" w:w="2880"/>
          </w:tcPr>
          <w:p>
            <w:r/>
          </w:p>
        </w:tc>
      </w:tr>
    </w:tbl>
    <w:p/>
    <w:p>
      <w:r>
        <w:rPr>
          <w:rFonts w:ascii="Calibri" w:hAnsi="Calibri"/>
          <w:b w:val="0"/>
          <w:i/>
          <w:sz w:val="22"/>
        </w:rPr>
        <w:t>QC: Gila orcuttii (California Roach) 0.3% — California endemic, database artifact.</w:t>
      </w:r>
    </w:p>
    <w:p/>
    <w:p>
      <w:pPr>
        <w:pStyle w:val="Heading3"/>
      </w:pPr>
      <w:r>
        <w:t>Algal Community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Taxon</w:t>
            </w:r>
          </w:p>
        </w:tc>
        <w:tc>
          <w:tcPr>
            <w:tcW w:type="dxa" w:w="2160"/>
          </w:tcPr>
          <w:p>
            <w:r/>
            <w:r>
              <w:rPr>
                <w:rFonts w:ascii="Calibri" w:hAnsi="Calibri"/>
                <w:b/>
                <w:i w:val="0"/>
                <w:sz w:val="20"/>
              </w:rPr>
              <w:t>Phylum</w:t>
            </w:r>
          </w:p>
        </w:tc>
        <w:tc>
          <w:tcPr>
            <w:tcW w:type="dxa" w:w="2160"/>
          </w:tcPr>
          <w:p>
            <w:r/>
            <w:r>
              <w:rPr>
                <w:rFonts w:ascii="Calibri" w:hAnsi="Calibri"/>
                <w:b/>
                <w:i w:val="0"/>
                <w:sz w:val="20"/>
              </w:rPr>
              <w:t>Rel%</w:t>
            </w:r>
          </w:p>
        </w:tc>
        <w:tc>
          <w:tcPr>
            <w:tcW w:type="dxa" w:w="2160"/>
          </w:tcPr>
          <w:p>
            <w:r/>
            <w:r>
              <w:rPr>
                <w:rFonts w:ascii="Calibri" w:hAnsi="Calibri"/>
                <w:b/>
                <w:i w:val="0"/>
                <w:sz w:val="20"/>
              </w:rPr>
              <w:t>Note</w:t>
            </w:r>
          </w:p>
        </w:tc>
      </w:tr>
      <w:tr>
        <w:tc>
          <w:tcPr>
            <w:tcW w:type="dxa" w:w="2160"/>
          </w:tcPr>
          <w:p>
            <w:r/>
            <w:r>
              <w:rPr>
                <w:rFonts w:ascii="Calibri" w:hAnsi="Calibri"/>
                <w:b w:val="0"/>
                <w:i/>
                <w:sz w:val="20"/>
              </w:rPr>
              <w:t>Halamphora coffeaeformis</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50.6%</w:t>
            </w:r>
          </w:p>
        </w:tc>
        <w:tc>
          <w:tcPr>
            <w:tcW w:type="dxa" w:w="2160"/>
          </w:tcPr>
          <w:p>
            <w:r/>
            <w:r>
              <w:rPr>
                <w:rFonts w:ascii="Calibri" w:hAnsi="Calibri"/>
                <w:b/>
                <w:i w:val="0"/>
                <w:sz w:val="20"/>
              </w:rPr>
              <w:t>Database artifact</w:t>
            </w:r>
            <w:r>
              <w:rPr>
                <w:rFonts w:ascii="Calibri" w:hAnsi="Calibri"/>
                <w:b w:val="0"/>
                <w:i w:val="0"/>
                <w:sz w:val="20"/>
              </w:rPr>
              <w:t xml:space="preserve"> — site ~20 miles above tidal influence; freshwater </w:t>
            </w:r>
            <w:r>
              <w:rPr>
                <w:rFonts w:ascii="Calibri" w:hAnsi="Calibri"/>
                <w:b w:val="0"/>
                <w:i/>
                <w:sz w:val="20"/>
              </w:rPr>
              <w:t>Halamphora</w:t>
            </w:r>
            <w:r>
              <w:rPr>
                <w:rFonts w:ascii="Calibri" w:hAnsi="Calibri"/>
                <w:b w:val="0"/>
                <w:i w:val="0"/>
                <w:sz w:val="20"/>
              </w:rPr>
              <w:t xml:space="preserve"> spp.</w:t>
            </w:r>
          </w:p>
        </w:tc>
      </w:tr>
      <w:tr>
        <w:tc>
          <w:tcPr>
            <w:tcW w:type="dxa" w:w="2160"/>
          </w:tcPr>
          <w:p>
            <w:r/>
            <w:r>
              <w:rPr>
                <w:rFonts w:ascii="Calibri" w:hAnsi="Calibri"/>
                <w:b w:val="0"/>
                <w:i/>
                <w:sz w:val="20"/>
              </w:rPr>
              <w:t>Choricystis parasitica</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9.5%</w:t>
            </w:r>
          </w:p>
        </w:tc>
        <w:tc>
          <w:tcPr>
            <w:tcW w:type="dxa" w:w="2160"/>
          </w:tcPr>
          <w:p>
            <w:r/>
            <w:r>
              <w:rPr>
                <w:rFonts w:ascii="Calibri" w:hAnsi="Calibri"/>
                <w:b w:val="0"/>
                <w:i w:val="0"/>
                <w:sz w:val="20"/>
              </w:rPr>
              <w:t>Cool water</w:t>
            </w:r>
          </w:p>
        </w:tc>
      </w:tr>
      <w:tr>
        <w:tc>
          <w:tcPr>
            <w:tcW w:type="dxa" w:w="2160"/>
          </w:tcPr>
          <w:p>
            <w:r/>
            <w:r>
              <w:rPr>
                <w:rFonts w:ascii="Calibri" w:hAnsi="Calibri"/>
                <w:b w:val="0"/>
                <w:i w:val="0"/>
                <w:sz w:val="20"/>
              </w:rPr>
              <w:t>Streptophyta (unresolved)</w:t>
            </w:r>
          </w:p>
        </w:tc>
        <w:tc>
          <w:tcPr>
            <w:tcW w:type="dxa" w:w="2160"/>
          </w:tcPr>
          <w:p>
            <w:r/>
            <w:r>
              <w:rPr>
                <w:rFonts w:ascii="Calibri" w:hAnsi="Calibri"/>
                <w:b w:val="0"/>
                <w:i w:val="0"/>
                <w:sz w:val="20"/>
              </w:rPr>
              <w:t>Streptophyta</w:t>
            </w:r>
          </w:p>
        </w:tc>
        <w:tc>
          <w:tcPr>
            <w:tcW w:type="dxa" w:w="2160"/>
          </w:tcPr>
          <w:p>
            <w:r/>
            <w:r>
              <w:rPr>
                <w:rFonts w:ascii="Calibri" w:hAnsi="Calibri"/>
                <w:b w:val="0"/>
                <w:i w:val="0"/>
                <w:sz w:val="20"/>
              </w:rPr>
              <w:t>8.5%</w:t>
            </w:r>
          </w:p>
        </w:tc>
        <w:tc>
          <w:tcPr>
            <w:tcW w:type="dxa" w:w="2160"/>
          </w:tcPr>
          <w:p>
            <w:r/>
            <w:r>
              <w:rPr>
                <w:rFonts w:ascii="Calibri" w:hAnsi="Calibri"/>
                <w:b w:val="0"/>
                <w:i w:val="0"/>
                <w:sz w:val="20"/>
              </w:rPr>
              <w:t>Autumn leaf litter</w:t>
            </w:r>
          </w:p>
        </w:tc>
      </w:tr>
      <w:tr>
        <w:tc>
          <w:tcPr>
            <w:tcW w:type="dxa" w:w="2160"/>
          </w:tcPr>
          <w:p>
            <w:r/>
            <w:r>
              <w:rPr>
                <w:rFonts w:ascii="Calibri" w:hAnsi="Calibri"/>
                <w:b w:val="0"/>
                <w:i/>
                <w:sz w:val="20"/>
              </w:rPr>
              <w:t>Monomastix</w:t>
            </w:r>
            <w:r>
              <w:rPr>
                <w:rFonts w:ascii="Calibri" w:hAnsi="Calibri"/>
                <w:b w:val="0"/>
                <w:i w:val="0"/>
                <w:sz w:val="20"/>
              </w:rPr>
              <w:t xml:space="preserve"> sp.</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7.1%</w:t>
            </w:r>
          </w:p>
        </w:tc>
        <w:tc>
          <w:tcPr>
            <w:tcW w:type="dxa" w:w="2160"/>
          </w:tcPr>
          <w:p>
            <w:r/>
            <w:r>
              <w:rPr>
                <w:rFonts w:ascii="Calibri" w:hAnsi="Calibri"/>
                <w:b w:val="0"/>
                <w:i w:val="0"/>
                <w:sz w:val="20"/>
              </w:rPr>
              <w:t>Cold soft-water green alga</w:t>
            </w:r>
          </w:p>
        </w:tc>
      </w:tr>
      <w:tr>
        <w:tc>
          <w:tcPr>
            <w:tcW w:type="dxa" w:w="2160"/>
          </w:tcPr>
          <w:p>
            <w:r/>
            <w:r>
              <w:rPr>
                <w:rFonts w:ascii="Calibri" w:hAnsi="Calibri"/>
                <w:b w:val="0"/>
                <w:i/>
                <w:sz w:val="20"/>
              </w:rPr>
              <w:t>Cyanobacteriota</w:t>
            </w:r>
            <w:r>
              <w:rPr>
                <w:rFonts w:ascii="Calibri" w:hAnsi="Calibri"/>
                <w:b w:val="0"/>
                <w:i w:val="0"/>
                <w:sz w:val="20"/>
              </w:rPr>
              <w:t xml:space="preserve"> (unresolved)</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6.5%</w:t>
            </w:r>
          </w:p>
        </w:tc>
        <w:tc>
          <w:tcPr>
            <w:tcW w:type="dxa" w:w="2160"/>
          </w:tcPr>
          <w:p>
            <w:r/>
            <w:r>
              <w:rPr>
                <w:rFonts w:ascii="Calibri" w:hAnsi="Calibri"/>
                <w:b w:val="0"/>
                <w:i w:val="0"/>
                <w:sz w:val="20"/>
              </w:rPr>
              <w:t>Low — clean water</w:t>
            </w:r>
          </w:p>
        </w:tc>
      </w:tr>
      <w:tr>
        <w:tc>
          <w:tcPr>
            <w:tcW w:type="dxa" w:w="2160"/>
          </w:tcPr>
          <w:p>
            <w:r/>
            <w:r>
              <w:rPr>
                <w:rFonts w:ascii="Calibri" w:hAnsi="Calibri"/>
                <w:b w:val="0"/>
                <w:i/>
                <w:sz w:val="20"/>
              </w:rPr>
              <w:t>Mallomonas</w:t>
            </w:r>
            <w:r>
              <w:rPr>
                <w:rFonts w:ascii="Calibri" w:hAnsi="Calibri"/>
                <w:b w:val="0"/>
                <w:i w:val="0"/>
                <w:sz w:val="20"/>
              </w:rPr>
              <w:t xml:space="preserve"> sp.</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2.9%</w:t>
            </w:r>
          </w:p>
        </w:tc>
        <w:tc>
          <w:tcPr>
            <w:tcW w:type="dxa" w:w="2160"/>
          </w:tcPr>
          <w:p>
            <w:r/>
            <w:r>
              <w:rPr>
                <w:rFonts w:ascii="Calibri" w:hAnsi="Calibri"/>
                <w:b w:val="0"/>
                <w:i w:val="0"/>
                <w:sz w:val="20"/>
              </w:rPr>
              <w:t>Cold oligotrophic</w:t>
            </w:r>
          </w:p>
        </w:tc>
      </w:tr>
      <w:tr>
        <w:tc>
          <w:tcPr>
            <w:tcW w:type="dxa" w:w="2160"/>
          </w:tcPr>
          <w:p>
            <w:r/>
            <w:r>
              <w:rPr>
                <w:rFonts w:ascii="Calibri" w:hAnsi="Calibri"/>
                <w:b w:val="0"/>
                <w:i/>
                <w:sz w:val="20"/>
              </w:rPr>
              <w:t>Synechococcus</w:t>
            </w:r>
            <w:r>
              <w:rPr>
                <w:rFonts w:ascii="Calibri" w:hAnsi="Calibri"/>
                <w:b w:val="0"/>
                <w:i w:val="0"/>
                <w:sz w:val="20"/>
              </w:rPr>
              <w:t xml:space="preserve"> sp. CBW1004</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1.7%</w:t>
            </w:r>
          </w:p>
        </w:tc>
        <w:tc>
          <w:tcPr>
            <w:tcW w:type="dxa" w:w="2160"/>
          </w:tcPr>
          <w:p>
            <w:r/>
            <w:r>
              <w:rPr>
                <w:rFonts w:ascii="Calibri" w:hAnsi="Calibri"/>
                <w:b w:val="0"/>
                <w:i w:val="0"/>
                <w:sz w:val="20"/>
              </w:rPr>
              <w:t>Warm-water picocyanobacterium</w:t>
            </w:r>
          </w:p>
        </w:tc>
      </w:tr>
      <w:tr>
        <w:tc>
          <w:tcPr>
            <w:tcW w:type="dxa" w:w="2160"/>
          </w:tcPr>
          <w:p>
            <w:r/>
            <w:r>
              <w:rPr>
                <w:rFonts w:ascii="Calibri" w:hAnsi="Calibri"/>
                <w:b w:val="0"/>
                <w:i/>
                <w:sz w:val="20"/>
              </w:rPr>
              <w:t>Synechococcus</w:t>
            </w:r>
            <w:r>
              <w:rPr>
                <w:rFonts w:ascii="Calibri" w:hAnsi="Calibri"/>
                <w:b w:val="0"/>
                <w:i w:val="0"/>
                <w:sz w:val="20"/>
              </w:rPr>
              <w:t xml:space="preserve"> sp. 8F6</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1.4%</w:t>
            </w:r>
          </w:p>
        </w:tc>
        <w:tc>
          <w:tcPr>
            <w:tcW w:type="dxa" w:w="2160"/>
          </w:tcPr>
          <w:p>
            <w:r/>
            <w:r>
              <w:rPr>
                <w:rFonts w:ascii="Calibri" w:hAnsi="Calibri"/>
                <w:b w:val="0"/>
                <w:i w:val="0"/>
                <w:sz w:val="20"/>
              </w:rPr>
              <w:t>Warm-water picocyanobacterium</w:t>
            </w:r>
          </w:p>
        </w:tc>
      </w:tr>
      <w:tr>
        <w:tc>
          <w:tcPr>
            <w:tcW w:type="dxa" w:w="2160"/>
          </w:tcPr>
          <w:p>
            <w:r/>
            <w:r>
              <w:rPr>
                <w:rFonts w:ascii="Calibri" w:hAnsi="Calibri"/>
                <w:b w:val="0"/>
                <w:i/>
                <w:sz w:val="20"/>
              </w:rPr>
              <w:t>Nostoc linckia</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0.4%</w:t>
            </w:r>
          </w:p>
        </w:tc>
        <w:tc>
          <w:tcPr>
            <w:tcW w:type="dxa" w:w="2160"/>
          </w:tcPr>
          <w:p>
            <w:r/>
            <w:r>
              <w:rPr>
                <w:rFonts w:ascii="Calibri" w:hAnsi="Calibri"/>
                <w:b w:val="0"/>
                <w:i w:val="0"/>
                <w:sz w:val="20"/>
              </w:rPr>
              <w:t>Exposed-rock N-fixer; low-flow signal</w:t>
            </w:r>
          </w:p>
        </w:tc>
      </w:tr>
    </w:tbl>
    <w:p/>
    <w:p>
      <w:pPr>
        <w:pStyle w:val="Heading3"/>
      </w:pPr>
      <w:r>
        <w:t>Narrative</w:t>
      </w:r>
    </w:p>
    <w:p/>
    <w:p>
      <w:r>
        <w:rPr>
          <w:rFonts w:ascii="Calibri" w:hAnsi="Calibri"/>
          <w:b w:val="0"/>
          <w:i w:val="0"/>
          <w:sz w:val="22"/>
        </w:rPr>
        <w:t xml:space="preserve">The 50.6% </w:t>
      </w:r>
      <w:r>
        <w:rPr>
          <w:rFonts w:ascii="Calibri" w:hAnsi="Calibri"/>
          <w:b w:val="0"/>
          <w:i/>
          <w:sz w:val="22"/>
        </w:rPr>
        <w:t>Halamphora coffeaeformis</w:t>
      </w:r>
      <w:r>
        <w:rPr>
          <w:rFonts w:ascii="Calibri" w:hAnsi="Calibri"/>
          <w:b w:val="0"/>
          <w:i w:val="0"/>
          <w:sz w:val="22"/>
        </w:rPr>
        <w:t xml:space="preserve"> at East Machias Rt 9 should not be interpreted as tidal signal. The Rt 9 sampling point is approximately 20 miles above tidal influence — the tidal zone of the East Machias is at the estuary near the coast, not at this inland mainstem reach. </w:t>
      </w:r>
      <w:r>
        <w:rPr>
          <w:rFonts w:ascii="Calibri" w:hAnsi="Calibri"/>
          <w:b w:val="0"/>
          <w:i/>
          <w:sz w:val="22"/>
        </w:rPr>
        <w:t>H. coffeaeformis</w:t>
      </w:r>
      <w:r>
        <w:rPr>
          <w:rFonts w:ascii="Calibri" w:hAnsi="Calibri"/>
          <w:b w:val="0"/>
          <w:i w:val="0"/>
          <w:sz w:val="22"/>
        </w:rPr>
        <w:t xml:space="preserve"> appearing at high proportions at this site (and at Richardson Stream, Northern Outlet, and Beaver Dam Stream throughout this batch) is a reference database assignment artifact: the barcode matches a freshwater </w:t>
      </w:r>
      <w:r>
        <w:rPr>
          <w:rFonts w:ascii="Calibri" w:hAnsi="Calibri"/>
          <w:b w:val="0"/>
          <w:i/>
          <w:sz w:val="22"/>
        </w:rPr>
        <w:t>Halamphora</w:t>
      </w:r>
      <w:r>
        <w:rPr>
          <w:rFonts w:ascii="Calibri" w:hAnsi="Calibri"/>
          <w:b w:val="0"/>
          <w:i w:val="0"/>
          <w:sz w:val="22"/>
        </w:rPr>
        <w:t xml:space="preserve"> species to the marine taxon </w:t>
      </w:r>
      <w:r>
        <w:rPr>
          <w:rFonts w:ascii="Calibri" w:hAnsi="Calibri"/>
          <w:b w:val="0"/>
          <w:i/>
          <w:sz w:val="22"/>
        </w:rPr>
        <w:t>H. coffeaeformis</w:t>
      </w:r>
      <w:r>
        <w:rPr>
          <w:rFonts w:ascii="Calibri" w:hAnsi="Calibri"/>
          <w:b w:val="0"/>
          <w:i w:val="0"/>
          <w:sz w:val="22"/>
        </w:rPr>
        <w:t xml:space="preserve"> because the freshwater taxon is not adequately represented in the reference library.</w:t>
      </w:r>
    </w:p>
    <w:p/>
    <w:p>
      <w:r>
        <w:rPr>
          <w:rFonts w:ascii="Calibri" w:hAnsi="Calibri"/>
          <w:b w:val="0"/>
          <w:i w:val="0"/>
          <w:sz w:val="22"/>
        </w:rPr>
        <w:t xml:space="preserve">The actual water quality signal is the same as all other JVB3988 inland Maine sites: cold, soft, clean freshwater indicated by </w:t>
      </w:r>
      <w:r>
        <w:rPr>
          <w:rFonts w:ascii="Calibri" w:hAnsi="Calibri"/>
          <w:b w:val="0"/>
          <w:i/>
          <w:sz w:val="22"/>
        </w:rPr>
        <w:t>Mallomonas</w:t>
      </w:r>
      <w:r>
        <w:rPr>
          <w:rFonts w:ascii="Calibri" w:hAnsi="Calibri"/>
          <w:b w:val="0"/>
          <w:i w:val="0"/>
          <w:sz w:val="22"/>
        </w:rPr>
        <w:t xml:space="preserve"> and </w:t>
      </w:r>
      <w:r>
        <w:rPr>
          <w:rFonts w:ascii="Calibri" w:hAnsi="Calibri"/>
          <w:b w:val="0"/>
          <w:i/>
          <w:sz w:val="22"/>
        </w:rPr>
        <w:t>Monomastix</w:t>
      </w:r>
      <w:r>
        <w:rPr>
          <w:rFonts w:ascii="Calibri" w:hAnsi="Calibri"/>
          <w:b w:val="0"/>
          <w:i w:val="0"/>
          <w:sz w:val="22"/>
        </w:rPr>
        <w:t xml:space="preserve">. Streptophyta at 8.5% reflects October leaf-fall inputs. </w:t>
      </w:r>
      <w:r>
        <w:rPr>
          <w:rFonts w:ascii="Calibri" w:hAnsi="Calibri"/>
          <w:b w:val="0"/>
          <w:i/>
          <w:sz w:val="22"/>
        </w:rPr>
        <w:t>Nostoc linckia</w:t>
      </w:r>
      <w:r>
        <w:rPr>
          <w:rFonts w:ascii="Calibri" w:hAnsi="Calibri"/>
          <w:b w:val="0"/>
          <w:i w:val="0"/>
          <w:sz w:val="22"/>
        </w:rPr>
        <w:t xml:space="preserve"> at 0.4% signals exposed substrate at low flow. The ecological picture is a cold-water inland mainstem in its fall low-flow state — not a tidal zone.</w:t>
      </w:r>
    </w:p>
    <w:p/>
    <w:p>
      <w:pPr>
        <w:pStyle w:val="Heading3"/>
      </w:pPr>
      <w:r>
        <w:t>Native vs. Non-Native</w:t>
      </w:r>
    </w:p>
    <w:p/>
    <w:p>
      <w:r>
        <w:rPr>
          <w:rFonts w:ascii="Calibri" w:hAnsi="Calibri"/>
          <w:b w:val="0"/>
          <w:i w:val="0"/>
          <w:sz w:val="22"/>
        </w:rPr>
        <w:t>All species native.</w:t>
      </w:r>
    </w:p>
    <w:p/>
    <w:p>
      <w:pPr>
        <w:pBdr>
          <w:bottom w:val="single" w:sz="6" w:space="1" w:color="auto"/>
        </w:pBdr>
      </w:pPr>
    </w:p>
    <w:p/>
    <w:p>
      <w:pPr>
        <w:pBdr>
          <w:bottom w:val="single" w:sz="6" w:space="1" w:color="auto"/>
        </w:pBdr>
      </w:pPr>
    </w:p>
    <w:p/>
    <w:p>
      <w:pPr>
        <w:pStyle w:val="Heading2"/>
      </w:pPr>
      <w:r>
        <w:t>Northern Stream | VD2H2Z3Q.1 | October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1.16 · 9 species/genera · 12,155 reads · </w:t>
      </w:r>
      <w:r>
        <w:rPr>
          <w:rFonts w:ascii="Calibri" w:hAnsi="Calibri"/>
          <w:b/>
          <w:i w:val="0"/>
          <w:sz w:val="22"/>
        </w:rPr>
        <w:t>Atlantic Salmon 1.0% confirmed</w:t>
      </w:r>
    </w:p>
    <w:p>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2.24 · 31 ESVs · 6,809 reads</w:t>
      </w:r>
    </w:p>
    <w:p/>
    <w:p>
      <w:pPr>
        <w:pStyle w:val="Heading3"/>
      </w:pPr>
      <w:r>
        <w:t>Sentinel Signal</w:t>
      </w:r>
    </w:p>
    <w:p/>
    <w:p>
      <w:r>
        <w:rPr>
          <w:rFonts w:ascii="Calibri" w:hAnsi="Calibri"/>
          <w:b w:val="0"/>
          <w:i w:val="0"/>
          <w:sz w:val="22"/>
        </w:rPr>
        <w:t xml:space="preserve">Northern Stream in October carries a quiet but unmistakable boreal headwater signature. </w:t>
      </w:r>
      <w:r>
        <w:rPr>
          <w:rFonts w:ascii="Calibri" w:hAnsi="Calibri"/>
          <w:b w:val="0"/>
          <w:i/>
          <w:sz w:val="22"/>
        </w:rPr>
        <w:t>Mougeotia</w:t>
      </w:r>
      <w:r>
        <w:rPr>
          <w:rFonts w:ascii="Calibri" w:hAnsi="Calibri"/>
          <w:b w:val="0"/>
          <w:i w:val="0"/>
          <w:sz w:val="22"/>
        </w:rPr>
        <w:t xml:space="preserve"> at 6.9% — a filamentous streptophyte alga characteristic of cold, soft, acidic streams — is the ecological centerpiece of this algal community and a direct companion indicator of Brook Trout habitat chemistry. </w:t>
      </w:r>
      <w:r>
        <w:rPr>
          <w:rFonts w:ascii="Calibri" w:hAnsi="Calibri"/>
          <w:b w:val="0"/>
          <w:i/>
          <w:sz w:val="22"/>
        </w:rPr>
        <w:t>Chamaesiphon</w:t>
      </w:r>
      <w:r>
        <w:rPr>
          <w:rFonts w:ascii="Calibri" w:hAnsi="Calibri"/>
          <w:b w:val="0"/>
          <w:i w:val="0"/>
          <w:sz w:val="22"/>
        </w:rPr>
        <w:t xml:space="preserve"> at 2.4% is the clean-flowing-water signature: this epiphytic cyanobacterium lives attached to filamentous algae on stable substrate in cold streams, and its presence is incompatible with impaired or degraded conditions. </w:t>
      </w:r>
      <w:r>
        <w:rPr>
          <w:rFonts w:ascii="Calibri" w:hAnsi="Calibri"/>
          <w:b/>
          <w:i w:val="0"/>
          <w:sz w:val="22"/>
        </w:rPr>
        <w:t>Atlantic Salmon detected at 1.0%</w:t>
      </w:r>
      <w:r>
        <w:rPr>
          <w:rFonts w:ascii="Calibri" w:hAnsi="Calibri"/>
          <w:b w:val="0"/>
          <w:i w:val="0"/>
          <w:sz w:val="22"/>
        </w:rPr>
        <w:t xml:space="preserve"> — these are spawning-run fish in a natal tributary. Report to NOAA Fisheries and Maine DMR. The fish community is Fallfish-dominated (85.1%) — a clean-gravel indicator species — with a diverse supporting cast of cyprinids and catadromous Eel.</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Key Indicator</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Cold</w:t>
            </w:r>
          </w:p>
        </w:tc>
        <w:tc>
          <w:tcPr>
            <w:tcW w:type="dxa" w:w="2880"/>
          </w:tcPr>
          <w:p>
            <w:r/>
            <w:r>
              <w:rPr>
                <w:rFonts w:ascii="Calibri" w:hAnsi="Calibri"/>
                <w:b w:val="0"/>
                <w:i/>
                <w:sz w:val="20"/>
              </w:rPr>
              <w:t>Mougeotia</w:t>
            </w:r>
            <w:r>
              <w:rPr>
                <w:rFonts w:ascii="Calibri" w:hAnsi="Calibri"/>
                <w:b w:val="0"/>
                <w:i w:val="0"/>
                <w:sz w:val="20"/>
              </w:rPr>
              <w:t xml:space="preserve"> 6.9%, </w:t>
            </w:r>
            <w:r>
              <w:rPr>
                <w:rFonts w:ascii="Calibri" w:hAnsi="Calibri"/>
                <w:b w:val="0"/>
                <w:i/>
                <w:sz w:val="20"/>
              </w:rPr>
              <w:t>Chamaesiphon</w:t>
            </w:r>
            <w:r>
              <w:rPr>
                <w:rFonts w:ascii="Calibri" w:hAnsi="Calibri"/>
                <w:b w:val="0"/>
                <w:i w:val="0"/>
                <w:sz w:val="20"/>
              </w:rPr>
              <w:t xml:space="preserve"> 2.4%, </w:t>
            </w:r>
            <w:r>
              <w:rPr>
                <w:rFonts w:ascii="Calibri" w:hAnsi="Calibri"/>
                <w:b w:val="0"/>
                <w:i/>
                <w:sz w:val="20"/>
              </w:rPr>
              <w:t>Chroomonas</w:t>
            </w:r>
            <w:r>
              <w:rPr>
                <w:rFonts w:ascii="Calibri" w:hAnsi="Calibri"/>
                <w:b w:val="0"/>
                <w:i w:val="0"/>
                <w:sz w:val="20"/>
              </w:rPr>
              <w:t xml:space="preserve"> 1.0%</w:t>
            </w:r>
          </w:p>
        </w:tc>
      </w:tr>
      <w:tr>
        <w:tc>
          <w:tcPr>
            <w:tcW w:type="dxa" w:w="2880"/>
          </w:tcPr>
          <w:p>
            <w:r/>
            <w:r>
              <w:rPr>
                <w:rFonts w:ascii="Calibri" w:hAnsi="Calibri"/>
                <w:b w:val="0"/>
                <w:i w:val="0"/>
                <w:sz w:val="20"/>
              </w:rPr>
              <w:t>Trophic state</w:t>
            </w:r>
          </w:p>
        </w:tc>
        <w:tc>
          <w:tcPr>
            <w:tcW w:type="dxa" w:w="2880"/>
          </w:tcPr>
          <w:p>
            <w:r/>
            <w:r>
              <w:rPr>
                <w:rFonts w:ascii="Calibri" w:hAnsi="Calibri"/>
                <w:b w:val="0"/>
                <w:i w:val="0"/>
                <w:sz w:val="20"/>
              </w:rPr>
              <w:t>Oligotrophic</w:t>
            </w:r>
          </w:p>
        </w:tc>
        <w:tc>
          <w:tcPr>
            <w:tcW w:type="dxa" w:w="2880"/>
          </w:tcPr>
          <w:p>
            <w:r/>
            <w:r>
              <w:rPr>
                <w:rFonts w:ascii="Calibri" w:hAnsi="Calibri"/>
                <w:b w:val="0"/>
                <w:i w:val="0"/>
                <w:sz w:val="20"/>
              </w:rPr>
              <w:t xml:space="preserve">Low total Cyanobacteria; </w:t>
            </w:r>
            <w:r>
              <w:rPr>
                <w:rFonts w:ascii="Calibri" w:hAnsi="Calibri"/>
                <w:b w:val="0"/>
                <w:i/>
                <w:sz w:val="20"/>
              </w:rPr>
              <w:t>Mougeotia</w:t>
            </w:r>
            <w:r>
              <w:rPr>
                <w:rFonts w:ascii="Calibri" w:hAnsi="Calibri"/>
                <w:b w:val="0"/>
                <w:i w:val="0"/>
                <w:sz w:val="20"/>
              </w:rPr>
              <w:t xml:space="preserve"> dominant</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Acidic</w:t>
            </w:r>
          </w:p>
        </w:tc>
        <w:tc>
          <w:tcPr>
            <w:tcW w:type="dxa" w:w="2880"/>
          </w:tcPr>
          <w:p>
            <w:r/>
            <w:r>
              <w:rPr>
                <w:rFonts w:ascii="Calibri" w:hAnsi="Calibri"/>
                <w:b w:val="0"/>
                <w:i/>
                <w:sz w:val="20"/>
              </w:rPr>
              <w:t>Mougeotia</w:t>
            </w:r>
            <w:r>
              <w:rPr>
                <w:rFonts w:ascii="Calibri" w:hAnsi="Calibri"/>
                <w:b w:val="0"/>
                <w:i w:val="0"/>
                <w:sz w:val="20"/>
              </w:rPr>
              <w:t xml:space="preserve">, </w:t>
            </w:r>
            <w:r>
              <w:rPr>
                <w:rFonts w:ascii="Calibri" w:hAnsi="Calibri"/>
                <w:b w:val="0"/>
                <w:i/>
                <w:sz w:val="20"/>
              </w:rPr>
              <w:t>Chroomonas</w:t>
            </w:r>
            <w:r>
              <w:rPr>
                <w:rFonts w:ascii="Calibri" w:hAnsi="Calibri"/>
                <w:b w:val="0"/>
                <w:i w:val="0"/>
                <w:sz w:val="20"/>
              </w:rPr>
              <w:t xml:space="preserve">, </w:t>
            </w:r>
            <w:r>
              <w:rPr>
                <w:rFonts w:ascii="Calibri" w:hAnsi="Calibri"/>
                <w:b w:val="0"/>
                <w:i/>
                <w:sz w:val="20"/>
              </w:rPr>
              <w:t>Cyanobium</w:t>
            </w:r>
            <w:r>
              <w:rPr>
                <w:rFonts w:ascii="Calibri" w:hAnsi="Calibri"/>
                <w:b w:val="0"/>
                <w:i w:val="0"/>
                <w:sz w:val="20"/>
              </w:rPr>
              <w:t xml:space="preserve"> assemblage</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High</w:t>
            </w:r>
          </w:p>
        </w:tc>
        <w:tc>
          <w:tcPr>
            <w:tcW w:type="dxa" w:w="2880"/>
          </w:tcPr>
          <w:p>
            <w:r/>
            <w:r>
              <w:rPr>
                <w:rFonts w:ascii="Calibri" w:hAnsi="Calibri"/>
                <w:b w:val="0"/>
                <w:i w:val="0"/>
                <w:sz w:val="20"/>
              </w:rPr>
              <w:t>Cold clean-water signal throughout</w:t>
            </w:r>
          </w:p>
        </w:tc>
      </w:tr>
      <w:tr>
        <w:tc>
          <w:tcPr>
            <w:tcW w:type="dxa" w:w="2880"/>
          </w:tcPr>
          <w:p>
            <w:r/>
            <w:r>
              <w:rPr>
                <w:rFonts w:ascii="Calibri" w:hAnsi="Calibri"/>
                <w:b w:val="0"/>
                <w:i w:val="0"/>
                <w:sz w:val="20"/>
              </w:rPr>
              <w:t>Substrate quality</w:t>
            </w:r>
          </w:p>
        </w:tc>
        <w:tc>
          <w:tcPr>
            <w:tcW w:type="dxa" w:w="2880"/>
          </w:tcPr>
          <w:p>
            <w:r/>
            <w:r>
              <w:rPr>
                <w:rFonts w:ascii="Calibri" w:hAnsi="Calibri"/>
                <w:b w:val="0"/>
                <w:i w:val="0"/>
                <w:sz w:val="20"/>
              </w:rPr>
              <w:t>Clean, stable</w:t>
            </w:r>
          </w:p>
        </w:tc>
        <w:tc>
          <w:tcPr>
            <w:tcW w:type="dxa" w:w="2880"/>
          </w:tcPr>
          <w:p>
            <w:r/>
            <w:r>
              <w:rPr>
                <w:rFonts w:ascii="Calibri" w:hAnsi="Calibri"/>
                <w:b w:val="0"/>
                <w:i/>
                <w:sz w:val="20"/>
              </w:rPr>
              <w:t>Chamaesiphon</w:t>
            </w:r>
            <w:r>
              <w:rPr>
                <w:rFonts w:ascii="Calibri" w:hAnsi="Calibri"/>
                <w:b w:val="0"/>
                <w:i w:val="0"/>
                <w:sz w:val="20"/>
              </w:rPr>
              <w:t xml:space="preserve"> 2.4% — epiphytic attached cyanobacterium</w:t>
            </w:r>
          </w:p>
        </w:tc>
      </w:tr>
      <w:tr>
        <w:tc>
          <w:tcPr>
            <w:tcW w:type="dxa" w:w="2880"/>
          </w:tcPr>
          <w:p>
            <w:r/>
            <w:r>
              <w:rPr>
                <w:rFonts w:ascii="Calibri" w:hAnsi="Calibri"/>
                <w:b w:val="0"/>
                <w:i w:val="0"/>
                <w:sz w:val="20"/>
              </w:rPr>
              <w:t>Streptophyta</w:t>
            </w:r>
          </w:p>
        </w:tc>
        <w:tc>
          <w:tcPr>
            <w:tcW w:type="dxa" w:w="2880"/>
          </w:tcPr>
          <w:p>
            <w:r/>
            <w:r>
              <w:rPr>
                <w:rFonts w:ascii="Calibri" w:hAnsi="Calibri"/>
                <w:b w:val="0"/>
                <w:i w:val="0"/>
                <w:sz w:val="20"/>
              </w:rPr>
              <w:t xml:space="preserve">Autumn leaf litter + </w:t>
            </w:r>
            <w:r>
              <w:rPr>
                <w:rFonts w:ascii="Calibri" w:hAnsi="Calibri"/>
                <w:b w:val="0"/>
                <w:i/>
                <w:sz w:val="20"/>
              </w:rPr>
              <w:t>Mougeotia</w:t>
            </w:r>
          </w:p>
        </w:tc>
        <w:tc>
          <w:tcPr>
            <w:tcW w:type="dxa" w:w="2880"/>
          </w:tcPr>
          <w:p>
            <w:r/>
            <w:r>
              <w:rPr>
                <w:rFonts w:ascii="Calibri" w:hAnsi="Calibri"/>
                <w:b w:val="0"/>
                <w:i w:val="0"/>
                <w:sz w:val="20"/>
              </w:rPr>
              <w:t>Streptophyta 24.8% combined</w:t>
            </w:r>
          </w:p>
        </w:tc>
      </w:tr>
    </w:tbl>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Semotilus corporalis</w:t>
            </w:r>
            <w:r>
              <w:rPr>
                <w:rFonts w:ascii="Calibri" w:hAnsi="Calibri"/>
                <w:b w:val="0"/>
                <w:i w:val="0"/>
                <w:sz w:val="20"/>
              </w:rPr>
              <w:t xml:space="preserve"> — Fallfish</w:t>
            </w:r>
          </w:p>
        </w:tc>
        <w:tc>
          <w:tcPr>
            <w:tcW w:type="dxa" w:w="2880"/>
          </w:tcPr>
          <w:p>
            <w:r/>
            <w:r>
              <w:rPr>
                <w:rFonts w:ascii="Calibri" w:hAnsi="Calibri"/>
                <w:b w:val="0"/>
                <w:i w:val="0"/>
                <w:sz w:val="20"/>
              </w:rPr>
              <w:t>85.1%</w:t>
            </w:r>
          </w:p>
        </w:tc>
        <w:tc>
          <w:tcPr>
            <w:tcW w:type="dxa" w:w="2880"/>
          </w:tcPr>
          <w:p>
            <w:r/>
            <w:r>
              <w:rPr>
                <w:rFonts w:ascii="Calibri" w:hAnsi="Calibri"/>
                <w:b w:val="0"/>
                <w:i w:val="0"/>
                <w:sz w:val="20"/>
              </w:rPr>
              <w:t>Native — dominant; clean-gravel headwater indicator</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4.7%</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Micropterus</w:t>
            </w:r>
            <w:r>
              <w:rPr>
                <w:rFonts w:ascii="Calibri" w:hAnsi="Calibri"/>
                <w:b w:val="0"/>
                <w:i w:val="0"/>
                <w:sz w:val="20"/>
              </w:rPr>
              <w:t xml:space="preserve"> spp.</w:t>
            </w:r>
          </w:p>
        </w:tc>
        <w:tc>
          <w:tcPr>
            <w:tcW w:type="dxa" w:w="2880"/>
          </w:tcPr>
          <w:p>
            <w:r/>
            <w:r>
              <w:rPr>
                <w:rFonts w:ascii="Calibri" w:hAnsi="Calibri"/>
                <w:b w:val="0"/>
                <w:i w:val="0"/>
                <w:sz w:val="20"/>
              </w:rPr>
              <w:t>2.3%</w:t>
            </w:r>
          </w:p>
        </w:tc>
        <w:tc>
          <w:tcPr>
            <w:tcW w:type="dxa" w:w="2880"/>
          </w:tcPr>
          <w:p>
            <w:r/>
            <w:r>
              <w:rPr>
                <w:rFonts w:ascii="Calibri" w:hAnsi="Calibri"/>
                <w:b w:val="0"/>
                <w:i w:val="0"/>
                <w:sz w:val="20"/>
              </w:rPr>
              <w:t>Native — genus-level only</w:t>
            </w:r>
          </w:p>
        </w:tc>
      </w:tr>
      <w:tr>
        <w:tc>
          <w:tcPr>
            <w:tcW w:type="dxa" w:w="2880"/>
          </w:tcPr>
          <w:p>
            <w:r/>
            <w:r>
              <w:rPr>
                <w:rFonts w:ascii="Calibri" w:hAnsi="Calibri"/>
                <w:b w:val="0"/>
                <w:i/>
                <w:sz w:val="20"/>
              </w:rPr>
              <w:t>Luxilus</w:t>
            </w:r>
            <w:r>
              <w:rPr>
                <w:rFonts w:ascii="Calibri" w:hAnsi="Calibri"/>
                <w:b w:val="0"/>
                <w:i w:val="0"/>
                <w:sz w:val="20"/>
              </w:rPr>
              <w:t xml:space="preserve"> spp.</w:t>
            </w:r>
          </w:p>
        </w:tc>
        <w:tc>
          <w:tcPr>
            <w:tcW w:type="dxa" w:w="2880"/>
          </w:tcPr>
          <w:p>
            <w:r/>
            <w:r>
              <w:rPr>
                <w:rFonts w:ascii="Calibri" w:hAnsi="Calibri"/>
                <w:b w:val="0"/>
                <w:i w:val="0"/>
                <w:sz w:val="20"/>
              </w:rPr>
              <w:t>2.0%</w:t>
            </w:r>
          </w:p>
        </w:tc>
        <w:tc>
          <w:tcPr>
            <w:tcW w:type="dxa" w:w="2880"/>
          </w:tcPr>
          <w:p>
            <w:r/>
            <w:r>
              <w:rPr>
                <w:rFonts w:ascii="Calibri" w:hAnsi="Calibri"/>
                <w:b w:val="0"/>
                <w:i w:val="0"/>
                <w:sz w:val="20"/>
              </w:rPr>
              <w:t>Native cyprinid — genus-level only</w:t>
            </w:r>
          </w:p>
        </w:tc>
      </w:tr>
      <w:tr>
        <w:tc>
          <w:tcPr>
            <w:tcW w:type="dxa" w:w="2880"/>
          </w:tcPr>
          <w:p>
            <w:r/>
            <w:r>
              <w:rPr>
                <w:rFonts w:ascii="Calibri" w:hAnsi="Calibri"/>
                <w:b w:val="0"/>
                <w:i/>
                <w:sz w:val="20"/>
              </w:rPr>
              <w:t>Semotilus atromaculatus</w:t>
            </w:r>
            <w:r>
              <w:rPr>
                <w:rFonts w:ascii="Calibri" w:hAnsi="Calibri"/>
                <w:b w:val="0"/>
                <w:i w:val="0"/>
                <w:sz w:val="20"/>
              </w:rPr>
              <w:t xml:space="preserve"> — Creek Chub</w:t>
            </w:r>
          </w:p>
        </w:tc>
        <w:tc>
          <w:tcPr>
            <w:tcW w:type="dxa" w:w="2880"/>
          </w:tcPr>
          <w:p>
            <w:r/>
            <w:r>
              <w:rPr>
                <w:rFonts w:ascii="Calibri" w:hAnsi="Calibri"/>
                <w:b w:val="0"/>
                <w:i w:val="0"/>
                <w:sz w:val="20"/>
              </w:rPr>
              <w:t>1.6%</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Rhinichthys atratulus</w:t>
            </w:r>
            <w:r>
              <w:rPr>
                <w:rFonts w:ascii="Calibri" w:hAnsi="Calibri"/>
                <w:b w:val="0"/>
                <w:i w:val="0"/>
                <w:sz w:val="20"/>
              </w:rPr>
              <w:t xml:space="preserve"> — Blacknose Dace</w:t>
            </w:r>
          </w:p>
        </w:tc>
        <w:tc>
          <w:tcPr>
            <w:tcW w:type="dxa" w:w="2880"/>
          </w:tcPr>
          <w:p>
            <w:r/>
            <w:r>
              <w:rPr>
                <w:rFonts w:ascii="Calibri" w:hAnsi="Calibri"/>
                <w:b w:val="0"/>
                <w:i w:val="0"/>
                <w:sz w:val="20"/>
              </w:rPr>
              <w:t>1.4%</w:t>
            </w:r>
          </w:p>
        </w:tc>
        <w:tc>
          <w:tcPr>
            <w:tcW w:type="dxa" w:w="2880"/>
          </w:tcPr>
          <w:p>
            <w:r/>
            <w:r>
              <w:rPr>
                <w:rFonts w:ascii="Calibri" w:hAnsi="Calibri"/>
                <w:b w:val="0"/>
                <w:i w:val="0"/>
                <w:sz w:val="20"/>
              </w:rPr>
              <w:t>Native clean-water cyprinid</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1.2%</w:t>
            </w:r>
          </w:p>
        </w:tc>
        <w:tc>
          <w:tcPr>
            <w:tcW w:type="dxa" w:w="2880"/>
          </w:tcPr>
          <w:p>
            <w:r/>
            <w:r>
              <w:rPr>
                <w:rFonts w:ascii="Calibri" w:hAnsi="Calibri"/>
                <w:b w:val="0"/>
                <w:i w:val="0"/>
                <w:sz w:val="20"/>
              </w:rPr>
              <w:t>Native catadromous</w:t>
            </w:r>
          </w:p>
        </w:tc>
      </w:tr>
      <w:tr>
        <w:tc>
          <w:tcPr>
            <w:tcW w:type="dxa" w:w="2880"/>
          </w:tcPr>
          <w:p>
            <w:r/>
            <w:r>
              <w:rPr>
                <w:rFonts w:ascii="Calibri" w:hAnsi="Calibri"/>
                <w:b/>
                <w:i w:val="0"/>
                <w:sz w:val="20"/>
              </w:rPr>
            </w:r>
            <w:r>
              <w:rPr>
                <w:rFonts w:ascii="Calibri" w:hAnsi="Calibri"/>
                <w:b w:val="0"/>
                <w:i/>
                <w:sz w:val="20"/>
              </w:rPr>
              <w:t>Salmo salar</w:t>
            </w:r>
            <w:r>
              <w:rPr>
                <w:rFonts w:ascii="Calibri" w:hAnsi="Calibri"/>
                <w:b w:val="0"/>
                <w:i w:val="0"/>
                <w:sz w:val="20"/>
              </w:rPr>
              <w:t xml:space="preserve"> — Atlantic Salmon**</w:t>
            </w:r>
          </w:p>
        </w:tc>
        <w:tc>
          <w:tcPr>
            <w:tcW w:type="dxa" w:w="2880"/>
          </w:tcPr>
          <w:p>
            <w:r/>
            <w:r>
              <w:rPr>
                <w:rFonts w:ascii="Calibri" w:hAnsi="Calibri"/>
                <w:b/>
                <w:i w:val="0"/>
                <w:sz w:val="20"/>
              </w:rPr>
              <w:t>1.0%</w:t>
            </w:r>
          </w:p>
        </w:tc>
        <w:tc>
          <w:tcPr>
            <w:tcW w:type="dxa" w:w="2880"/>
          </w:tcPr>
          <w:p>
            <w:r/>
            <w:r>
              <w:rPr>
                <w:rFonts w:ascii="Calibri" w:hAnsi="Calibri"/>
                <w:b/>
                <w:i w:val="0"/>
                <w:sz w:val="20"/>
              </w:rPr>
              <w:t>Gulf of Maine DPS — federally endangered. Spawning run fish in natal tributary. Report to NOAA Fisheries and Maine DMR.</w:t>
            </w:r>
          </w:p>
        </w:tc>
      </w:tr>
      <w:tr>
        <w:tc>
          <w:tcPr>
            <w:tcW w:type="dxa" w:w="2880"/>
          </w:tcPr>
          <w:p>
            <w:r/>
            <w:r>
              <w:rPr>
                <w:rFonts w:ascii="Calibri" w:hAnsi="Calibri"/>
                <w:b w:val="0"/>
                <w:i/>
                <w:sz w:val="20"/>
              </w:rPr>
              <w:t>Carassius</w:t>
            </w:r>
            <w:r>
              <w:rPr>
                <w:rFonts w:ascii="Calibri" w:hAnsi="Calibri"/>
                <w:b w:val="0"/>
                <w:i w:val="0"/>
                <w:sz w:val="20"/>
              </w:rPr>
              <w:t xml:space="preserve"> spp.</w:t>
            </w:r>
          </w:p>
        </w:tc>
        <w:tc>
          <w:tcPr>
            <w:tcW w:type="dxa" w:w="2880"/>
          </w:tcPr>
          <w:p>
            <w:r/>
            <w:r>
              <w:rPr>
                <w:rFonts w:ascii="Calibri" w:hAnsi="Calibri"/>
                <w:b w:val="0"/>
                <w:i w:val="0"/>
                <w:sz w:val="20"/>
              </w:rPr>
              <w:t>0.5%</w:t>
            </w:r>
          </w:p>
        </w:tc>
        <w:tc>
          <w:tcPr>
            <w:tcW w:type="dxa" w:w="2880"/>
          </w:tcPr>
          <w:p>
            <w:r/>
            <w:r>
              <w:rPr>
                <w:rFonts w:ascii="Calibri" w:hAnsi="Calibri"/>
                <w:b w:val="0"/>
                <w:i w:val="0"/>
                <w:sz w:val="20"/>
              </w:rPr>
              <w:t>Genus-level only — likely database artifact</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pPr>
        <w:pStyle w:val="Heading3"/>
      </w:pPr>
      <w:r>
        <w:t>Algal Community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Taxon</w:t>
            </w:r>
          </w:p>
        </w:tc>
        <w:tc>
          <w:tcPr>
            <w:tcW w:type="dxa" w:w="2160"/>
          </w:tcPr>
          <w:p>
            <w:r/>
            <w:r>
              <w:rPr>
                <w:rFonts w:ascii="Calibri" w:hAnsi="Calibri"/>
                <w:b/>
                <w:i w:val="0"/>
                <w:sz w:val="20"/>
              </w:rPr>
              <w:t>Phylum</w:t>
            </w:r>
          </w:p>
        </w:tc>
        <w:tc>
          <w:tcPr>
            <w:tcW w:type="dxa" w:w="2160"/>
          </w:tcPr>
          <w:p>
            <w:r/>
            <w:r>
              <w:rPr>
                <w:rFonts w:ascii="Calibri" w:hAnsi="Calibri"/>
                <w:b/>
                <w:i w:val="0"/>
                <w:sz w:val="20"/>
              </w:rPr>
              <w:t>Rel%</w:t>
            </w:r>
          </w:p>
        </w:tc>
        <w:tc>
          <w:tcPr>
            <w:tcW w:type="dxa" w:w="2160"/>
          </w:tcPr>
          <w:p>
            <w:r/>
            <w:r>
              <w:rPr>
                <w:rFonts w:ascii="Calibri" w:hAnsi="Calibri"/>
                <w:b/>
                <w:i w:val="0"/>
                <w:sz w:val="20"/>
              </w:rPr>
              <w:t>Note</w:t>
            </w:r>
          </w:p>
        </w:tc>
      </w:tr>
      <w:tr>
        <w:tc>
          <w:tcPr>
            <w:tcW w:type="dxa" w:w="2160"/>
          </w:tcPr>
          <w:p>
            <w:r/>
            <w:r>
              <w:rPr>
                <w:rFonts w:ascii="Calibri" w:hAnsi="Calibri"/>
                <w:b w:val="0"/>
                <w:i w:val="0"/>
                <w:sz w:val="20"/>
              </w:rPr>
              <w:t>Bacillariophyta (unresolved)</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26.1%</w:t>
            </w:r>
          </w:p>
        </w:tc>
        <w:tc>
          <w:tcPr>
            <w:tcW w:type="dxa" w:w="2160"/>
          </w:tcPr>
          <w:p>
            <w:r/>
            <w:r>
              <w:rPr>
                <w:rFonts w:ascii="Calibri" w:hAnsi="Calibri"/>
                <w:b w:val="0"/>
                <w:i w:val="0"/>
                <w:sz w:val="20"/>
              </w:rPr>
              <w:t>Mixed diatoms</w:t>
            </w:r>
          </w:p>
        </w:tc>
      </w:tr>
      <w:tr>
        <w:tc>
          <w:tcPr>
            <w:tcW w:type="dxa" w:w="2160"/>
          </w:tcPr>
          <w:p>
            <w:r/>
            <w:r>
              <w:rPr>
                <w:rFonts w:ascii="Calibri" w:hAnsi="Calibri"/>
                <w:b w:val="0"/>
                <w:i w:val="0"/>
                <w:sz w:val="20"/>
              </w:rPr>
              <w:t>Streptophyta (unresolved)</w:t>
            </w:r>
          </w:p>
        </w:tc>
        <w:tc>
          <w:tcPr>
            <w:tcW w:type="dxa" w:w="2160"/>
          </w:tcPr>
          <w:p>
            <w:r/>
            <w:r>
              <w:rPr>
                <w:rFonts w:ascii="Calibri" w:hAnsi="Calibri"/>
                <w:b w:val="0"/>
                <w:i w:val="0"/>
                <w:sz w:val="20"/>
              </w:rPr>
              <w:t>Streptophyta</w:t>
            </w:r>
          </w:p>
        </w:tc>
        <w:tc>
          <w:tcPr>
            <w:tcW w:type="dxa" w:w="2160"/>
          </w:tcPr>
          <w:p>
            <w:r/>
            <w:r>
              <w:rPr>
                <w:rFonts w:ascii="Calibri" w:hAnsi="Calibri"/>
                <w:b w:val="0"/>
                <w:i w:val="0"/>
                <w:sz w:val="20"/>
              </w:rPr>
              <w:t>24.8%</w:t>
            </w:r>
          </w:p>
        </w:tc>
        <w:tc>
          <w:tcPr>
            <w:tcW w:type="dxa" w:w="2160"/>
          </w:tcPr>
          <w:p>
            <w:r/>
            <w:r>
              <w:rPr>
                <w:rFonts w:ascii="Calibri" w:hAnsi="Calibri"/>
                <w:b w:val="0"/>
                <w:i w:val="0"/>
                <w:sz w:val="20"/>
              </w:rPr>
              <w:t>Autumn leaf litter + aquatic macrophytes</w:t>
            </w:r>
          </w:p>
        </w:tc>
      </w:tr>
      <w:tr>
        <w:tc>
          <w:tcPr>
            <w:tcW w:type="dxa" w:w="2160"/>
          </w:tcPr>
          <w:p>
            <w:r/>
            <w:r>
              <w:rPr>
                <w:rFonts w:ascii="Calibri" w:hAnsi="Calibri"/>
                <w:b w:val="0"/>
                <w:i/>
                <w:sz w:val="20"/>
              </w:rPr>
              <w:t>Cyanobacteriota</w:t>
            </w:r>
            <w:r>
              <w:rPr>
                <w:rFonts w:ascii="Calibri" w:hAnsi="Calibri"/>
                <w:b w:val="0"/>
                <w:i w:val="0"/>
                <w:sz w:val="20"/>
              </w:rPr>
              <w:t xml:space="preserve"> (unresolved)</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17.9%</w:t>
            </w:r>
          </w:p>
        </w:tc>
        <w:tc>
          <w:tcPr>
            <w:tcW w:type="dxa" w:w="2160"/>
          </w:tcPr>
          <w:p>
            <w:r/>
            <w:r>
              <w:rPr>
                <w:rFonts w:ascii="Calibri" w:hAnsi="Calibri"/>
                <w:b w:val="0"/>
                <w:i w:val="0"/>
                <w:sz w:val="20"/>
              </w:rPr>
              <w:t>See note</w:t>
            </w:r>
          </w:p>
        </w:tc>
      </w:tr>
      <w:tr>
        <w:tc>
          <w:tcPr>
            <w:tcW w:type="dxa" w:w="2160"/>
          </w:tcPr>
          <w:p>
            <w:r/>
            <w:r>
              <w:rPr>
                <w:rFonts w:ascii="Calibri" w:hAnsi="Calibri"/>
                <w:b w:val="0"/>
                <w:i/>
                <w:sz w:val="20"/>
              </w:rPr>
              <w:t>Mougeotia</w:t>
            </w:r>
            <w:r>
              <w:rPr>
                <w:rFonts w:ascii="Calibri" w:hAnsi="Calibri"/>
                <w:b w:val="0"/>
                <w:i w:val="0"/>
                <w:sz w:val="20"/>
              </w:rPr>
              <w:t xml:space="preserve"> sp.</w:t>
            </w:r>
          </w:p>
        </w:tc>
        <w:tc>
          <w:tcPr>
            <w:tcW w:type="dxa" w:w="2160"/>
          </w:tcPr>
          <w:p>
            <w:r/>
            <w:r>
              <w:rPr>
                <w:rFonts w:ascii="Calibri" w:hAnsi="Calibri"/>
                <w:b w:val="0"/>
                <w:i w:val="0"/>
                <w:sz w:val="20"/>
              </w:rPr>
              <w:t>Streptophyta</w:t>
            </w:r>
          </w:p>
        </w:tc>
        <w:tc>
          <w:tcPr>
            <w:tcW w:type="dxa" w:w="2160"/>
          </w:tcPr>
          <w:p>
            <w:r/>
            <w:r>
              <w:rPr>
                <w:rFonts w:ascii="Calibri" w:hAnsi="Calibri"/>
                <w:b w:val="0"/>
                <w:i w:val="0"/>
                <w:sz w:val="20"/>
              </w:rPr>
              <w:t>6.9%</w:t>
            </w:r>
          </w:p>
        </w:tc>
        <w:tc>
          <w:tcPr>
            <w:tcW w:type="dxa" w:w="2160"/>
          </w:tcPr>
          <w:p>
            <w:r/>
            <w:r>
              <w:rPr>
                <w:rFonts w:ascii="Calibri" w:hAnsi="Calibri"/>
                <w:b/>
                <w:i w:val="0"/>
                <w:sz w:val="20"/>
              </w:rPr>
              <w:t>Filamentous cold-acid-water alga — Brook Trout associate</w:t>
            </w:r>
          </w:p>
        </w:tc>
      </w:tr>
      <w:tr>
        <w:tc>
          <w:tcPr>
            <w:tcW w:type="dxa" w:w="2160"/>
          </w:tcPr>
          <w:p>
            <w:r/>
            <w:r>
              <w:rPr>
                <w:rFonts w:ascii="Calibri" w:hAnsi="Calibri"/>
                <w:b w:val="0"/>
                <w:i/>
                <w:sz w:val="20"/>
              </w:rPr>
              <w:t>Picea</w:t>
            </w:r>
            <w:r>
              <w:rPr>
                <w:rFonts w:ascii="Calibri" w:hAnsi="Calibri"/>
                <w:b w:val="0"/>
                <w:i w:val="0"/>
                <w:sz w:val="20"/>
              </w:rPr>
              <w:t xml:space="preserve"> sp. — Spruce</w:t>
            </w:r>
          </w:p>
        </w:tc>
        <w:tc>
          <w:tcPr>
            <w:tcW w:type="dxa" w:w="2160"/>
          </w:tcPr>
          <w:p>
            <w:r/>
            <w:r>
              <w:rPr>
                <w:rFonts w:ascii="Calibri" w:hAnsi="Calibri"/>
                <w:b w:val="0"/>
                <w:i w:val="0"/>
                <w:sz w:val="20"/>
              </w:rPr>
              <w:t>Streptophyta</w:t>
            </w:r>
          </w:p>
        </w:tc>
        <w:tc>
          <w:tcPr>
            <w:tcW w:type="dxa" w:w="2160"/>
          </w:tcPr>
          <w:p>
            <w:r/>
            <w:r>
              <w:rPr>
                <w:rFonts w:ascii="Calibri" w:hAnsi="Calibri"/>
                <w:b w:val="0"/>
                <w:i w:val="0"/>
                <w:sz w:val="20"/>
              </w:rPr>
              <w:t>3.4%</w:t>
            </w:r>
          </w:p>
        </w:tc>
        <w:tc>
          <w:tcPr>
            <w:tcW w:type="dxa" w:w="2160"/>
          </w:tcPr>
          <w:p>
            <w:r/>
            <w:r>
              <w:rPr>
                <w:rFonts w:ascii="Calibri" w:hAnsi="Calibri"/>
                <w:b w:val="0"/>
                <w:i w:val="0"/>
                <w:sz w:val="20"/>
              </w:rPr>
              <w:t>Non-aquatic eDNA — stochastic terrestrial capture; not a site-specific indicator</w:t>
            </w:r>
          </w:p>
        </w:tc>
      </w:tr>
      <w:tr>
        <w:tc>
          <w:tcPr>
            <w:tcW w:type="dxa" w:w="2160"/>
          </w:tcPr>
          <w:p>
            <w:r/>
            <w:r>
              <w:rPr>
                <w:rFonts w:ascii="Calibri" w:hAnsi="Calibri"/>
                <w:b w:val="0"/>
                <w:i/>
                <w:sz w:val="20"/>
              </w:rPr>
              <w:t>Halamphora coffeaeformis</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2.8%</w:t>
            </w:r>
          </w:p>
        </w:tc>
        <w:tc>
          <w:tcPr>
            <w:tcW w:type="dxa" w:w="2160"/>
          </w:tcPr>
          <w:p>
            <w:r/>
            <w:r>
              <w:rPr>
                <w:rFonts w:ascii="Calibri" w:hAnsi="Calibri"/>
                <w:b w:val="0"/>
                <w:i w:val="0"/>
                <w:sz w:val="20"/>
              </w:rPr>
              <w:t>Database artifact at this inland headwater site</w:t>
            </w:r>
          </w:p>
        </w:tc>
      </w:tr>
      <w:tr>
        <w:tc>
          <w:tcPr>
            <w:tcW w:type="dxa" w:w="2160"/>
          </w:tcPr>
          <w:p>
            <w:r/>
            <w:r>
              <w:rPr>
                <w:rFonts w:ascii="Calibri" w:hAnsi="Calibri"/>
                <w:b w:val="0"/>
                <w:i/>
                <w:sz w:val="20"/>
              </w:rPr>
              <w:t>Chamaesiphon</w:t>
            </w:r>
            <w:r>
              <w:rPr>
                <w:rFonts w:ascii="Calibri" w:hAnsi="Calibri"/>
                <w:b w:val="0"/>
                <w:i w:val="0"/>
                <w:sz w:val="20"/>
              </w:rPr>
              <w:t xml:space="preserve"> sp.</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2.4%</w:t>
            </w:r>
          </w:p>
        </w:tc>
        <w:tc>
          <w:tcPr>
            <w:tcW w:type="dxa" w:w="2160"/>
          </w:tcPr>
          <w:p>
            <w:r/>
            <w:r>
              <w:rPr>
                <w:rFonts w:ascii="Calibri" w:hAnsi="Calibri"/>
                <w:b/>
                <w:i w:val="0"/>
                <w:sz w:val="20"/>
              </w:rPr>
              <w:t>Clean-water epiphytic cyanobacterium — positive indicator</w:t>
            </w:r>
          </w:p>
        </w:tc>
      </w:tr>
      <w:tr>
        <w:tc>
          <w:tcPr>
            <w:tcW w:type="dxa" w:w="2160"/>
          </w:tcPr>
          <w:p>
            <w:r/>
            <w:r>
              <w:rPr>
                <w:rFonts w:ascii="Calibri" w:hAnsi="Calibri"/>
                <w:b w:val="0"/>
                <w:i/>
                <w:sz w:val="20"/>
              </w:rPr>
              <w:t>Cryptomonas</w:t>
            </w:r>
            <w:r>
              <w:rPr>
                <w:rFonts w:ascii="Calibri" w:hAnsi="Calibri"/>
                <w:b w:val="0"/>
                <w:i w:val="0"/>
                <w:sz w:val="20"/>
              </w:rPr>
              <w:t xml:space="preserve"> sp.</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1.5%</w:t>
            </w:r>
          </w:p>
        </w:tc>
        <w:tc>
          <w:tcPr>
            <w:tcW w:type="dxa" w:w="2160"/>
          </w:tcPr>
          <w:p>
            <w:r/>
            <w:r>
              <w:rPr>
                <w:rFonts w:ascii="Calibri" w:hAnsi="Calibri"/>
                <w:b w:val="0"/>
                <w:i w:val="0"/>
                <w:sz w:val="20"/>
              </w:rPr>
              <w:t>Generalist</w:t>
            </w:r>
          </w:p>
        </w:tc>
      </w:tr>
      <w:tr>
        <w:tc>
          <w:tcPr>
            <w:tcW w:type="dxa" w:w="2160"/>
          </w:tcPr>
          <w:p>
            <w:r/>
            <w:r>
              <w:rPr>
                <w:rFonts w:ascii="Calibri" w:hAnsi="Calibri"/>
                <w:b w:val="0"/>
                <w:i/>
                <w:sz w:val="20"/>
              </w:rPr>
              <w:t>Cyanobium</w:t>
            </w:r>
            <w:r>
              <w:rPr>
                <w:rFonts w:ascii="Calibri" w:hAnsi="Calibri"/>
                <w:b w:val="0"/>
                <w:i w:val="0"/>
                <w:sz w:val="20"/>
              </w:rPr>
              <w:t xml:space="preserve"> sp.</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1.2%</w:t>
            </w:r>
          </w:p>
        </w:tc>
        <w:tc>
          <w:tcPr>
            <w:tcW w:type="dxa" w:w="2160"/>
          </w:tcPr>
          <w:p>
            <w:r/>
            <w:r>
              <w:rPr>
                <w:rFonts w:ascii="Calibri" w:hAnsi="Calibri"/>
                <w:b w:val="0"/>
                <w:i w:val="0"/>
                <w:sz w:val="20"/>
              </w:rPr>
              <w:t>Picocyanobacterium</w:t>
            </w:r>
          </w:p>
        </w:tc>
      </w:tr>
      <w:tr>
        <w:tc>
          <w:tcPr>
            <w:tcW w:type="dxa" w:w="2160"/>
          </w:tcPr>
          <w:p>
            <w:r/>
            <w:r>
              <w:rPr>
                <w:rFonts w:ascii="Calibri" w:hAnsi="Calibri"/>
                <w:b w:val="0"/>
                <w:i/>
                <w:sz w:val="20"/>
              </w:rPr>
              <w:t>Chroomonas</w:t>
            </w:r>
            <w:r>
              <w:rPr>
                <w:rFonts w:ascii="Calibri" w:hAnsi="Calibri"/>
                <w:b w:val="0"/>
                <w:i w:val="0"/>
                <w:sz w:val="20"/>
              </w:rPr>
              <w:t xml:space="preserve"> sp.</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1.0%</w:t>
            </w:r>
          </w:p>
        </w:tc>
        <w:tc>
          <w:tcPr>
            <w:tcW w:type="dxa" w:w="2160"/>
          </w:tcPr>
          <w:p>
            <w:r/>
            <w:r>
              <w:rPr>
                <w:rFonts w:ascii="Calibri" w:hAnsi="Calibri"/>
                <w:b w:val="0"/>
                <w:i w:val="0"/>
                <w:sz w:val="20"/>
              </w:rPr>
              <w:t>Cool freshwater cryptophyte</w:t>
            </w:r>
          </w:p>
        </w:tc>
      </w:tr>
    </w:tbl>
    <w:p/>
    <w:p>
      <w:r>
        <w:rPr>
          <w:rFonts w:ascii="Calibri" w:hAnsi="Calibri"/>
          <w:b w:val="0"/>
          <w:i/>
          <w:sz w:val="22"/>
        </w:rPr>
        <w:t>Note: The 17.9% unresolved Cyanobacteriota includes Chamaesiphon (2.4%) and Cyanobium (1.2%). Unlike bloom-forming cyanobacteria, Chamaesiphon is a clean-water epiphyte — this Cyanobacteria percentage does not signal eutrophication. H. coffeaeformis at 2.8% in this inland headwater is likely a database assignment artifact.</w:t>
      </w:r>
    </w:p>
    <w:p/>
    <w:p>
      <w:pPr>
        <w:pStyle w:val="Heading3"/>
      </w:pPr>
      <w:r>
        <w:t>Narrative</w:t>
      </w:r>
    </w:p>
    <w:p/>
    <w:p>
      <w:r>
        <w:rPr>
          <w:rFonts w:ascii="Calibri" w:hAnsi="Calibri"/>
          <w:b w:val="0"/>
          <w:i w:val="0"/>
          <w:sz w:val="22"/>
        </w:rPr>
        <w:t xml:space="preserve">Northern Stream is the most ecologically significant algal sample in JVB3988. The combination of </w:t>
      </w:r>
      <w:r>
        <w:rPr>
          <w:rFonts w:ascii="Calibri" w:hAnsi="Calibri"/>
          <w:b w:val="0"/>
          <w:i/>
          <w:sz w:val="22"/>
        </w:rPr>
        <w:t>Mougeotia</w:t>
      </w:r>
      <w:r>
        <w:rPr>
          <w:rFonts w:ascii="Calibri" w:hAnsi="Calibri"/>
          <w:b w:val="0"/>
          <w:i w:val="0"/>
          <w:sz w:val="22"/>
        </w:rPr>
        <w:t xml:space="preserve"> (6.9%), boreal spruce eDNA (3.4%), and </w:t>
      </w:r>
      <w:r>
        <w:rPr>
          <w:rFonts w:ascii="Calibri" w:hAnsi="Calibri"/>
          <w:b w:val="0"/>
          <w:i/>
          <w:sz w:val="22"/>
        </w:rPr>
        <w:t>Chamaesiphon</w:t>
      </w:r>
      <w:r>
        <w:rPr>
          <w:rFonts w:ascii="Calibri" w:hAnsi="Calibri"/>
          <w:b w:val="0"/>
          <w:i w:val="0"/>
          <w:sz w:val="22"/>
        </w:rPr>
        <w:t xml:space="preserve"> (2.4%) constitutes a biological certificate of remote, cold, clean, headwater stream quality — the kind of water chemistry that once characterized all of coastal Maine and now survives intact primarily in Washington County.</w:t>
      </w:r>
    </w:p>
    <w:p/>
    <w:p>
      <w:r>
        <w:rPr>
          <w:rFonts w:ascii="Calibri" w:hAnsi="Calibri"/>
          <w:b w:val="0"/>
          <w:i/>
          <w:sz w:val="22"/>
        </w:rPr>
        <w:t>Mougeotia</w:t>
      </w:r>
      <w:r>
        <w:rPr>
          <w:rFonts w:ascii="Calibri" w:hAnsi="Calibri"/>
          <w:b w:val="0"/>
          <w:i w:val="0"/>
          <w:sz w:val="22"/>
        </w:rPr>
        <w:t xml:space="preserve"> is a filamentous conjugating green alga (Streptophyta) that grows in dense green mats on rocks and submerged wood in cold, soft, slightly acidic streams. It is the most common and most reliable soft-acid-cold-water macroalgal indicator in the Maine headwater literature. Its co-occurrence with </w:t>
      </w:r>
      <w:r>
        <w:rPr>
          <w:rFonts w:ascii="Calibri" w:hAnsi="Calibri"/>
          <w:b w:val="0"/>
          <w:i/>
          <w:sz w:val="22"/>
        </w:rPr>
        <w:t>Chamaesiphon</w:t>
      </w:r>
      <w:r>
        <w:rPr>
          <w:rFonts w:ascii="Calibri" w:hAnsi="Calibri"/>
          <w:b w:val="0"/>
          <w:i w:val="0"/>
          <w:sz w:val="22"/>
        </w:rPr>
        <w:t xml:space="preserve"> — which requires stable, clean substrate and cold flowing water for attachment — makes the water quality interpretation unambiguous. </w:t>
      </w:r>
      <w:r>
        <w:rPr>
          <w:rFonts w:ascii="Calibri" w:hAnsi="Calibri"/>
          <w:b w:val="0"/>
          <w:i/>
          <w:sz w:val="22"/>
        </w:rPr>
        <w:t>Picea</w:t>
      </w:r>
      <w:r>
        <w:rPr>
          <w:rFonts w:ascii="Calibri" w:hAnsi="Calibri"/>
          <w:b w:val="0"/>
          <w:i w:val="0"/>
          <w:sz w:val="22"/>
        </w:rPr>
        <w:t xml:space="preserve"> DNA at 3.4% is not an aquatic organism; it is spruce pollen and needle debris entering the stream from surrounding vegetation. Because spruce-fir forest is present at essentially every Maine sampling location in this study, </w:t>
      </w:r>
      <w:r>
        <w:rPr>
          <w:rFonts w:ascii="Calibri" w:hAnsi="Calibri"/>
          <w:b w:val="0"/>
          <w:i/>
          <w:sz w:val="22"/>
        </w:rPr>
        <w:t>Picea</w:t>
      </w:r>
      <w:r>
        <w:rPr>
          <w:rFonts w:ascii="Calibri" w:hAnsi="Calibri"/>
          <w:b w:val="0"/>
          <w:i w:val="0"/>
          <w:sz w:val="22"/>
        </w:rPr>
        <w:t xml:space="preserve"> eDNA appearing at only one site reflects stochastic non-target capture, not a site-specific diagnostic — terrestrial plant eDNA in stream samples should not be used as a watershed-character indicator.</w:t>
      </w:r>
    </w:p>
    <w:p/>
    <w:p>
      <w:r>
        <w:rPr>
          <w:rFonts w:ascii="Calibri" w:hAnsi="Calibri"/>
          <w:b w:val="0"/>
          <w:i w:val="0"/>
          <w:sz w:val="22"/>
        </w:rPr>
        <w:t xml:space="preserve">The Fallfish at 85.1% dominate the fish library in this clean-gravel headwater tributary. The supporting cyprinid assemblage — Creek Chub (1.6%), Blacknose Dace (1.4%), </w:t>
      </w:r>
      <w:r>
        <w:rPr>
          <w:rFonts w:ascii="Calibri" w:hAnsi="Calibri"/>
          <w:b w:val="0"/>
          <w:i/>
          <w:sz w:val="22"/>
        </w:rPr>
        <w:t>Luxilus</w:t>
      </w:r>
      <w:r>
        <w:rPr>
          <w:rFonts w:ascii="Calibri" w:hAnsi="Calibri"/>
          <w:b w:val="0"/>
          <w:i w:val="0"/>
          <w:sz w:val="22"/>
        </w:rPr>
        <w:t xml:space="preserve"> spp. (2.0%) — corroborates the algal inference of clean, flowing, cold water. The Atlantic Salmon at 1.0% are the biological confirmation of everything the algae suggested: this is a natal tributary in good enough condition to attract returning adult Salmon on their spawning run.</w:t>
      </w:r>
    </w:p>
    <w:p/>
    <w:p>
      <w:pPr>
        <w:pStyle w:val="Heading3"/>
      </w:pPr>
      <w:r>
        <w:t>Native vs. Non-Native</w:t>
      </w:r>
    </w:p>
    <w:p/>
    <w:p>
      <w:r>
        <w:rPr>
          <w:rFonts w:ascii="Calibri" w:hAnsi="Calibri"/>
          <w:b w:val="0"/>
          <w:i w:val="0"/>
          <w:sz w:val="22"/>
        </w:rPr>
        <w:t>All species native. Atlantic Salmon is the Gulf of Maine DPS — federally endangered. Report confirmed detection to NOAA Fisheries Greater Atlantic Regional Fisheries Office and Maine DMR.</w:t>
      </w:r>
    </w:p>
    <w:p/>
    <w:p>
      <w:pPr>
        <w:pBdr>
          <w:bottom w:val="single" w:sz="6" w:space="1" w:color="auto"/>
        </w:pBdr>
      </w:pPr>
    </w:p>
    <w:p/>
    <w:p>
      <w:pPr>
        <w:pBdr>
          <w:bottom w:val="single" w:sz="6" w:space="1" w:color="auto"/>
        </w:pBdr>
      </w:pPr>
    </w:p>
    <w:p/>
    <w:p>
      <w:pPr>
        <w:pStyle w:val="Heading2"/>
      </w:pPr>
      <w:r>
        <w:t>Northern Outlet | O5S2DTMM.1 | October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1.05 · 7 species/genera · 7,609 reads</w:t>
      </w:r>
    </w:p>
    <w:p>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1.89 · 21 ESVs · 3,076 reads </w:t>
      </w:r>
      <w:r>
        <w:rPr>
          <w:rFonts w:ascii="Calibri" w:hAnsi="Calibri"/>
          <w:b w:val="0"/>
          <w:i/>
          <w:sz w:val="22"/>
        </w:rPr>
        <w:t>(lower read count — interpret cautiously)</w:t>
      </w:r>
    </w:p>
    <w:p/>
    <w:p>
      <w:pPr>
        <w:pStyle w:val="Heading3"/>
      </w:pPr>
      <w:r>
        <w:t>Sentinel Signal</w:t>
      </w:r>
    </w:p>
    <w:p/>
    <w:p>
      <w:r>
        <w:rPr>
          <w:rFonts w:ascii="Calibri" w:hAnsi="Calibri"/>
          <w:b w:val="0"/>
          <w:i w:val="0"/>
          <w:sz w:val="22"/>
        </w:rPr>
        <w:t xml:space="preserve">Northern Outlet is the lower-confidence sample in JVB3988 — 3,076 algal reads is at the lower end of reliable interpretation. The dominant algal signal is an unresolved diatom bloom (46.3%); </w:t>
      </w:r>
      <w:r>
        <w:rPr>
          <w:rFonts w:ascii="Calibri" w:hAnsi="Calibri"/>
          <w:b w:val="0"/>
          <w:i/>
          <w:sz w:val="22"/>
        </w:rPr>
        <w:t>Halamphora coffeaeformis</w:t>
      </w:r>
      <w:r>
        <w:rPr>
          <w:rFonts w:ascii="Calibri" w:hAnsi="Calibri"/>
          <w:b w:val="0"/>
          <w:i w:val="0"/>
          <w:sz w:val="22"/>
        </w:rPr>
        <w:t xml:space="preserve"> at 8.8% is a database artifact at this inland site, not a tidal indicator. Cyanobacteria at 17.4% includes </w:t>
      </w:r>
      <w:r>
        <w:rPr>
          <w:rFonts w:ascii="Calibri" w:hAnsi="Calibri"/>
          <w:b w:val="0"/>
          <w:i/>
          <w:sz w:val="22"/>
        </w:rPr>
        <w:t>Synechococcus</w:t>
      </w:r>
      <w:r>
        <w:rPr>
          <w:rFonts w:ascii="Calibri" w:hAnsi="Calibri"/>
          <w:b w:val="0"/>
          <w:i w:val="0"/>
          <w:sz w:val="22"/>
        </w:rPr>
        <w:t xml:space="preserve"> and </w:t>
      </w:r>
      <w:r>
        <w:rPr>
          <w:rFonts w:ascii="Calibri" w:hAnsi="Calibri"/>
          <w:b w:val="0"/>
          <w:i/>
          <w:sz w:val="22"/>
        </w:rPr>
        <w:t>Vulcanococcus</w:t>
      </w:r>
      <w:r>
        <w:rPr>
          <w:rFonts w:ascii="Calibri" w:hAnsi="Calibri"/>
          <w:b w:val="0"/>
          <w:i w:val="0"/>
          <w:sz w:val="22"/>
        </w:rPr>
        <w:t xml:space="preserve"> — warm-water picocyanobacteria indicating some late-summer nutrient accumulation. </w:t>
      </w:r>
      <w:r>
        <w:rPr>
          <w:rFonts w:ascii="Calibri" w:hAnsi="Calibri"/>
          <w:b w:val="0"/>
          <w:i/>
          <w:sz w:val="22"/>
        </w:rPr>
        <w:t>Pseudopedinella elastica</w:t>
      </w:r>
      <w:r>
        <w:rPr>
          <w:rFonts w:ascii="Calibri" w:hAnsi="Calibri"/>
          <w:b w:val="0"/>
          <w:i w:val="0"/>
          <w:sz w:val="22"/>
        </w:rPr>
        <w:t xml:space="preserve"> (1.3%) is a cold-water chrysophyte mixotroph. The fish community is diverse at this lower-reach outlet: </w:t>
      </w:r>
      <w:r>
        <w:rPr>
          <w:rFonts w:ascii="Calibri" w:hAnsi="Calibri"/>
          <w:b w:val="0"/>
          <w:i/>
          <w:sz w:val="22"/>
        </w:rPr>
        <w:t>Ameiurus</w:t>
      </w:r>
      <w:r>
        <w:rPr>
          <w:rFonts w:ascii="Calibri" w:hAnsi="Calibri"/>
          <w:b w:val="0"/>
          <w:i w:val="0"/>
          <w:sz w:val="22"/>
        </w:rPr>
        <w:t xml:space="preserve"> spp. 27.7%, </w:t>
      </w:r>
      <w:r>
        <w:rPr>
          <w:rFonts w:ascii="Calibri" w:hAnsi="Calibri"/>
          <w:b w:val="0"/>
          <w:i/>
          <w:sz w:val="22"/>
        </w:rPr>
        <w:t>Esox</w:t>
      </w:r>
      <w:r>
        <w:rPr>
          <w:rFonts w:ascii="Calibri" w:hAnsi="Calibri"/>
          <w:b w:val="0"/>
          <w:i w:val="0"/>
          <w:sz w:val="22"/>
        </w:rPr>
        <w:t xml:space="preserve"> spp. 15.9%, </w:t>
      </w:r>
      <w:r>
        <w:rPr>
          <w:rFonts w:ascii="Calibri" w:hAnsi="Calibri"/>
          <w:b w:val="0"/>
          <w:i/>
          <w:sz w:val="22"/>
        </w:rPr>
        <w:t>Micropterus</w:t>
      </w:r>
      <w:r>
        <w:rPr>
          <w:rFonts w:ascii="Calibri" w:hAnsi="Calibri"/>
          <w:b w:val="0"/>
          <w:i w:val="0"/>
          <w:sz w:val="22"/>
        </w:rPr>
        <w:t xml:space="preserve"> spp. 14.0%, Eel 12.9%, </w:t>
      </w:r>
      <w:r>
        <w:rPr>
          <w:rFonts w:ascii="Calibri" w:hAnsi="Calibri"/>
          <w:b w:val="0"/>
          <w:i/>
          <w:sz w:val="22"/>
        </w:rPr>
        <w:t>Lepomis</w:t>
      </w:r>
      <w:r>
        <w:rPr>
          <w:rFonts w:ascii="Calibri" w:hAnsi="Calibri"/>
          <w:b w:val="0"/>
          <w:i w:val="0"/>
          <w:sz w:val="22"/>
        </w:rPr>
        <w:t xml:space="preserve"> spp. 12.5%, Sucker 9.7%, Fallfish 7.3%.</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Key Indicator</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Cool–moderate</w:t>
            </w:r>
          </w:p>
        </w:tc>
        <w:tc>
          <w:tcPr>
            <w:tcW w:type="dxa" w:w="2880"/>
          </w:tcPr>
          <w:p>
            <w:r/>
            <w:r>
              <w:rPr>
                <w:rFonts w:ascii="Calibri" w:hAnsi="Calibri"/>
                <w:b w:val="0"/>
                <w:i/>
                <w:sz w:val="20"/>
              </w:rPr>
              <w:t>Pseudopedinella</w:t>
            </w:r>
            <w:r>
              <w:rPr>
                <w:rFonts w:ascii="Calibri" w:hAnsi="Calibri"/>
                <w:b w:val="0"/>
                <w:i w:val="0"/>
                <w:sz w:val="20"/>
              </w:rPr>
              <w:t xml:space="preserve"> 1.3%; moderate Cyanobacteria</w:t>
            </w:r>
          </w:p>
        </w:tc>
      </w:tr>
      <w:tr>
        <w:tc>
          <w:tcPr>
            <w:tcW w:type="dxa" w:w="2880"/>
          </w:tcPr>
          <w:p>
            <w:r/>
            <w:r>
              <w:rPr>
                <w:rFonts w:ascii="Calibri" w:hAnsi="Calibri"/>
                <w:b w:val="0"/>
                <w:i w:val="0"/>
                <w:sz w:val="20"/>
              </w:rPr>
              <w:t>Trophic state</w:t>
            </w:r>
          </w:p>
        </w:tc>
        <w:tc>
          <w:tcPr>
            <w:tcW w:type="dxa" w:w="2880"/>
          </w:tcPr>
          <w:p>
            <w:r/>
            <w:r>
              <w:rPr>
                <w:rFonts w:ascii="Calibri" w:hAnsi="Calibri"/>
                <w:b w:val="0"/>
                <w:i w:val="0"/>
                <w:sz w:val="20"/>
              </w:rPr>
              <w:t>Mesotrophic</w:t>
            </w:r>
          </w:p>
        </w:tc>
        <w:tc>
          <w:tcPr>
            <w:tcW w:type="dxa" w:w="2880"/>
          </w:tcPr>
          <w:p>
            <w:r/>
            <w:r>
              <w:rPr>
                <w:rFonts w:ascii="Calibri" w:hAnsi="Calibri"/>
                <w:b w:val="0"/>
                <w:i w:val="0"/>
                <w:sz w:val="20"/>
              </w:rPr>
              <w:t>Cyanobacteria 17.4%, unresolved diatom bloom</w:t>
            </w:r>
          </w:p>
        </w:tc>
      </w:tr>
      <w:tr>
        <w:tc>
          <w:tcPr>
            <w:tcW w:type="dxa" w:w="2880"/>
          </w:tcPr>
          <w:p>
            <w:r/>
            <w:r>
              <w:rPr>
                <w:rFonts w:ascii="Calibri" w:hAnsi="Calibri"/>
                <w:b w:val="0"/>
                <w:i/>
                <w:sz w:val="20"/>
              </w:rPr>
              <w:t>H. coffeaeformis</w:t>
            </w:r>
            <w:r>
              <w:rPr>
                <w:rFonts w:ascii="Calibri" w:hAnsi="Calibri"/>
                <w:b w:val="0"/>
                <w:i w:val="0"/>
                <w:sz w:val="20"/>
              </w:rPr>
              <w:t xml:space="preserve"> 8.8%</w:t>
            </w:r>
          </w:p>
        </w:tc>
        <w:tc>
          <w:tcPr>
            <w:tcW w:type="dxa" w:w="2880"/>
          </w:tcPr>
          <w:p>
            <w:r/>
            <w:r>
              <w:rPr>
                <w:rFonts w:ascii="Calibri" w:hAnsi="Calibri"/>
                <w:b w:val="0"/>
                <w:i w:val="0"/>
                <w:sz w:val="20"/>
              </w:rPr>
              <w:t>Database artifact</w:t>
            </w:r>
          </w:p>
        </w:tc>
        <w:tc>
          <w:tcPr>
            <w:tcW w:type="dxa" w:w="2880"/>
          </w:tcPr>
          <w:p>
            <w:r/>
            <w:r>
              <w:rPr>
                <w:rFonts w:ascii="Calibri" w:hAnsi="Calibri"/>
                <w:b w:val="0"/>
                <w:i w:val="0"/>
                <w:sz w:val="20"/>
              </w:rPr>
              <w:t xml:space="preserve">Site is many miles above tidal influence — freshwater </w:t>
            </w:r>
            <w:r>
              <w:rPr>
                <w:rFonts w:ascii="Calibri" w:hAnsi="Calibri"/>
                <w:b w:val="0"/>
                <w:i/>
                <w:sz w:val="20"/>
              </w:rPr>
              <w:t>Halamphora</w:t>
            </w:r>
            <w:r>
              <w:rPr>
                <w:rFonts w:ascii="Calibri" w:hAnsi="Calibri"/>
                <w:b w:val="0"/>
                <w:i w:val="0"/>
                <w:sz w:val="20"/>
              </w:rPr>
              <w:t xml:space="preserve"> spp.</w:t>
            </w:r>
          </w:p>
        </w:tc>
      </w:tr>
      <w:tr>
        <w:tc>
          <w:tcPr>
            <w:tcW w:type="dxa" w:w="2880"/>
          </w:tcPr>
          <w:p>
            <w:r/>
            <w:r>
              <w:rPr>
                <w:rFonts w:ascii="Calibri" w:hAnsi="Calibri"/>
                <w:b w:val="0"/>
                <w:i w:val="0"/>
                <w:sz w:val="20"/>
              </w:rPr>
              <w:t>Data confidence</w:t>
            </w:r>
          </w:p>
        </w:tc>
        <w:tc>
          <w:tcPr>
            <w:tcW w:type="dxa" w:w="2880"/>
          </w:tcPr>
          <w:p>
            <w:r/>
            <w:r>
              <w:rPr>
                <w:rFonts w:ascii="Calibri" w:hAnsi="Calibri"/>
                <w:b w:val="0"/>
                <w:i w:val="0"/>
                <w:sz w:val="20"/>
              </w:rPr>
              <w:t>Lower</w:t>
            </w:r>
          </w:p>
        </w:tc>
        <w:tc>
          <w:tcPr>
            <w:tcW w:type="dxa" w:w="2880"/>
          </w:tcPr>
          <w:p>
            <w:r/>
            <w:r>
              <w:rPr>
                <w:rFonts w:ascii="Calibri" w:hAnsi="Calibri"/>
                <w:b w:val="0"/>
                <w:i w:val="0"/>
                <w:sz w:val="20"/>
              </w:rPr>
              <w:t>3,076 reads — results are directional, not definitive</w:t>
            </w:r>
          </w:p>
        </w:tc>
      </w:tr>
    </w:tbl>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Ameiurus</w:t>
            </w:r>
            <w:r>
              <w:rPr>
                <w:rFonts w:ascii="Calibri" w:hAnsi="Calibri"/>
                <w:b w:val="0"/>
                <w:i w:val="0"/>
                <w:sz w:val="20"/>
              </w:rPr>
              <w:t xml:space="preserve"> spp.</w:t>
            </w:r>
          </w:p>
        </w:tc>
        <w:tc>
          <w:tcPr>
            <w:tcW w:type="dxa" w:w="2880"/>
          </w:tcPr>
          <w:p>
            <w:r/>
            <w:r>
              <w:rPr>
                <w:rFonts w:ascii="Calibri" w:hAnsi="Calibri"/>
                <w:b w:val="0"/>
                <w:i w:val="0"/>
                <w:sz w:val="20"/>
              </w:rPr>
              <w:t>27.7%</w:t>
            </w:r>
          </w:p>
        </w:tc>
        <w:tc>
          <w:tcPr>
            <w:tcW w:type="dxa" w:w="2880"/>
          </w:tcPr>
          <w:p>
            <w:r/>
            <w:r>
              <w:rPr>
                <w:rFonts w:ascii="Calibri" w:hAnsi="Calibri"/>
                <w:b w:val="0"/>
                <w:i w:val="0"/>
                <w:sz w:val="20"/>
              </w:rPr>
              <w:t>Native catfish — genus-level only</w:t>
            </w:r>
          </w:p>
        </w:tc>
      </w:tr>
      <w:tr>
        <w:tc>
          <w:tcPr>
            <w:tcW w:type="dxa" w:w="2880"/>
          </w:tcPr>
          <w:p>
            <w:r/>
            <w:r>
              <w:rPr>
                <w:rFonts w:ascii="Calibri" w:hAnsi="Calibri"/>
                <w:b w:val="0"/>
                <w:i/>
                <w:sz w:val="20"/>
              </w:rPr>
              <w:t>Esox</w:t>
            </w:r>
            <w:r>
              <w:rPr>
                <w:rFonts w:ascii="Calibri" w:hAnsi="Calibri"/>
                <w:b w:val="0"/>
                <w:i w:val="0"/>
                <w:sz w:val="20"/>
              </w:rPr>
              <w:t xml:space="preserve"> spp.</w:t>
            </w:r>
          </w:p>
        </w:tc>
        <w:tc>
          <w:tcPr>
            <w:tcW w:type="dxa" w:w="2880"/>
          </w:tcPr>
          <w:p>
            <w:r/>
            <w:r>
              <w:rPr>
                <w:rFonts w:ascii="Calibri" w:hAnsi="Calibri"/>
                <w:b w:val="0"/>
                <w:i w:val="0"/>
                <w:sz w:val="20"/>
              </w:rPr>
              <w:t>15.9%</w:t>
            </w:r>
          </w:p>
        </w:tc>
        <w:tc>
          <w:tcPr>
            <w:tcW w:type="dxa" w:w="2880"/>
          </w:tcPr>
          <w:p>
            <w:r/>
            <w:r>
              <w:rPr>
                <w:rFonts w:ascii="Calibri" w:hAnsi="Calibri"/>
                <w:b w:val="0"/>
                <w:i w:val="0"/>
                <w:sz w:val="20"/>
              </w:rPr>
              <w:t>Native — genus-level only</w:t>
            </w:r>
          </w:p>
        </w:tc>
      </w:tr>
      <w:tr>
        <w:tc>
          <w:tcPr>
            <w:tcW w:type="dxa" w:w="2880"/>
          </w:tcPr>
          <w:p>
            <w:r/>
            <w:r>
              <w:rPr>
                <w:rFonts w:ascii="Calibri" w:hAnsi="Calibri"/>
                <w:b w:val="0"/>
                <w:i/>
                <w:sz w:val="20"/>
              </w:rPr>
              <w:t>Micropterus</w:t>
            </w:r>
            <w:r>
              <w:rPr>
                <w:rFonts w:ascii="Calibri" w:hAnsi="Calibri"/>
                <w:b w:val="0"/>
                <w:i w:val="0"/>
                <w:sz w:val="20"/>
              </w:rPr>
              <w:t xml:space="preserve"> spp.</w:t>
            </w:r>
          </w:p>
        </w:tc>
        <w:tc>
          <w:tcPr>
            <w:tcW w:type="dxa" w:w="2880"/>
          </w:tcPr>
          <w:p>
            <w:r/>
            <w:r>
              <w:rPr>
                <w:rFonts w:ascii="Calibri" w:hAnsi="Calibri"/>
                <w:b w:val="0"/>
                <w:i w:val="0"/>
                <w:sz w:val="20"/>
              </w:rPr>
              <w:t>14.0%</w:t>
            </w:r>
          </w:p>
        </w:tc>
        <w:tc>
          <w:tcPr>
            <w:tcW w:type="dxa" w:w="2880"/>
          </w:tcPr>
          <w:p>
            <w:r/>
            <w:r>
              <w:rPr>
                <w:rFonts w:ascii="Calibri" w:hAnsi="Calibri"/>
                <w:b w:val="0"/>
                <w:i w:val="0"/>
                <w:sz w:val="20"/>
              </w:rPr>
              <w:t>Native — genus-level only</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12.9%</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Lepomis</w:t>
            </w:r>
            <w:r>
              <w:rPr>
                <w:rFonts w:ascii="Calibri" w:hAnsi="Calibri"/>
                <w:b w:val="0"/>
                <w:i w:val="0"/>
                <w:sz w:val="20"/>
              </w:rPr>
              <w:t xml:space="preserve"> spp.</w:t>
            </w:r>
          </w:p>
        </w:tc>
        <w:tc>
          <w:tcPr>
            <w:tcW w:type="dxa" w:w="2880"/>
          </w:tcPr>
          <w:p>
            <w:r/>
            <w:r>
              <w:rPr>
                <w:rFonts w:ascii="Calibri" w:hAnsi="Calibri"/>
                <w:b w:val="0"/>
                <w:i w:val="0"/>
                <w:sz w:val="20"/>
              </w:rPr>
              <w:t>12.5%</w:t>
            </w:r>
          </w:p>
        </w:tc>
        <w:tc>
          <w:tcPr>
            <w:tcW w:type="dxa" w:w="2880"/>
          </w:tcPr>
          <w:p>
            <w:r/>
            <w:r>
              <w:rPr>
                <w:rFonts w:ascii="Calibri" w:hAnsi="Calibri"/>
                <w:b w:val="0"/>
                <w:i w:val="0"/>
                <w:sz w:val="20"/>
              </w:rPr>
              <w:t>Native — genus-level only</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9.7%</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Semotilus corporalis</w:t>
            </w:r>
            <w:r>
              <w:rPr>
                <w:rFonts w:ascii="Calibri" w:hAnsi="Calibri"/>
                <w:b w:val="0"/>
                <w:i w:val="0"/>
                <w:sz w:val="20"/>
              </w:rPr>
              <w:t xml:space="preserve"> — Fallfish</w:t>
            </w:r>
          </w:p>
        </w:tc>
        <w:tc>
          <w:tcPr>
            <w:tcW w:type="dxa" w:w="2880"/>
          </w:tcPr>
          <w:p>
            <w:r/>
            <w:r>
              <w:rPr>
                <w:rFonts w:ascii="Calibri" w:hAnsi="Calibri"/>
                <w:b w:val="0"/>
                <w:i w:val="0"/>
                <w:sz w:val="20"/>
              </w:rPr>
              <w:t>7.3%</w:t>
            </w:r>
          </w:p>
        </w:tc>
        <w:tc>
          <w:tcPr>
            <w:tcW w:type="dxa" w:w="2880"/>
          </w:tcPr>
          <w:p>
            <w:r/>
            <w:r>
              <w:rPr>
                <w:rFonts w:ascii="Calibri" w:hAnsi="Calibri"/>
                <w:b w:val="0"/>
                <w:i w:val="0"/>
                <w:sz w:val="20"/>
              </w:rPr>
              <w:t>Native clean-gravel indicator</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r>
        <w:tc>
          <w:tcPr>
            <w:tcW w:type="dxa" w:w="2880"/>
          </w:tcPr>
          <w:p>
            <w:r/>
            <w:r>
              <w:rPr>
                <w:rFonts w:ascii="Calibri" w:hAnsi="Calibri"/>
                <w:b/>
                <w:i w:val="0"/>
                <w:sz w:val="20"/>
              </w:rPr>
              <w:t>Atlantic Salmon</w:t>
            </w:r>
          </w:p>
        </w:tc>
        <w:tc>
          <w:tcPr>
            <w:tcW w:type="dxa" w:w="2880"/>
          </w:tcPr>
          <w:p>
            <w:r/>
            <w:r>
              <w:rPr>
                <w:rFonts w:ascii="Calibri" w:hAnsi="Calibri"/>
                <w:b/>
                <w:i w:val="0"/>
                <w:sz w:val="20"/>
              </w:rPr>
              <w:t>Absent</w:t>
            </w:r>
          </w:p>
        </w:tc>
        <w:tc>
          <w:tcPr>
            <w:tcW w:type="dxa" w:w="2880"/>
          </w:tcPr>
          <w:p>
            <w:r/>
          </w:p>
        </w:tc>
      </w:tr>
    </w:tbl>
    <w:p/>
    <w:p>
      <w:pPr>
        <w:pStyle w:val="Heading3"/>
      </w:pPr>
      <w:r>
        <w:t>Algal Community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Taxon</w:t>
            </w:r>
          </w:p>
        </w:tc>
        <w:tc>
          <w:tcPr>
            <w:tcW w:type="dxa" w:w="2160"/>
          </w:tcPr>
          <w:p>
            <w:r/>
            <w:r>
              <w:rPr>
                <w:rFonts w:ascii="Calibri" w:hAnsi="Calibri"/>
                <w:b/>
                <w:i w:val="0"/>
                <w:sz w:val="20"/>
              </w:rPr>
              <w:t>Phylum</w:t>
            </w:r>
          </w:p>
        </w:tc>
        <w:tc>
          <w:tcPr>
            <w:tcW w:type="dxa" w:w="2160"/>
          </w:tcPr>
          <w:p>
            <w:r/>
            <w:r>
              <w:rPr>
                <w:rFonts w:ascii="Calibri" w:hAnsi="Calibri"/>
                <w:b/>
                <w:i w:val="0"/>
                <w:sz w:val="20"/>
              </w:rPr>
              <w:t>Rel%</w:t>
            </w:r>
          </w:p>
        </w:tc>
        <w:tc>
          <w:tcPr>
            <w:tcW w:type="dxa" w:w="2160"/>
          </w:tcPr>
          <w:p>
            <w:r/>
            <w:r>
              <w:rPr>
                <w:rFonts w:ascii="Calibri" w:hAnsi="Calibri"/>
                <w:b/>
                <w:i w:val="0"/>
                <w:sz w:val="20"/>
              </w:rPr>
              <w:t>Note</w:t>
            </w:r>
          </w:p>
        </w:tc>
      </w:tr>
      <w:tr>
        <w:tc>
          <w:tcPr>
            <w:tcW w:type="dxa" w:w="2160"/>
          </w:tcPr>
          <w:p>
            <w:r/>
            <w:r>
              <w:rPr>
                <w:rFonts w:ascii="Calibri" w:hAnsi="Calibri"/>
                <w:b w:val="0"/>
                <w:i w:val="0"/>
                <w:sz w:val="20"/>
              </w:rPr>
              <w:t>Bacillariophyta (unresolved)</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46.3%</w:t>
            </w:r>
          </w:p>
        </w:tc>
        <w:tc>
          <w:tcPr>
            <w:tcW w:type="dxa" w:w="2160"/>
          </w:tcPr>
          <w:p>
            <w:r/>
            <w:r>
              <w:rPr>
                <w:rFonts w:ascii="Calibri" w:hAnsi="Calibri"/>
                <w:b w:val="0"/>
                <w:i w:val="0"/>
                <w:sz w:val="20"/>
              </w:rPr>
              <w:t>Mixed — low resolution at this read depth</w:t>
            </w:r>
          </w:p>
        </w:tc>
      </w:tr>
      <w:tr>
        <w:tc>
          <w:tcPr>
            <w:tcW w:type="dxa" w:w="2160"/>
          </w:tcPr>
          <w:p>
            <w:r/>
            <w:r>
              <w:rPr>
                <w:rFonts w:ascii="Calibri" w:hAnsi="Calibri"/>
                <w:b w:val="0"/>
                <w:i/>
                <w:sz w:val="20"/>
              </w:rPr>
              <w:t>Cyanobacteriota</w:t>
            </w:r>
            <w:r>
              <w:rPr>
                <w:rFonts w:ascii="Calibri" w:hAnsi="Calibri"/>
                <w:b w:val="0"/>
                <w:i w:val="0"/>
                <w:sz w:val="20"/>
              </w:rPr>
              <w:t xml:space="preserve"> (unresolved)</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17.4%</w:t>
            </w:r>
          </w:p>
        </w:tc>
        <w:tc>
          <w:tcPr>
            <w:tcW w:type="dxa" w:w="2160"/>
          </w:tcPr>
          <w:p>
            <w:r/>
            <w:r>
              <w:rPr>
                <w:rFonts w:ascii="Calibri" w:hAnsi="Calibri"/>
                <w:b w:val="0"/>
                <w:i w:val="0"/>
                <w:sz w:val="20"/>
              </w:rPr>
              <w:t>Moderate summer carryover</w:t>
            </w:r>
          </w:p>
        </w:tc>
      </w:tr>
      <w:tr>
        <w:tc>
          <w:tcPr>
            <w:tcW w:type="dxa" w:w="2160"/>
          </w:tcPr>
          <w:p>
            <w:r/>
            <w:r>
              <w:rPr>
                <w:rFonts w:ascii="Calibri" w:hAnsi="Calibri"/>
                <w:b w:val="0"/>
                <w:i/>
                <w:sz w:val="20"/>
              </w:rPr>
              <w:t>Halamphora coffeaeformis</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8.8%</w:t>
            </w:r>
          </w:p>
        </w:tc>
        <w:tc>
          <w:tcPr>
            <w:tcW w:type="dxa" w:w="2160"/>
          </w:tcPr>
          <w:p>
            <w:r/>
            <w:r>
              <w:rPr>
                <w:rFonts w:ascii="Calibri" w:hAnsi="Calibri"/>
                <w:b w:val="0"/>
                <w:i w:val="0"/>
                <w:sz w:val="20"/>
              </w:rPr>
              <w:t>Database artifact — site is many miles above tidal influence</w:t>
            </w:r>
          </w:p>
        </w:tc>
      </w:tr>
      <w:tr>
        <w:tc>
          <w:tcPr>
            <w:tcW w:type="dxa" w:w="2160"/>
          </w:tcPr>
          <w:p>
            <w:r/>
            <w:r>
              <w:rPr>
                <w:rFonts w:ascii="Calibri" w:hAnsi="Calibri"/>
                <w:b w:val="0"/>
                <w:i/>
                <w:sz w:val="20"/>
              </w:rPr>
              <w:t>Choricystis parasitica</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5.7%</w:t>
            </w:r>
          </w:p>
        </w:tc>
        <w:tc>
          <w:tcPr>
            <w:tcW w:type="dxa" w:w="2160"/>
          </w:tcPr>
          <w:p>
            <w:r/>
            <w:r>
              <w:rPr>
                <w:rFonts w:ascii="Calibri" w:hAnsi="Calibri"/>
                <w:b w:val="0"/>
                <w:i w:val="0"/>
                <w:sz w:val="20"/>
              </w:rPr>
              <w:t>Cool water</w:t>
            </w:r>
          </w:p>
        </w:tc>
      </w:tr>
      <w:tr>
        <w:tc>
          <w:tcPr>
            <w:tcW w:type="dxa" w:w="2160"/>
          </w:tcPr>
          <w:p>
            <w:r/>
            <w:r>
              <w:rPr>
                <w:rFonts w:ascii="Calibri" w:hAnsi="Calibri"/>
                <w:b w:val="0"/>
                <w:i/>
                <w:sz w:val="20"/>
              </w:rPr>
              <w:t>Synechococcus</w:t>
            </w:r>
            <w:r>
              <w:rPr>
                <w:rFonts w:ascii="Calibri" w:hAnsi="Calibri"/>
                <w:b w:val="0"/>
                <w:i w:val="0"/>
                <w:sz w:val="20"/>
              </w:rPr>
              <w:t xml:space="preserve"> sp.</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4.7%</w:t>
            </w:r>
          </w:p>
        </w:tc>
        <w:tc>
          <w:tcPr>
            <w:tcW w:type="dxa" w:w="2160"/>
          </w:tcPr>
          <w:p>
            <w:r/>
            <w:r>
              <w:rPr>
                <w:rFonts w:ascii="Calibri" w:hAnsi="Calibri"/>
                <w:b w:val="0"/>
                <w:i w:val="0"/>
                <w:sz w:val="20"/>
              </w:rPr>
              <w:t>Warm-water picocyanobacterium</w:t>
            </w:r>
          </w:p>
        </w:tc>
      </w:tr>
      <w:tr>
        <w:tc>
          <w:tcPr>
            <w:tcW w:type="dxa" w:w="2160"/>
          </w:tcPr>
          <w:p>
            <w:r/>
            <w:r>
              <w:rPr>
                <w:rFonts w:ascii="Calibri" w:hAnsi="Calibri"/>
                <w:b w:val="0"/>
                <w:i/>
                <w:sz w:val="20"/>
              </w:rPr>
              <w:t>Chrysochromulina</w:t>
            </w:r>
            <w:r>
              <w:rPr>
                <w:rFonts w:ascii="Calibri" w:hAnsi="Calibri"/>
                <w:b w:val="0"/>
                <w:i w:val="0"/>
                <w:sz w:val="20"/>
              </w:rPr>
              <w:t xml:space="preserve"> sp.</w:t>
            </w:r>
          </w:p>
        </w:tc>
        <w:tc>
          <w:tcPr>
            <w:tcW w:type="dxa" w:w="2160"/>
          </w:tcPr>
          <w:p>
            <w:r/>
            <w:r>
              <w:rPr>
                <w:rFonts w:ascii="Calibri" w:hAnsi="Calibri"/>
                <w:b w:val="0"/>
                <w:i w:val="0"/>
                <w:sz w:val="20"/>
              </w:rPr>
              <w:t>Haptophyta</w:t>
            </w:r>
          </w:p>
        </w:tc>
        <w:tc>
          <w:tcPr>
            <w:tcW w:type="dxa" w:w="2160"/>
          </w:tcPr>
          <w:p>
            <w:r/>
            <w:r>
              <w:rPr>
                <w:rFonts w:ascii="Calibri" w:hAnsi="Calibri"/>
                <w:b w:val="0"/>
                <w:i w:val="0"/>
                <w:sz w:val="20"/>
              </w:rPr>
              <w:t>1.4%</w:t>
            </w:r>
          </w:p>
        </w:tc>
        <w:tc>
          <w:tcPr>
            <w:tcW w:type="dxa" w:w="2160"/>
          </w:tcPr>
          <w:p>
            <w:r/>
            <w:r>
              <w:rPr>
                <w:rFonts w:ascii="Calibri" w:hAnsi="Calibri"/>
                <w:b w:val="0"/>
                <w:i w:val="0"/>
                <w:sz w:val="20"/>
              </w:rPr>
              <w:t>Oligo-mesotrophic</w:t>
            </w:r>
          </w:p>
        </w:tc>
      </w:tr>
      <w:tr>
        <w:tc>
          <w:tcPr>
            <w:tcW w:type="dxa" w:w="2160"/>
          </w:tcPr>
          <w:p>
            <w:r/>
            <w:r>
              <w:rPr>
                <w:rFonts w:ascii="Calibri" w:hAnsi="Calibri"/>
                <w:b w:val="0"/>
                <w:i/>
                <w:sz w:val="20"/>
              </w:rPr>
              <w:t>Monomastix</w:t>
            </w:r>
            <w:r>
              <w:rPr>
                <w:rFonts w:ascii="Calibri" w:hAnsi="Calibri"/>
                <w:b w:val="0"/>
                <w:i w:val="0"/>
                <w:sz w:val="20"/>
              </w:rPr>
              <w:t xml:space="preserve"> sp.</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1.3%</w:t>
            </w:r>
          </w:p>
        </w:tc>
        <w:tc>
          <w:tcPr>
            <w:tcW w:type="dxa" w:w="2160"/>
          </w:tcPr>
          <w:p>
            <w:r/>
            <w:r>
              <w:rPr>
                <w:rFonts w:ascii="Calibri" w:hAnsi="Calibri"/>
                <w:b w:val="0"/>
                <w:i w:val="0"/>
                <w:sz w:val="20"/>
              </w:rPr>
              <w:t>Cold soft-water alga</w:t>
            </w:r>
          </w:p>
        </w:tc>
      </w:tr>
      <w:tr>
        <w:tc>
          <w:tcPr>
            <w:tcW w:type="dxa" w:w="2160"/>
          </w:tcPr>
          <w:p>
            <w:r/>
            <w:r>
              <w:rPr>
                <w:rFonts w:ascii="Calibri" w:hAnsi="Calibri"/>
                <w:b w:val="0"/>
                <w:i/>
                <w:sz w:val="20"/>
              </w:rPr>
              <w:t>Pseudopedinella elastica</w:t>
            </w:r>
          </w:p>
        </w:tc>
        <w:tc>
          <w:tcPr>
            <w:tcW w:type="dxa" w:w="2160"/>
          </w:tcPr>
          <w:p>
            <w:r/>
            <w:r>
              <w:rPr>
                <w:rFonts w:ascii="Calibri" w:hAnsi="Calibri"/>
                <w:b w:val="0"/>
                <w:i w:val="0"/>
                <w:sz w:val="20"/>
              </w:rPr>
              <w:t>Ochrophyta</w:t>
            </w:r>
          </w:p>
        </w:tc>
        <w:tc>
          <w:tcPr>
            <w:tcW w:type="dxa" w:w="2160"/>
          </w:tcPr>
          <w:p>
            <w:r/>
            <w:r>
              <w:rPr>
                <w:rFonts w:ascii="Calibri" w:hAnsi="Calibri"/>
                <w:b w:val="0"/>
                <w:i w:val="0"/>
                <w:sz w:val="20"/>
              </w:rPr>
              <w:t>1.3%</w:t>
            </w:r>
          </w:p>
        </w:tc>
        <w:tc>
          <w:tcPr>
            <w:tcW w:type="dxa" w:w="2160"/>
          </w:tcPr>
          <w:p>
            <w:r/>
            <w:r>
              <w:rPr>
                <w:rFonts w:ascii="Calibri" w:hAnsi="Calibri"/>
                <w:b w:val="0"/>
                <w:i w:val="0"/>
                <w:sz w:val="20"/>
              </w:rPr>
              <w:t>Cold-water mixotroph</w:t>
            </w:r>
          </w:p>
        </w:tc>
      </w:tr>
      <w:tr>
        <w:tc>
          <w:tcPr>
            <w:tcW w:type="dxa" w:w="2160"/>
          </w:tcPr>
          <w:p>
            <w:r/>
            <w:r>
              <w:rPr>
                <w:rFonts w:ascii="Calibri" w:hAnsi="Calibri"/>
                <w:b w:val="0"/>
                <w:i/>
                <w:sz w:val="20"/>
              </w:rPr>
              <w:t>Vulcanococcus</w:t>
            </w:r>
            <w:r>
              <w:rPr>
                <w:rFonts w:ascii="Calibri" w:hAnsi="Calibri"/>
                <w:b w:val="0"/>
                <w:i w:val="0"/>
                <w:sz w:val="20"/>
              </w:rPr>
              <w:t xml:space="preserve"> sp.</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1.1%</w:t>
            </w:r>
          </w:p>
        </w:tc>
        <w:tc>
          <w:tcPr>
            <w:tcW w:type="dxa" w:w="2160"/>
          </w:tcPr>
          <w:p>
            <w:r/>
            <w:r>
              <w:rPr>
                <w:rFonts w:ascii="Calibri" w:hAnsi="Calibri"/>
                <w:b w:val="0"/>
                <w:i w:val="0"/>
                <w:sz w:val="20"/>
              </w:rPr>
              <w:t>Warm-water picocyanobacterium</w:t>
            </w:r>
          </w:p>
        </w:tc>
      </w:tr>
      <w:tr>
        <w:tc>
          <w:tcPr>
            <w:tcW w:type="dxa" w:w="2160"/>
          </w:tcPr>
          <w:p>
            <w:r/>
            <w:r>
              <w:rPr>
                <w:rFonts w:ascii="Calibri" w:hAnsi="Calibri"/>
                <w:b w:val="0"/>
                <w:i/>
                <w:sz w:val="20"/>
              </w:rPr>
              <w:t>Teleaulax amphioxeia</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1.0%</w:t>
            </w:r>
          </w:p>
        </w:tc>
        <w:tc>
          <w:tcPr>
            <w:tcW w:type="dxa" w:w="2160"/>
          </w:tcPr>
          <w:p>
            <w:r/>
            <w:r>
              <w:rPr>
                <w:rFonts w:ascii="Calibri" w:hAnsi="Calibri"/>
                <w:b w:val="0"/>
                <w:i w:val="0"/>
                <w:sz w:val="20"/>
              </w:rPr>
              <w:t>Marine/estuarine cryptophyte</w:t>
            </w:r>
          </w:p>
        </w:tc>
      </w:tr>
    </w:tbl>
    <w:p/>
    <w:p>
      <w:pPr>
        <w:pStyle w:val="Heading3"/>
      </w:pPr>
      <w:r>
        <w:t>Narrative</w:t>
      </w:r>
    </w:p>
    <w:p/>
    <w:p>
      <w:r>
        <w:rPr>
          <w:rFonts w:ascii="Calibri" w:hAnsi="Calibri"/>
          <w:b w:val="0"/>
          <w:i w:val="0"/>
          <w:sz w:val="22"/>
        </w:rPr>
        <w:t xml:space="preserve">Northern Outlet sits at a transitional position — lower in the watershed than Northern Stream, with more warm-water species in the fish community and elevated Cyanobacteria signal. The lower algal read count (3,076) reduces confidence in the proportional estimates, but the directional interpretation is consistent with expectations for a lower-reach outlet site. The diverse fish assemblage — catfish, pickerel, bass, eel, sunfish, sucker, and fallfish all present — reflects a more lentic or slow-water lower-reach character than the clean-gravel headwater tributaries. </w:t>
      </w:r>
      <w:r>
        <w:rPr>
          <w:rFonts w:ascii="Calibri" w:hAnsi="Calibri"/>
          <w:b w:val="0"/>
          <w:i/>
          <w:sz w:val="22"/>
        </w:rPr>
        <w:t>H. coffeaeformis</w:t>
      </w:r>
      <w:r>
        <w:rPr>
          <w:rFonts w:ascii="Calibri" w:hAnsi="Calibri"/>
          <w:b w:val="0"/>
          <w:i w:val="0"/>
          <w:sz w:val="22"/>
        </w:rPr>
        <w:t xml:space="preserve"> at 8.8% is a database artifact consistent with the pattern seen at all JVB3988 East Machias sites; this site is well above tidal influence. Fallfish at 7.3% remains a positive substrate-quality indicator at this lower reach.</w:t>
      </w:r>
    </w:p>
    <w:p/>
    <w:p>
      <w:pPr>
        <w:pStyle w:val="Heading3"/>
      </w:pPr>
      <w:r>
        <w:t>Native vs. Non-Native</w:t>
      </w:r>
    </w:p>
    <w:p/>
    <w:p>
      <w:r>
        <w:rPr>
          <w:rFonts w:ascii="Calibri" w:hAnsi="Calibri"/>
          <w:b w:val="0"/>
          <w:i w:val="0"/>
          <w:sz w:val="22"/>
        </w:rPr>
        <w:t>All species native.</w:t>
      </w:r>
    </w:p>
    <w:p/>
    <w:p>
      <w:pPr>
        <w:pBdr>
          <w:bottom w:val="single" w:sz="6" w:space="1" w:color="auto"/>
        </w:pBdr>
      </w:pPr>
    </w:p>
    <w:p/>
    <w:p>
      <w:pPr>
        <w:pBdr>
          <w:bottom w:val="single" w:sz="6" w:space="1" w:color="auto"/>
        </w:pBdr>
      </w:pPr>
    </w:p>
    <w:p/>
    <w:p>
      <w:pPr>
        <w:pStyle w:val="Heading2"/>
      </w:pPr>
      <w:r>
        <w:t>Richardson Stream | FYREF4C4.1 | October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0.38 · 4 species · 4,876 reads · </w:t>
      </w:r>
      <w:r>
        <w:rPr>
          <w:rFonts w:ascii="Calibri" w:hAnsi="Calibri"/>
          <w:b/>
          <w:i w:val="0"/>
          <w:sz w:val="22"/>
        </w:rPr>
        <w:t>Atlantic Salmon 1.7% confirmed</w:t>
      </w:r>
    </w:p>
    <w:p>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1.40 · 24 ESVs · 10,153 reads</w:t>
      </w:r>
    </w:p>
    <w:p/>
    <w:p>
      <w:pPr>
        <w:pStyle w:val="Heading3"/>
      </w:pPr>
      <w:r>
        <w:t>Sentinel Signal</w:t>
      </w:r>
    </w:p>
    <w:p/>
    <w:p>
      <w:r>
        <w:rPr>
          <w:rFonts w:ascii="Calibri" w:hAnsi="Calibri"/>
          <w:b w:val="0"/>
          <w:i w:val="0"/>
          <w:sz w:val="22"/>
        </w:rPr>
        <w:t>Richardson Stream in October is a headwater boreal stream with two signals competing for attention: a massive autumn leaf litter input (</w:t>
      </w:r>
      <w:r>
        <w:rPr>
          <w:rFonts w:ascii="Calibri" w:hAnsi="Calibri"/>
          <w:b w:val="0"/>
          <w:i/>
          <w:sz w:val="22"/>
        </w:rPr>
        <w:t>Streptophyta</w:t>
      </w:r>
      <w:r>
        <w:rPr>
          <w:rFonts w:ascii="Calibri" w:hAnsi="Calibri"/>
          <w:b w:val="0"/>
          <w:i w:val="0"/>
          <w:sz w:val="22"/>
        </w:rPr>
        <w:t xml:space="preserve"> at 47.7%) that reflects peak leaf-fall from the surrounding mixed forest, and beneath that seasonal noise, a clean cold-water signature anchored by </w:t>
      </w:r>
      <w:r>
        <w:rPr>
          <w:rFonts w:ascii="Calibri" w:hAnsi="Calibri"/>
          <w:b w:val="0"/>
          <w:i/>
          <w:sz w:val="22"/>
        </w:rPr>
        <w:t>Mougeotia</w:t>
      </w:r>
      <w:r>
        <w:rPr>
          <w:rFonts w:ascii="Calibri" w:hAnsi="Calibri"/>
          <w:b w:val="0"/>
          <w:i w:val="0"/>
          <w:sz w:val="22"/>
        </w:rPr>
        <w:t xml:space="preserve"> (4.5%). </w:t>
      </w:r>
      <w:r>
        <w:rPr>
          <w:rFonts w:ascii="Calibri" w:hAnsi="Calibri"/>
          <w:b/>
          <w:i w:val="0"/>
          <w:sz w:val="22"/>
        </w:rPr>
        <w:t>Atlantic Salmon at 1.7% in the fish community</w:t>
      </w:r>
      <w:r>
        <w:rPr>
          <w:rFonts w:ascii="Calibri" w:hAnsi="Calibri"/>
          <w:b w:val="0"/>
          <w:i w:val="0"/>
          <w:sz w:val="22"/>
        </w:rPr>
        <w:t xml:space="preserve"> — the highest Salmon reading in JVB3988 — confirms this is an active spawning tributary on the fall return run. The very low </w:t>
      </w:r>
      <w:r>
        <w:rPr>
          <w:rFonts w:ascii="Calibri" w:hAnsi="Calibri"/>
          <w:b w:val="0"/>
          <w:i/>
          <w:sz w:val="22"/>
        </w:rPr>
        <w:t>H</w:t>
      </w:r>
      <w:r>
        <w:rPr>
          <w:rFonts w:ascii="Calibri" w:hAnsi="Calibri"/>
          <w:b w:val="0"/>
          <w:i w:val="0"/>
          <w:sz w:val="22"/>
        </w:rPr>
        <w:t>&lt;sub&gt;a&lt;/sub&gt; (1.40) reflects the terrestrial DNA domination of the algal library in October, not impaired water quality. The few genuinely aquatic algal indicators present are all positive.</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Key Indicator</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Cold (October headwater)</w:t>
            </w:r>
          </w:p>
        </w:tc>
        <w:tc>
          <w:tcPr>
            <w:tcW w:type="dxa" w:w="2880"/>
          </w:tcPr>
          <w:p>
            <w:r/>
            <w:r>
              <w:rPr>
                <w:rFonts w:ascii="Calibri" w:hAnsi="Calibri"/>
                <w:b w:val="0"/>
                <w:i/>
                <w:sz w:val="20"/>
              </w:rPr>
              <w:t>Mougeotia</w:t>
            </w:r>
            <w:r>
              <w:rPr>
                <w:rFonts w:ascii="Calibri" w:hAnsi="Calibri"/>
                <w:b w:val="0"/>
                <w:i w:val="0"/>
                <w:sz w:val="20"/>
              </w:rPr>
              <w:t xml:space="preserve"> 4.5%, minimal Cyanobacteria</w:t>
            </w:r>
          </w:p>
        </w:tc>
      </w:tr>
      <w:tr>
        <w:tc>
          <w:tcPr>
            <w:tcW w:type="dxa" w:w="2880"/>
          </w:tcPr>
          <w:p>
            <w:r/>
            <w:r>
              <w:rPr>
                <w:rFonts w:ascii="Calibri" w:hAnsi="Calibri"/>
                <w:b w:val="0"/>
                <w:i w:val="0"/>
                <w:sz w:val="20"/>
              </w:rPr>
              <w:t>Trophic state</w:t>
            </w:r>
          </w:p>
        </w:tc>
        <w:tc>
          <w:tcPr>
            <w:tcW w:type="dxa" w:w="2880"/>
          </w:tcPr>
          <w:p>
            <w:r/>
            <w:r>
              <w:rPr>
                <w:rFonts w:ascii="Calibri" w:hAnsi="Calibri"/>
                <w:b w:val="0"/>
                <w:i w:val="0"/>
                <w:sz w:val="20"/>
              </w:rPr>
              <w:t>Oligotrophic</w:t>
            </w:r>
          </w:p>
        </w:tc>
        <w:tc>
          <w:tcPr>
            <w:tcW w:type="dxa" w:w="2880"/>
          </w:tcPr>
          <w:p>
            <w:r/>
            <w:r>
              <w:rPr>
                <w:rFonts w:ascii="Calibri" w:hAnsi="Calibri"/>
                <w:b w:val="0"/>
                <w:i w:val="0"/>
                <w:sz w:val="20"/>
              </w:rPr>
              <w:t xml:space="preserve">Cyanobacteria only 0.7%; </w:t>
            </w:r>
            <w:r>
              <w:rPr>
                <w:rFonts w:ascii="Calibri" w:hAnsi="Calibri"/>
                <w:b w:val="0"/>
                <w:i/>
                <w:sz w:val="20"/>
              </w:rPr>
              <w:t>Mougeotia</w:t>
            </w:r>
            <w:r>
              <w:rPr>
                <w:rFonts w:ascii="Calibri" w:hAnsi="Calibri"/>
                <w:b w:val="0"/>
                <w:i w:val="0"/>
                <w:sz w:val="20"/>
              </w:rPr>
              <w:t xml:space="preserve"> present</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Acidic</w:t>
            </w:r>
          </w:p>
        </w:tc>
        <w:tc>
          <w:tcPr>
            <w:tcW w:type="dxa" w:w="2880"/>
          </w:tcPr>
          <w:p>
            <w:r/>
            <w:r>
              <w:rPr>
                <w:rFonts w:ascii="Calibri" w:hAnsi="Calibri"/>
                <w:b w:val="0"/>
                <w:i/>
                <w:sz w:val="20"/>
              </w:rPr>
              <w:t>Mougeotia</w:t>
            </w:r>
            <w:r>
              <w:rPr>
                <w:rFonts w:ascii="Calibri" w:hAnsi="Calibri"/>
                <w:b w:val="0"/>
                <w:i w:val="0"/>
                <w:sz w:val="20"/>
              </w:rPr>
              <w:t xml:space="preserve">, </w:t>
            </w:r>
            <w:r>
              <w:rPr>
                <w:rFonts w:ascii="Calibri" w:hAnsi="Calibri"/>
                <w:b w:val="0"/>
                <w:i/>
                <w:sz w:val="20"/>
              </w:rPr>
              <w:t>Cryptomonas</w:t>
            </w:r>
            <w:r>
              <w:rPr>
                <w:rFonts w:ascii="Calibri" w:hAnsi="Calibri"/>
                <w:b w:val="0"/>
                <w:i w:val="0"/>
                <w:sz w:val="20"/>
              </w:rPr>
              <w:t xml:space="preserve"> assemblage</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High</w:t>
            </w:r>
          </w:p>
        </w:tc>
        <w:tc>
          <w:tcPr>
            <w:tcW w:type="dxa" w:w="2880"/>
          </w:tcPr>
          <w:p>
            <w:r/>
            <w:r>
              <w:rPr>
                <w:rFonts w:ascii="Calibri" w:hAnsi="Calibri"/>
                <w:b w:val="0"/>
                <w:i w:val="0"/>
                <w:sz w:val="20"/>
              </w:rPr>
              <w:t>Cold oligotrophic signal</w:t>
            </w:r>
          </w:p>
        </w:tc>
      </w:tr>
      <w:tr>
        <w:tc>
          <w:tcPr>
            <w:tcW w:type="dxa" w:w="2880"/>
          </w:tcPr>
          <w:p>
            <w:r/>
            <w:r>
              <w:rPr>
                <w:rFonts w:ascii="Calibri" w:hAnsi="Calibri"/>
                <w:b w:val="0"/>
                <w:i w:val="0"/>
                <w:sz w:val="20"/>
              </w:rPr>
              <w:t>Seasonal bias</w:t>
            </w:r>
          </w:p>
        </w:tc>
        <w:tc>
          <w:tcPr>
            <w:tcW w:type="dxa" w:w="2880"/>
          </w:tcPr>
          <w:p>
            <w:r/>
            <w:r>
              <w:rPr>
                <w:rFonts w:ascii="Calibri" w:hAnsi="Calibri"/>
                <w:b/>
                <w:i w:val="0"/>
                <w:sz w:val="20"/>
              </w:rPr>
              <w:t>High</w:t>
            </w:r>
            <w:r>
              <w:rPr>
                <w:rFonts w:ascii="Calibri" w:hAnsi="Calibri"/>
                <w:b w:val="0"/>
                <w:i w:val="0"/>
                <w:sz w:val="20"/>
              </w:rPr>
              <w:t xml:space="preserve"> — October leaf litter</w:t>
            </w:r>
          </w:p>
        </w:tc>
        <w:tc>
          <w:tcPr>
            <w:tcW w:type="dxa" w:w="2880"/>
          </w:tcPr>
          <w:p>
            <w:r/>
            <w:r>
              <w:rPr>
                <w:rFonts w:ascii="Calibri" w:hAnsi="Calibri"/>
                <w:b w:val="0"/>
                <w:i w:val="0"/>
                <w:sz w:val="20"/>
              </w:rPr>
              <w:t>Streptophyta 47.7% dominates library</w:t>
            </w:r>
          </w:p>
        </w:tc>
      </w:tr>
      <w:tr>
        <w:tc>
          <w:tcPr>
            <w:tcW w:type="dxa" w:w="2880"/>
          </w:tcPr>
          <w:p>
            <w:r/>
            <w:r>
              <w:rPr>
                <w:rFonts w:ascii="Calibri" w:hAnsi="Calibri"/>
                <w:b w:val="0"/>
                <w:i w:val="0"/>
                <w:sz w:val="20"/>
              </w:rPr>
              <w:t>Substrate quality</w:t>
            </w:r>
          </w:p>
        </w:tc>
        <w:tc>
          <w:tcPr>
            <w:tcW w:type="dxa" w:w="2880"/>
          </w:tcPr>
          <w:p>
            <w:r/>
            <w:r>
              <w:rPr>
                <w:rFonts w:ascii="Calibri" w:hAnsi="Calibri"/>
                <w:b w:val="0"/>
                <w:i w:val="0"/>
                <w:sz w:val="20"/>
              </w:rPr>
              <w:t>Clean</w:t>
            </w:r>
          </w:p>
        </w:tc>
        <w:tc>
          <w:tcPr>
            <w:tcW w:type="dxa" w:w="2880"/>
          </w:tcPr>
          <w:p>
            <w:r/>
            <w:r>
              <w:rPr>
                <w:rFonts w:ascii="Calibri" w:hAnsi="Calibri"/>
                <w:b w:val="0"/>
                <w:i/>
                <w:sz w:val="20"/>
              </w:rPr>
              <w:t>Mougeotia</w:t>
            </w:r>
            <w:r>
              <w:rPr>
                <w:rFonts w:ascii="Calibri" w:hAnsi="Calibri"/>
                <w:b w:val="0"/>
                <w:i w:val="0"/>
                <w:sz w:val="20"/>
              </w:rPr>
              <w:t xml:space="preserve"> on stable substrate</w:t>
            </w:r>
          </w:p>
        </w:tc>
      </w:tr>
    </w:tbl>
    <w:p/>
    <w:p>
      <w:r>
        <w:rPr>
          <w:rFonts w:ascii="Calibri" w:hAnsi="Calibri"/>
          <w:b w:val="0"/>
          <w:i/>
          <w:sz w:val="22"/>
        </w:rPr>
        <w:t>Interpretation note: Streptophyta at 47.7% reflects October leaf-fall from the surrounding mixed hardwood-spruce forest — senescent leaves, needles, and throughfall plant DNA entering the stream. This is a sampling-date artifact, not ecological impairment. H_a = 1.40 should be interpreted as a low-diversity autumn sample with terrestrial DNA dominating, not as a biologically depauperate stream.</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Semotilus atromaculatus</w:t>
            </w:r>
            <w:r>
              <w:rPr>
                <w:rFonts w:ascii="Calibri" w:hAnsi="Calibri"/>
                <w:b w:val="0"/>
                <w:i w:val="0"/>
                <w:sz w:val="20"/>
              </w:rPr>
              <w:t xml:space="preserve"> — Creek Chub</w:t>
            </w:r>
          </w:p>
        </w:tc>
        <w:tc>
          <w:tcPr>
            <w:tcW w:type="dxa" w:w="2880"/>
          </w:tcPr>
          <w:p>
            <w:r/>
            <w:r>
              <w:rPr>
                <w:rFonts w:ascii="Calibri" w:hAnsi="Calibri"/>
                <w:b w:val="0"/>
                <w:i w:val="0"/>
                <w:sz w:val="20"/>
              </w:rPr>
              <w:t>51.0%</w:t>
            </w:r>
          </w:p>
        </w:tc>
        <w:tc>
          <w:tcPr>
            <w:tcW w:type="dxa" w:w="2880"/>
          </w:tcPr>
          <w:p>
            <w:r/>
            <w:r>
              <w:rPr>
                <w:rFonts w:ascii="Calibri" w:hAnsi="Calibri"/>
                <w:b w:val="0"/>
                <w:i w:val="0"/>
                <w:sz w:val="20"/>
              </w:rPr>
              <w:t>Native — clean to moderate-quality streams</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29.0%</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Rhinichthys</w:t>
            </w:r>
            <w:r>
              <w:rPr>
                <w:rFonts w:ascii="Calibri" w:hAnsi="Calibri"/>
                <w:b w:val="0"/>
                <w:i w:val="0"/>
                <w:sz w:val="20"/>
              </w:rPr>
              <w:t xml:space="preserve"> spp. — Dace</w:t>
            </w:r>
          </w:p>
        </w:tc>
        <w:tc>
          <w:tcPr>
            <w:tcW w:type="dxa" w:w="2880"/>
          </w:tcPr>
          <w:p>
            <w:r/>
            <w:r>
              <w:rPr>
                <w:rFonts w:ascii="Calibri" w:hAnsi="Calibri"/>
                <w:b w:val="0"/>
                <w:i w:val="0"/>
                <w:sz w:val="20"/>
              </w:rPr>
              <w:t>18.0%</w:t>
            </w:r>
          </w:p>
        </w:tc>
        <w:tc>
          <w:tcPr>
            <w:tcW w:type="dxa" w:w="2880"/>
          </w:tcPr>
          <w:p>
            <w:r/>
            <w:r>
              <w:rPr>
                <w:rFonts w:ascii="Calibri" w:hAnsi="Calibri"/>
                <w:b w:val="0"/>
                <w:i w:val="0"/>
                <w:sz w:val="20"/>
              </w:rPr>
              <w:t>Native clean-water cyprinid</w:t>
            </w:r>
          </w:p>
        </w:tc>
      </w:tr>
      <w:tr>
        <w:tc>
          <w:tcPr>
            <w:tcW w:type="dxa" w:w="2880"/>
          </w:tcPr>
          <w:p>
            <w:r/>
            <w:r>
              <w:rPr>
                <w:rFonts w:ascii="Calibri" w:hAnsi="Calibri"/>
                <w:b/>
                <w:i w:val="0"/>
                <w:sz w:val="20"/>
              </w:rPr>
            </w:r>
            <w:r>
              <w:rPr>
                <w:rFonts w:ascii="Calibri" w:hAnsi="Calibri"/>
                <w:b w:val="0"/>
                <w:i/>
                <w:sz w:val="20"/>
              </w:rPr>
              <w:t>Salmo salar</w:t>
            </w:r>
            <w:r>
              <w:rPr>
                <w:rFonts w:ascii="Calibri" w:hAnsi="Calibri"/>
                <w:b w:val="0"/>
                <w:i w:val="0"/>
                <w:sz w:val="20"/>
              </w:rPr>
              <w:t xml:space="preserve"> — Atlantic Salmon**</w:t>
            </w:r>
          </w:p>
        </w:tc>
        <w:tc>
          <w:tcPr>
            <w:tcW w:type="dxa" w:w="2880"/>
          </w:tcPr>
          <w:p>
            <w:r/>
            <w:r>
              <w:rPr>
                <w:rFonts w:ascii="Calibri" w:hAnsi="Calibri"/>
                <w:b/>
                <w:i w:val="0"/>
                <w:sz w:val="20"/>
              </w:rPr>
              <w:t>1.7%</w:t>
            </w:r>
          </w:p>
        </w:tc>
        <w:tc>
          <w:tcPr>
            <w:tcW w:type="dxa" w:w="2880"/>
          </w:tcPr>
          <w:p>
            <w:r/>
            <w:r>
              <w:rPr>
                <w:rFonts w:ascii="Calibri" w:hAnsi="Calibri"/>
                <w:b/>
                <w:i w:val="0"/>
                <w:sz w:val="20"/>
              </w:rPr>
              <w:t>Gulf of Maine DPS — federally endangered. Highest Salmon reading in JVB3988. Spawning-run fish. Report immediately.</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pPr>
        <w:pStyle w:val="Heading3"/>
      </w:pPr>
      <w:r>
        <w:t>Algal Community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Taxon</w:t>
            </w:r>
          </w:p>
        </w:tc>
        <w:tc>
          <w:tcPr>
            <w:tcW w:type="dxa" w:w="2160"/>
          </w:tcPr>
          <w:p>
            <w:r/>
            <w:r>
              <w:rPr>
                <w:rFonts w:ascii="Calibri" w:hAnsi="Calibri"/>
                <w:b/>
                <w:i w:val="0"/>
                <w:sz w:val="20"/>
              </w:rPr>
              <w:t>Phylum</w:t>
            </w:r>
          </w:p>
        </w:tc>
        <w:tc>
          <w:tcPr>
            <w:tcW w:type="dxa" w:w="2160"/>
          </w:tcPr>
          <w:p>
            <w:r/>
            <w:r>
              <w:rPr>
                <w:rFonts w:ascii="Calibri" w:hAnsi="Calibri"/>
                <w:b/>
                <w:i w:val="0"/>
                <w:sz w:val="20"/>
              </w:rPr>
              <w:t>Rel%</w:t>
            </w:r>
          </w:p>
        </w:tc>
        <w:tc>
          <w:tcPr>
            <w:tcW w:type="dxa" w:w="2160"/>
          </w:tcPr>
          <w:p>
            <w:r/>
            <w:r>
              <w:rPr>
                <w:rFonts w:ascii="Calibri" w:hAnsi="Calibri"/>
                <w:b/>
                <w:i w:val="0"/>
                <w:sz w:val="20"/>
              </w:rPr>
              <w:t>Note</w:t>
            </w:r>
          </w:p>
        </w:tc>
      </w:tr>
      <w:tr>
        <w:tc>
          <w:tcPr>
            <w:tcW w:type="dxa" w:w="2160"/>
          </w:tcPr>
          <w:p>
            <w:r/>
            <w:r>
              <w:rPr>
                <w:rFonts w:ascii="Calibri" w:hAnsi="Calibri"/>
                <w:b w:val="0"/>
                <w:i w:val="0"/>
                <w:sz w:val="20"/>
              </w:rPr>
              <w:t>Streptophyta (unresolved)</w:t>
            </w:r>
          </w:p>
        </w:tc>
        <w:tc>
          <w:tcPr>
            <w:tcW w:type="dxa" w:w="2160"/>
          </w:tcPr>
          <w:p>
            <w:r/>
            <w:r>
              <w:rPr>
                <w:rFonts w:ascii="Calibri" w:hAnsi="Calibri"/>
                <w:b w:val="0"/>
                <w:i w:val="0"/>
                <w:sz w:val="20"/>
              </w:rPr>
              <w:t>Streptophyta</w:t>
            </w:r>
          </w:p>
        </w:tc>
        <w:tc>
          <w:tcPr>
            <w:tcW w:type="dxa" w:w="2160"/>
          </w:tcPr>
          <w:p>
            <w:r/>
            <w:r>
              <w:rPr>
                <w:rFonts w:ascii="Calibri" w:hAnsi="Calibri"/>
                <w:b w:val="0"/>
                <w:i w:val="0"/>
                <w:sz w:val="20"/>
              </w:rPr>
              <w:t>47.7%</w:t>
            </w:r>
          </w:p>
        </w:tc>
        <w:tc>
          <w:tcPr>
            <w:tcW w:type="dxa" w:w="2160"/>
          </w:tcPr>
          <w:p>
            <w:r/>
            <w:r>
              <w:rPr>
                <w:rFonts w:ascii="Calibri" w:hAnsi="Calibri"/>
                <w:b/>
                <w:i w:val="0"/>
                <w:sz w:val="20"/>
              </w:rPr>
              <w:t>Autumn leaf litter — seasonal artifact</w:t>
            </w:r>
          </w:p>
        </w:tc>
      </w:tr>
      <w:tr>
        <w:tc>
          <w:tcPr>
            <w:tcW w:type="dxa" w:w="2160"/>
          </w:tcPr>
          <w:p>
            <w:r/>
            <w:r>
              <w:rPr>
                <w:rFonts w:ascii="Calibri" w:hAnsi="Calibri"/>
                <w:b w:val="0"/>
                <w:i w:val="0"/>
                <w:sz w:val="20"/>
              </w:rPr>
              <w:t>Bacillariophyta (unresolved)</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32.7%</w:t>
            </w:r>
          </w:p>
        </w:tc>
        <w:tc>
          <w:tcPr>
            <w:tcW w:type="dxa" w:w="2160"/>
          </w:tcPr>
          <w:p>
            <w:r/>
            <w:r>
              <w:rPr>
                <w:rFonts w:ascii="Calibri" w:hAnsi="Calibri"/>
                <w:b w:val="0"/>
                <w:i w:val="0"/>
                <w:sz w:val="20"/>
              </w:rPr>
              <w:t>Mixed diatoms</w:t>
            </w:r>
          </w:p>
        </w:tc>
      </w:tr>
      <w:tr>
        <w:tc>
          <w:tcPr>
            <w:tcW w:type="dxa" w:w="2160"/>
          </w:tcPr>
          <w:p>
            <w:r/>
            <w:r>
              <w:rPr>
                <w:rFonts w:ascii="Calibri" w:hAnsi="Calibri"/>
                <w:b w:val="0"/>
                <w:i/>
                <w:sz w:val="20"/>
              </w:rPr>
              <w:t>Halamphora coffeaeformis</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9.1%</w:t>
            </w:r>
          </w:p>
        </w:tc>
        <w:tc>
          <w:tcPr>
            <w:tcW w:type="dxa" w:w="2160"/>
          </w:tcPr>
          <w:p>
            <w:r/>
            <w:r>
              <w:rPr>
                <w:rFonts w:ascii="Calibri" w:hAnsi="Calibri"/>
                <w:b w:val="0"/>
                <w:i w:val="0"/>
                <w:sz w:val="20"/>
              </w:rPr>
              <w:t>Likely database artifact at this inland site</w:t>
            </w:r>
          </w:p>
        </w:tc>
      </w:tr>
      <w:tr>
        <w:tc>
          <w:tcPr>
            <w:tcW w:type="dxa" w:w="2160"/>
          </w:tcPr>
          <w:p>
            <w:r/>
            <w:r>
              <w:rPr>
                <w:rFonts w:ascii="Calibri" w:hAnsi="Calibri"/>
                <w:b w:val="0"/>
                <w:i/>
                <w:sz w:val="20"/>
              </w:rPr>
              <w:t>Mougeotia</w:t>
            </w:r>
            <w:r>
              <w:rPr>
                <w:rFonts w:ascii="Calibri" w:hAnsi="Calibri"/>
                <w:b w:val="0"/>
                <w:i w:val="0"/>
                <w:sz w:val="20"/>
              </w:rPr>
              <w:t xml:space="preserve"> sp.</w:t>
            </w:r>
          </w:p>
        </w:tc>
        <w:tc>
          <w:tcPr>
            <w:tcW w:type="dxa" w:w="2160"/>
          </w:tcPr>
          <w:p>
            <w:r/>
            <w:r>
              <w:rPr>
                <w:rFonts w:ascii="Calibri" w:hAnsi="Calibri"/>
                <w:b w:val="0"/>
                <w:i w:val="0"/>
                <w:sz w:val="20"/>
              </w:rPr>
              <w:t>Streptophyta</w:t>
            </w:r>
          </w:p>
        </w:tc>
        <w:tc>
          <w:tcPr>
            <w:tcW w:type="dxa" w:w="2160"/>
          </w:tcPr>
          <w:p>
            <w:r/>
            <w:r>
              <w:rPr>
                <w:rFonts w:ascii="Calibri" w:hAnsi="Calibri"/>
                <w:b w:val="0"/>
                <w:i w:val="0"/>
                <w:sz w:val="20"/>
              </w:rPr>
              <w:t>4.5%</w:t>
            </w:r>
          </w:p>
        </w:tc>
        <w:tc>
          <w:tcPr>
            <w:tcW w:type="dxa" w:w="2160"/>
          </w:tcPr>
          <w:p>
            <w:r/>
            <w:r>
              <w:rPr>
                <w:rFonts w:ascii="Calibri" w:hAnsi="Calibri"/>
                <w:b/>
                <w:i w:val="0"/>
                <w:sz w:val="20"/>
              </w:rPr>
              <w:t>Cold-acid-water filamentous alga — Brook Trout associate</w:t>
            </w:r>
          </w:p>
        </w:tc>
      </w:tr>
      <w:tr>
        <w:tc>
          <w:tcPr>
            <w:tcW w:type="dxa" w:w="2160"/>
          </w:tcPr>
          <w:p>
            <w:r/>
            <w:r>
              <w:rPr>
                <w:rFonts w:ascii="Calibri" w:hAnsi="Calibri"/>
                <w:b w:val="0"/>
                <w:i/>
                <w:sz w:val="20"/>
              </w:rPr>
              <w:t>Ulnaria ulna</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1.3%</w:t>
            </w:r>
          </w:p>
        </w:tc>
        <w:tc>
          <w:tcPr>
            <w:tcW w:type="dxa" w:w="2160"/>
          </w:tcPr>
          <w:p>
            <w:r/>
            <w:r>
              <w:rPr>
                <w:rFonts w:ascii="Calibri" w:hAnsi="Calibri"/>
                <w:b w:val="0"/>
                <w:i w:val="0"/>
                <w:sz w:val="20"/>
              </w:rPr>
              <w:t>Moderate-nutrient river diatom</w:t>
            </w:r>
          </w:p>
        </w:tc>
      </w:tr>
      <w:tr>
        <w:tc>
          <w:tcPr>
            <w:tcW w:type="dxa" w:w="2160"/>
          </w:tcPr>
          <w:p>
            <w:r/>
            <w:r>
              <w:rPr>
                <w:rFonts w:ascii="Calibri" w:hAnsi="Calibri"/>
                <w:b w:val="0"/>
                <w:i/>
                <w:sz w:val="20"/>
              </w:rPr>
              <w:t>Cyanobacteriota</w:t>
            </w:r>
            <w:r>
              <w:rPr>
                <w:rFonts w:ascii="Calibri" w:hAnsi="Calibri"/>
                <w:b w:val="0"/>
                <w:i w:val="0"/>
                <w:sz w:val="20"/>
              </w:rPr>
              <w:t xml:space="preserve"> (unresolved)</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0.7%</w:t>
            </w:r>
          </w:p>
        </w:tc>
        <w:tc>
          <w:tcPr>
            <w:tcW w:type="dxa" w:w="2160"/>
          </w:tcPr>
          <w:p>
            <w:r/>
            <w:r>
              <w:rPr>
                <w:rFonts w:ascii="Calibri" w:hAnsi="Calibri"/>
                <w:b w:val="0"/>
                <w:i w:val="0"/>
                <w:sz w:val="20"/>
              </w:rPr>
              <w:t>Near-absent — excellent signal</w:t>
            </w:r>
          </w:p>
        </w:tc>
      </w:tr>
      <w:tr>
        <w:tc>
          <w:tcPr>
            <w:tcW w:type="dxa" w:w="2160"/>
          </w:tcPr>
          <w:p>
            <w:r/>
            <w:r>
              <w:rPr>
                <w:rFonts w:ascii="Calibri" w:hAnsi="Calibri"/>
                <w:b w:val="0"/>
                <w:i/>
                <w:sz w:val="20"/>
              </w:rPr>
              <w:t>Cryptomonas</w:t>
            </w:r>
            <w:r>
              <w:rPr>
                <w:rFonts w:ascii="Calibri" w:hAnsi="Calibri"/>
                <w:b w:val="0"/>
                <w:i w:val="0"/>
                <w:sz w:val="20"/>
              </w:rPr>
              <w:t xml:space="preserve"> sp.</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0.7%</w:t>
            </w:r>
          </w:p>
        </w:tc>
        <w:tc>
          <w:tcPr>
            <w:tcW w:type="dxa" w:w="2160"/>
          </w:tcPr>
          <w:p>
            <w:r/>
            <w:r>
              <w:rPr>
                <w:rFonts w:ascii="Calibri" w:hAnsi="Calibri"/>
                <w:b w:val="0"/>
                <w:i w:val="0"/>
                <w:sz w:val="20"/>
              </w:rPr>
              <w:t>Generalist</w:t>
            </w:r>
          </w:p>
        </w:tc>
      </w:tr>
    </w:tbl>
    <w:p/>
    <w:p>
      <w:pPr>
        <w:pStyle w:val="Heading3"/>
      </w:pPr>
      <w:r>
        <w:t>Narrative</w:t>
      </w:r>
    </w:p>
    <w:p/>
    <w:p>
      <w:r>
        <w:rPr>
          <w:rFonts w:ascii="Calibri" w:hAnsi="Calibri"/>
          <w:b w:val="0"/>
          <w:i w:val="0"/>
          <w:sz w:val="22"/>
        </w:rPr>
        <w:t xml:space="preserve">Richardson Stream's October algal sample is dominated by terrestrial plant DNA — spruce needles, hardwood leaves, fern spores entering the stream at peak leaf-fall. This is expected and should not be interpreted as impairment. The biological signal, once the leaf litter is accounted for, is straightforward: the aquatic algal community is sparse, cold, and characterized by </w:t>
      </w:r>
      <w:r>
        <w:rPr>
          <w:rFonts w:ascii="Calibri" w:hAnsi="Calibri"/>
          <w:b w:val="0"/>
          <w:i/>
          <w:sz w:val="22"/>
        </w:rPr>
        <w:t>Mougeotia</w:t>
      </w:r>
      <w:r>
        <w:rPr>
          <w:rFonts w:ascii="Calibri" w:hAnsi="Calibri"/>
          <w:b w:val="0"/>
          <w:i w:val="0"/>
          <w:sz w:val="22"/>
        </w:rPr>
        <w:t xml:space="preserve"> — the same cold-acid-water filamentous alga that appears at Northern Stream. Cyanobacteria at 0.7% is as close to background as the dataset gets.</w:t>
      </w:r>
    </w:p>
    <w:p/>
    <w:p>
      <w:r>
        <w:rPr>
          <w:rFonts w:ascii="Calibri" w:hAnsi="Calibri"/>
          <w:b w:val="0"/>
          <w:i/>
          <w:sz w:val="22"/>
        </w:rPr>
        <w:t>Halamphora coffeaeformis</w:t>
      </w:r>
      <w:r>
        <w:rPr>
          <w:rFonts w:ascii="Calibri" w:hAnsi="Calibri"/>
          <w:b w:val="0"/>
          <w:i w:val="0"/>
          <w:sz w:val="22"/>
        </w:rPr>
        <w:t xml:space="preserve"> at 9.1% in an inland headwater stream is a database assignment artifact — Richardson Stream is not a tidal site. The ESV identified as </w:t>
      </w:r>
      <w:r>
        <w:rPr>
          <w:rFonts w:ascii="Calibri" w:hAnsi="Calibri"/>
          <w:b w:val="0"/>
          <w:i/>
          <w:sz w:val="22"/>
        </w:rPr>
        <w:t>H. coffeaeformis</w:t>
      </w:r>
      <w:r>
        <w:rPr>
          <w:rFonts w:ascii="Calibri" w:hAnsi="Calibri"/>
          <w:b w:val="0"/>
          <w:i w:val="0"/>
          <w:sz w:val="22"/>
        </w:rPr>
        <w:t xml:space="preserve"> is likely a closely related freshwater </w:t>
      </w:r>
      <w:r>
        <w:rPr>
          <w:rFonts w:ascii="Calibri" w:hAnsi="Calibri"/>
          <w:b w:val="0"/>
          <w:i/>
          <w:sz w:val="22"/>
        </w:rPr>
        <w:t>Halamphora</w:t>
      </w:r>
      <w:r>
        <w:rPr>
          <w:rFonts w:ascii="Calibri" w:hAnsi="Calibri"/>
          <w:b w:val="0"/>
          <w:i w:val="0"/>
          <w:sz w:val="22"/>
        </w:rPr>
        <w:t xml:space="preserve"> species that the database assigns to the marine taxon.</w:t>
      </w:r>
    </w:p>
    <w:p/>
    <w:p>
      <w:r>
        <w:rPr>
          <w:rFonts w:ascii="Calibri" w:hAnsi="Calibri"/>
          <w:b w:val="0"/>
          <w:i w:val="0"/>
          <w:sz w:val="22"/>
        </w:rPr>
        <w:t xml:space="preserve">The critical finding is in the fish data: </w:t>
      </w:r>
      <w:r>
        <w:rPr>
          <w:rFonts w:ascii="Calibri" w:hAnsi="Calibri"/>
          <w:b/>
          <w:i w:val="0"/>
          <w:sz w:val="22"/>
        </w:rPr>
        <w:t>Atlantic Salmon at 1.7%</w:t>
      </w:r>
      <w:r>
        <w:rPr>
          <w:rFonts w:ascii="Calibri" w:hAnsi="Calibri"/>
          <w:b w:val="0"/>
          <w:i w:val="0"/>
          <w:sz w:val="22"/>
        </w:rPr>
        <w:t xml:space="preserve"> — the strongest Atlantic Salmon detection in this batch. The algal community, once seasonal bias is removed, fully supports the habitat interpretation: cold, clean, acidic headwater stream with stable substrate. This is exactly where spawning-run Salmon are supposed to be.</w:t>
      </w:r>
    </w:p>
    <w:p/>
    <w:p>
      <w:pPr>
        <w:pStyle w:val="Heading3"/>
      </w:pPr>
      <w:r>
        <w:t>Native vs. Non-Native</w:t>
      </w:r>
    </w:p>
    <w:p/>
    <w:p>
      <w:r>
        <w:rPr>
          <w:rFonts w:ascii="Calibri" w:hAnsi="Calibri"/>
          <w:b w:val="0"/>
          <w:i w:val="0"/>
          <w:sz w:val="22"/>
        </w:rPr>
        <w:t>All species native. Atlantic Salmon is Gulf of Maine DPS — federally endangered. Report to NOAA Fisheries and Maine DMR.</w:t>
      </w:r>
    </w:p>
    <w:p/>
    <w:p>
      <w:pPr>
        <w:pBdr>
          <w:bottom w:val="single" w:sz="6" w:space="1" w:color="auto"/>
        </w:pBdr>
      </w:pPr>
    </w:p>
    <w:p/>
    <w:p>
      <w:pPr>
        <w:pBdr>
          <w:bottom w:val="single" w:sz="6" w:space="1" w:color="auto"/>
        </w:pBdr>
      </w:pPr>
    </w:p>
    <w:p/>
    <w:p>
      <w:pPr>
        <w:pStyle w:val="Heading2"/>
      </w:pPr>
      <w:r>
        <w:t>Beaver Dam Stream / Rt 9 | B5OWY48H.1 | September 2,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0.96 · 6 species/genera · 2,223 reads</w:t>
      </w:r>
    </w:p>
    <w:p>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1.98 · 12 ESVs · 6,322 reads</w:t>
      </w:r>
    </w:p>
    <w:p/>
    <w:p>
      <w:pPr>
        <w:pStyle w:val="Heading3"/>
      </w:pPr>
      <w:r>
        <w:t>Sentinel Signal</w:t>
      </w:r>
    </w:p>
    <w:p/>
    <w:p>
      <w:r>
        <w:rPr>
          <w:rFonts w:ascii="Calibri" w:hAnsi="Calibri"/>
          <w:b w:val="0"/>
          <w:i w:val="0"/>
          <w:sz w:val="22"/>
        </w:rPr>
        <w:t xml:space="preserve">Beaver Dam Stream carries the most striking algal quality indicator in the entire JVB3988 batch — and one of the rarest signals in the full multi-batch dataset. </w:t>
      </w:r>
      <w:r>
        <w:rPr>
          <w:rFonts w:ascii="Calibri" w:hAnsi="Calibri"/>
          <w:b w:val="0"/>
          <w:i/>
          <w:sz w:val="22"/>
        </w:rPr>
        <w:t>Batrachospermum</w:t>
      </w:r>
      <w:r>
        <w:rPr>
          <w:rFonts w:ascii="Calibri" w:hAnsi="Calibri"/>
          <w:b w:val="0"/>
          <w:i w:val="0"/>
          <w:sz w:val="22"/>
        </w:rPr>
        <w:t xml:space="preserve"> sp. (0.9%) is a filamentous freshwater red alga (</w:t>
      </w:r>
      <w:r>
        <w:rPr>
          <w:rFonts w:ascii="Calibri" w:hAnsi="Calibri"/>
          <w:b w:val="0"/>
          <w:i/>
          <w:sz w:val="22"/>
        </w:rPr>
        <w:t>Rhodophyta</w:t>
      </w:r>
      <w:r>
        <w:rPr>
          <w:rFonts w:ascii="Calibri" w:hAnsi="Calibri"/>
          <w:b w:val="0"/>
          <w:i w:val="0"/>
          <w:sz w:val="22"/>
        </w:rPr>
        <w:t xml:space="preserve">) that grows only in cold, clean, fast-flowing streams with stable substrate and high dissolved oxygen. It is essentially incompatible with impaired, warm, or degraded conditions. Its detection here, even at low proportions, is ecologically powerful. The attached </w:t>
      </w:r>
      <w:r>
        <w:rPr>
          <w:rFonts w:ascii="Calibri" w:hAnsi="Calibri"/>
          <w:b w:val="0"/>
          <w:i/>
          <w:sz w:val="22"/>
        </w:rPr>
        <w:t>Chamaesiphon</w:t>
      </w:r>
      <w:r>
        <w:rPr>
          <w:rFonts w:ascii="Calibri" w:hAnsi="Calibri"/>
          <w:b w:val="0"/>
          <w:i w:val="0"/>
          <w:sz w:val="22"/>
        </w:rPr>
        <w:t xml:space="preserve"> (12.0%) corroborates the clean-flowing-water interpretation — and </w:t>
      </w:r>
      <w:r>
        <w:rPr>
          <w:rFonts w:ascii="Calibri" w:hAnsi="Calibri"/>
          <w:b w:val="0"/>
          <w:i/>
          <w:sz w:val="22"/>
        </w:rPr>
        <w:t>Ulnaria ulna</w:t>
      </w:r>
      <w:r>
        <w:rPr>
          <w:rFonts w:ascii="Calibri" w:hAnsi="Calibri"/>
          <w:b w:val="0"/>
          <w:i w:val="0"/>
          <w:sz w:val="22"/>
        </w:rPr>
        <w:t xml:space="preserve"> (8.4%) confirms sustained current through the reach. </w:t>
      </w:r>
      <w:r>
        <w:rPr>
          <w:rFonts w:ascii="Calibri" w:hAnsi="Calibri"/>
          <w:b w:val="0"/>
          <w:i/>
          <w:sz w:val="22"/>
        </w:rPr>
        <w:t>Palmaria</w:t>
      </w:r>
      <w:r>
        <w:rPr>
          <w:rFonts w:ascii="Calibri" w:hAnsi="Calibri"/>
          <w:b w:val="0"/>
          <w:i w:val="0"/>
          <w:sz w:val="22"/>
        </w:rPr>
        <w:t xml:space="preserve"> sp. (2.0%) is a marine red alga whose detection at an inland stream site is a QC artifact. The fish community — Creek Chub 47.1%, </w:t>
      </w:r>
      <w:r>
        <w:rPr>
          <w:rFonts w:ascii="Calibri" w:hAnsi="Calibri"/>
          <w:b w:val="0"/>
          <w:i/>
          <w:sz w:val="22"/>
        </w:rPr>
        <w:t>Lepomis</w:t>
      </w:r>
      <w:r>
        <w:rPr>
          <w:rFonts w:ascii="Calibri" w:hAnsi="Calibri"/>
          <w:b w:val="0"/>
          <w:i w:val="0"/>
          <w:sz w:val="22"/>
        </w:rPr>
        <w:t xml:space="preserve"> spp. 27.4%, Dace 10.9%, </w:t>
      </w:r>
      <w:r>
        <w:rPr>
          <w:rFonts w:ascii="Calibri" w:hAnsi="Calibri"/>
          <w:b w:val="0"/>
          <w:i/>
          <w:sz w:val="22"/>
        </w:rPr>
        <w:t>Luxilus</w:t>
      </w:r>
      <w:r>
        <w:rPr>
          <w:rFonts w:ascii="Calibri" w:hAnsi="Calibri"/>
          <w:b w:val="0"/>
          <w:i w:val="0"/>
          <w:sz w:val="22"/>
        </w:rPr>
        <w:t xml:space="preserve"> spp. 7.2%, Sucker 4.7%, Eel 2.6% — shows a mixed headwater-to-moderate-reach assemblage with a notable sunfish presence at genus level.</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Key Indicator</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Cold</w:t>
            </w:r>
          </w:p>
        </w:tc>
        <w:tc>
          <w:tcPr>
            <w:tcW w:type="dxa" w:w="2880"/>
          </w:tcPr>
          <w:p>
            <w:r/>
            <w:r>
              <w:rPr>
                <w:rFonts w:ascii="Calibri" w:hAnsi="Calibri"/>
                <w:b w:val="0"/>
                <w:i/>
                <w:sz w:val="20"/>
              </w:rPr>
              <w:t>Batrachospermum</w:t>
            </w:r>
            <w:r>
              <w:rPr>
                <w:rFonts w:ascii="Calibri" w:hAnsi="Calibri"/>
                <w:b w:val="0"/>
                <w:i w:val="0"/>
                <w:sz w:val="20"/>
              </w:rPr>
              <w:t xml:space="preserve"> sp., </w:t>
            </w:r>
            <w:r>
              <w:rPr>
                <w:rFonts w:ascii="Calibri" w:hAnsi="Calibri"/>
                <w:b w:val="0"/>
                <w:i/>
                <w:sz w:val="20"/>
              </w:rPr>
              <w:t>Chamaesiphon</w:t>
            </w:r>
            <w:r>
              <w:rPr>
                <w:rFonts w:ascii="Calibri" w:hAnsi="Calibri"/>
                <w:b w:val="0"/>
                <w:i w:val="0"/>
                <w:sz w:val="20"/>
              </w:rPr>
              <w:t xml:space="preserve">, </w:t>
            </w:r>
            <w:r>
              <w:rPr>
                <w:rFonts w:ascii="Calibri" w:hAnsi="Calibri"/>
                <w:b w:val="0"/>
                <w:i/>
                <w:sz w:val="20"/>
              </w:rPr>
              <w:t>Ulnaria ulna</w:t>
            </w:r>
            <w:r>
              <w:rPr>
                <w:rFonts w:ascii="Calibri" w:hAnsi="Calibri"/>
                <w:b w:val="0"/>
                <w:i w:val="0"/>
                <w:sz w:val="20"/>
              </w:rPr>
              <w:t xml:space="preserve"> in flowing water</w:t>
            </w:r>
          </w:p>
        </w:tc>
      </w:tr>
      <w:tr>
        <w:tc>
          <w:tcPr>
            <w:tcW w:type="dxa" w:w="2880"/>
          </w:tcPr>
          <w:p>
            <w:r/>
            <w:r>
              <w:rPr>
                <w:rFonts w:ascii="Calibri" w:hAnsi="Calibri"/>
                <w:b w:val="0"/>
                <w:i w:val="0"/>
                <w:sz w:val="20"/>
              </w:rPr>
              <w:t>Trophic state</w:t>
            </w:r>
          </w:p>
        </w:tc>
        <w:tc>
          <w:tcPr>
            <w:tcW w:type="dxa" w:w="2880"/>
          </w:tcPr>
          <w:p>
            <w:r/>
            <w:r>
              <w:rPr>
                <w:rFonts w:ascii="Calibri" w:hAnsi="Calibri"/>
                <w:b w:val="0"/>
                <w:i w:val="0"/>
                <w:sz w:val="20"/>
              </w:rPr>
              <w:t>Oligotrophic–mesotrophic</w:t>
            </w:r>
          </w:p>
        </w:tc>
        <w:tc>
          <w:tcPr>
            <w:tcW w:type="dxa" w:w="2880"/>
          </w:tcPr>
          <w:p>
            <w:r/>
            <w:r>
              <w:rPr>
                <w:rFonts w:ascii="Calibri" w:hAnsi="Calibri"/>
                <w:b w:val="0"/>
                <w:i w:val="0"/>
                <w:sz w:val="20"/>
              </w:rPr>
              <w:t xml:space="preserve">Cyanobacteria 26.7% but dominated by </w:t>
            </w:r>
            <w:r>
              <w:rPr>
                <w:rFonts w:ascii="Calibri" w:hAnsi="Calibri"/>
                <w:b w:val="0"/>
                <w:i/>
                <w:sz w:val="20"/>
              </w:rPr>
              <w:t>Chamaesiphon</w:t>
            </w:r>
            <w:r>
              <w:rPr>
                <w:rFonts w:ascii="Calibri" w:hAnsi="Calibri"/>
                <w:b w:val="0"/>
                <w:i w:val="0"/>
                <w:sz w:val="20"/>
              </w:rPr>
              <w:t xml:space="preserve"> (attached, clean-water)</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Slightly acidic</w:t>
            </w:r>
          </w:p>
        </w:tc>
        <w:tc>
          <w:tcPr>
            <w:tcW w:type="dxa" w:w="2880"/>
          </w:tcPr>
          <w:p>
            <w:r/>
            <w:r>
              <w:rPr>
                <w:rFonts w:ascii="Calibri" w:hAnsi="Calibri"/>
                <w:b w:val="0"/>
                <w:i/>
                <w:sz w:val="20"/>
              </w:rPr>
              <w:t>Batrachospermum</w:t>
            </w:r>
            <w:r>
              <w:rPr>
                <w:rFonts w:ascii="Calibri" w:hAnsi="Calibri"/>
                <w:b w:val="0"/>
                <w:i w:val="0"/>
                <w:sz w:val="20"/>
              </w:rPr>
              <w:t xml:space="preserve"> assemblage</w:t>
            </w:r>
          </w:p>
        </w:tc>
      </w:tr>
      <w:tr>
        <w:tc>
          <w:tcPr>
            <w:tcW w:type="dxa" w:w="2880"/>
          </w:tcPr>
          <w:p>
            <w:r/>
            <w:r>
              <w:rPr>
                <w:rFonts w:ascii="Calibri" w:hAnsi="Calibri"/>
                <w:b w:val="0"/>
                <w:i w:val="0"/>
                <w:sz w:val="20"/>
              </w:rPr>
              <w:t>Dissolved oxygen</w:t>
            </w:r>
          </w:p>
        </w:tc>
        <w:tc>
          <w:tcPr>
            <w:tcW w:type="dxa" w:w="2880"/>
          </w:tcPr>
          <w:p>
            <w:r/>
            <w:r>
              <w:rPr>
                <w:rFonts w:ascii="Calibri" w:hAnsi="Calibri"/>
                <w:b/>
                <w:i w:val="0"/>
                <w:sz w:val="20"/>
              </w:rPr>
              <w:t>High</w:t>
            </w:r>
          </w:p>
        </w:tc>
        <w:tc>
          <w:tcPr>
            <w:tcW w:type="dxa" w:w="2880"/>
          </w:tcPr>
          <w:p>
            <w:r/>
            <w:r>
              <w:rPr>
                <w:rFonts w:ascii="Calibri" w:hAnsi="Calibri"/>
                <w:b w:val="0"/>
                <w:i/>
                <w:sz w:val="20"/>
              </w:rPr>
              <w:t>Batrachospermum</w:t>
            </w:r>
            <w:r>
              <w:rPr>
                <w:rFonts w:ascii="Calibri" w:hAnsi="Calibri"/>
                <w:b w:val="0"/>
                <w:i w:val="0"/>
                <w:sz w:val="20"/>
              </w:rPr>
              <w:t xml:space="preserve"> is an obligate high-DO indicator</w:t>
            </w:r>
          </w:p>
        </w:tc>
      </w:tr>
      <w:tr>
        <w:tc>
          <w:tcPr>
            <w:tcW w:type="dxa" w:w="2880"/>
          </w:tcPr>
          <w:p>
            <w:r/>
            <w:r>
              <w:rPr>
                <w:rFonts w:ascii="Calibri" w:hAnsi="Calibri"/>
                <w:b w:val="0"/>
                <w:i w:val="0"/>
                <w:sz w:val="20"/>
              </w:rPr>
              <w:t>Current</w:t>
            </w:r>
          </w:p>
        </w:tc>
        <w:tc>
          <w:tcPr>
            <w:tcW w:type="dxa" w:w="2880"/>
          </w:tcPr>
          <w:p>
            <w:r/>
            <w:r>
              <w:rPr>
                <w:rFonts w:ascii="Calibri" w:hAnsi="Calibri"/>
                <w:b w:val="0"/>
                <w:i w:val="0"/>
                <w:sz w:val="20"/>
              </w:rPr>
              <w:t>Sustained</w:t>
            </w:r>
          </w:p>
        </w:tc>
        <w:tc>
          <w:tcPr>
            <w:tcW w:type="dxa" w:w="2880"/>
          </w:tcPr>
          <w:p>
            <w:r/>
            <w:r>
              <w:rPr>
                <w:rFonts w:ascii="Calibri" w:hAnsi="Calibri"/>
                <w:b w:val="0"/>
                <w:i/>
                <w:sz w:val="20"/>
              </w:rPr>
              <w:t>Ulnaria ulna</w:t>
            </w:r>
            <w:r>
              <w:rPr>
                <w:rFonts w:ascii="Calibri" w:hAnsi="Calibri"/>
                <w:b w:val="0"/>
                <w:i w:val="0"/>
                <w:sz w:val="20"/>
              </w:rPr>
              <w:t xml:space="preserve"> 8.4%, </w:t>
            </w:r>
            <w:r>
              <w:rPr>
                <w:rFonts w:ascii="Calibri" w:hAnsi="Calibri"/>
                <w:b w:val="0"/>
                <w:i/>
                <w:sz w:val="20"/>
              </w:rPr>
              <w:t>Chamaesiphon</w:t>
            </w:r>
            <w:r>
              <w:rPr>
                <w:rFonts w:ascii="Calibri" w:hAnsi="Calibri"/>
                <w:b w:val="0"/>
                <w:i w:val="0"/>
                <w:sz w:val="20"/>
              </w:rPr>
              <w:t xml:space="preserve"> 12.0%</w:t>
            </w:r>
          </w:p>
        </w:tc>
      </w:tr>
      <w:tr>
        <w:tc>
          <w:tcPr>
            <w:tcW w:type="dxa" w:w="2880"/>
          </w:tcPr>
          <w:p>
            <w:r/>
            <w:r>
              <w:rPr>
                <w:rFonts w:ascii="Calibri" w:hAnsi="Calibri"/>
                <w:b w:val="0"/>
                <w:i w:val="0"/>
                <w:sz w:val="20"/>
              </w:rPr>
              <w:t>Substrate</w:t>
            </w:r>
          </w:p>
        </w:tc>
        <w:tc>
          <w:tcPr>
            <w:tcW w:type="dxa" w:w="2880"/>
          </w:tcPr>
          <w:p>
            <w:r/>
            <w:r>
              <w:rPr>
                <w:rFonts w:ascii="Calibri" w:hAnsi="Calibri"/>
                <w:b w:val="0"/>
                <w:i w:val="0"/>
                <w:sz w:val="20"/>
              </w:rPr>
              <w:t>Stable, clean</w:t>
            </w:r>
          </w:p>
        </w:tc>
        <w:tc>
          <w:tcPr>
            <w:tcW w:type="dxa" w:w="2880"/>
          </w:tcPr>
          <w:p>
            <w:r/>
            <w:r>
              <w:rPr>
                <w:rFonts w:ascii="Calibri" w:hAnsi="Calibri"/>
                <w:b w:val="0"/>
                <w:i/>
                <w:sz w:val="20"/>
              </w:rPr>
              <w:t>Batrachospermum</w:t>
            </w:r>
            <w:r>
              <w:rPr>
                <w:rFonts w:ascii="Calibri" w:hAnsi="Calibri"/>
                <w:b w:val="0"/>
                <w:i w:val="0"/>
                <w:sz w:val="20"/>
              </w:rPr>
              <w:t xml:space="preserve"> attached growth; </w:t>
            </w:r>
            <w:r>
              <w:rPr>
                <w:rFonts w:ascii="Calibri" w:hAnsi="Calibri"/>
                <w:b w:val="0"/>
                <w:i/>
                <w:sz w:val="20"/>
              </w:rPr>
              <w:t>Chamaesiphon</w:t>
            </w:r>
            <w:r>
              <w:rPr>
                <w:rFonts w:ascii="Calibri" w:hAnsi="Calibri"/>
                <w:b w:val="0"/>
                <w:i w:val="0"/>
                <w:sz w:val="20"/>
              </w:rPr>
              <w:t xml:space="preserve"> epiphytic</w:t>
            </w:r>
          </w:p>
        </w:tc>
      </w:tr>
      <w:tr>
        <w:tc>
          <w:tcPr>
            <w:tcW w:type="dxa" w:w="2880"/>
          </w:tcPr>
          <w:p>
            <w:r/>
            <w:r>
              <w:rPr>
                <w:rFonts w:ascii="Calibri" w:hAnsi="Calibri"/>
                <w:b w:val="0"/>
                <w:i w:val="0"/>
                <w:sz w:val="20"/>
              </w:rPr>
              <w:t>Cyanobacteria note</w:t>
            </w:r>
          </w:p>
        </w:tc>
        <w:tc>
          <w:tcPr>
            <w:tcW w:type="dxa" w:w="2880"/>
          </w:tcPr>
          <w:p>
            <w:r/>
            <w:r>
              <w:rPr>
                <w:rFonts w:ascii="Calibri" w:hAnsi="Calibri"/>
                <w:b w:val="0"/>
                <w:i w:val="0"/>
                <w:sz w:val="20"/>
              </w:rPr>
              <w:t>Not eutrophication signal</w:t>
            </w:r>
          </w:p>
        </w:tc>
        <w:tc>
          <w:tcPr>
            <w:tcW w:type="dxa" w:w="2880"/>
          </w:tcPr>
          <w:p>
            <w:r/>
            <w:r>
              <w:rPr>
                <w:rFonts w:ascii="Calibri" w:hAnsi="Calibri"/>
                <w:b w:val="0"/>
                <w:i/>
                <w:sz w:val="20"/>
              </w:rPr>
              <w:t>Chamaesiphon</w:t>
            </w:r>
            <w:r>
              <w:rPr>
                <w:rFonts w:ascii="Calibri" w:hAnsi="Calibri"/>
                <w:b w:val="0"/>
                <w:i w:val="0"/>
                <w:sz w:val="20"/>
              </w:rPr>
              <w:t xml:space="preserve"> is a clean-water attached form, not a bloom organism</w:t>
            </w:r>
          </w:p>
        </w:tc>
      </w:tr>
    </w:tbl>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Semotilus atromaculatus</w:t>
            </w:r>
            <w:r>
              <w:rPr>
                <w:rFonts w:ascii="Calibri" w:hAnsi="Calibri"/>
                <w:b w:val="0"/>
                <w:i w:val="0"/>
                <w:sz w:val="20"/>
              </w:rPr>
              <w:t xml:space="preserve"> — Creek Chub</w:t>
            </w:r>
          </w:p>
        </w:tc>
        <w:tc>
          <w:tcPr>
            <w:tcW w:type="dxa" w:w="2880"/>
          </w:tcPr>
          <w:p>
            <w:r/>
            <w:r>
              <w:rPr>
                <w:rFonts w:ascii="Calibri" w:hAnsi="Calibri"/>
                <w:b w:val="0"/>
                <w:i w:val="0"/>
                <w:sz w:val="20"/>
              </w:rPr>
              <w:t>47.1%</w:t>
            </w:r>
          </w:p>
        </w:tc>
        <w:tc>
          <w:tcPr>
            <w:tcW w:type="dxa" w:w="2880"/>
          </w:tcPr>
          <w:p>
            <w:r/>
            <w:r>
              <w:rPr>
                <w:rFonts w:ascii="Calibri" w:hAnsi="Calibri"/>
                <w:b w:val="0"/>
                <w:i w:val="0"/>
                <w:sz w:val="20"/>
              </w:rPr>
              <w:t>Native — moderate-quality headwater</w:t>
            </w:r>
          </w:p>
        </w:tc>
      </w:tr>
      <w:tr>
        <w:tc>
          <w:tcPr>
            <w:tcW w:type="dxa" w:w="2880"/>
          </w:tcPr>
          <w:p>
            <w:r/>
            <w:r>
              <w:rPr>
                <w:rFonts w:ascii="Calibri" w:hAnsi="Calibri"/>
                <w:b w:val="0"/>
                <w:i/>
                <w:sz w:val="20"/>
              </w:rPr>
              <w:t>Lepomis</w:t>
            </w:r>
            <w:r>
              <w:rPr>
                <w:rFonts w:ascii="Calibri" w:hAnsi="Calibri"/>
                <w:b w:val="0"/>
                <w:i w:val="0"/>
                <w:sz w:val="20"/>
              </w:rPr>
              <w:t xml:space="preserve"> spp.</w:t>
            </w:r>
          </w:p>
        </w:tc>
        <w:tc>
          <w:tcPr>
            <w:tcW w:type="dxa" w:w="2880"/>
          </w:tcPr>
          <w:p>
            <w:r/>
            <w:r>
              <w:rPr>
                <w:rFonts w:ascii="Calibri" w:hAnsi="Calibri"/>
                <w:b w:val="0"/>
                <w:i w:val="0"/>
                <w:sz w:val="20"/>
              </w:rPr>
              <w:t>27.4%</w:t>
            </w:r>
          </w:p>
        </w:tc>
        <w:tc>
          <w:tcPr>
            <w:tcW w:type="dxa" w:w="2880"/>
          </w:tcPr>
          <w:p>
            <w:r/>
            <w:r>
              <w:rPr>
                <w:rFonts w:ascii="Calibri" w:hAnsi="Calibri"/>
                <w:b w:val="0"/>
                <w:i w:val="0"/>
                <w:sz w:val="20"/>
              </w:rPr>
              <w:t>Native sunfish — genus-level only</w:t>
            </w:r>
          </w:p>
        </w:tc>
      </w:tr>
      <w:tr>
        <w:tc>
          <w:tcPr>
            <w:tcW w:type="dxa" w:w="2880"/>
          </w:tcPr>
          <w:p>
            <w:r/>
            <w:r>
              <w:rPr>
                <w:rFonts w:ascii="Calibri" w:hAnsi="Calibri"/>
                <w:b w:val="0"/>
                <w:i/>
                <w:sz w:val="20"/>
              </w:rPr>
              <w:t>Rhinichthys atratulus</w:t>
            </w:r>
            <w:r>
              <w:rPr>
                <w:rFonts w:ascii="Calibri" w:hAnsi="Calibri"/>
                <w:b w:val="0"/>
                <w:i w:val="0"/>
                <w:sz w:val="20"/>
              </w:rPr>
              <w:t xml:space="preserve"> — Blacknose Dace</w:t>
            </w:r>
          </w:p>
        </w:tc>
        <w:tc>
          <w:tcPr>
            <w:tcW w:type="dxa" w:w="2880"/>
          </w:tcPr>
          <w:p>
            <w:r/>
            <w:r>
              <w:rPr>
                <w:rFonts w:ascii="Calibri" w:hAnsi="Calibri"/>
                <w:b w:val="0"/>
                <w:i w:val="0"/>
                <w:sz w:val="20"/>
              </w:rPr>
              <w:t>10.9%</w:t>
            </w:r>
          </w:p>
        </w:tc>
        <w:tc>
          <w:tcPr>
            <w:tcW w:type="dxa" w:w="2880"/>
          </w:tcPr>
          <w:p>
            <w:r/>
            <w:r>
              <w:rPr>
                <w:rFonts w:ascii="Calibri" w:hAnsi="Calibri"/>
                <w:b w:val="0"/>
                <w:i w:val="0"/>
                <w:sz w:val="20"/>
              </w:rPr>
              <w:t>Native clean-water cyprinid</w:t>
            </w:r>
          </w:p>
        </w:tc>
      </w:tr>
      <w:tr>
        <w:tc>
          <w:tcPr>
            <w:tcW w:type="dxa" w:w="2880"/>
          </w:tcPr>
          <w:p>
            <w:r/>
            <w:r>
              <w:rPr>
                <w:rFonts w:ascii="Calibri" w:hAnsi="Calibri"/>
                <w:b w:val="0"/>
                <w:i/>
                <w:sz w:val="20"/>
              </w:rPr>
              <w:t>Luxilus</w:t>
            </w:r>
            <w:r>
              <w:rPr>
                <w:rFonts w:ascii="Calibri" w:hAnsi="Calibri"/>
                <w:b w:val="0"/>
                <w:i w:val="0"/>
                <w:sz w:val="20"/>
              </w:rPr>
              <w:t xml:space="preserve"> spp.</w:t>
            </w:r>
          </w:p>
        </w:tc>
        <w:tc>
          <w:tcPr>
            <w:tcW w:type="dxa" w:w="2880"/>
          </w:tcPr>
          <w:p>
            <w:r/>
            <w:r>
              <w:rPr>
                <w:rFonts w:ascii="Calibri" w:hAnsi="Calibri"/>
                <w:b w:val="0"/>
                <w:i w:val="0"/>
                <w:sz w:val="20"/>
              </w:rPr>
              <w:t>7.2%</w:t>
            </w:r>
          </w:p>
        </w:tc>
        <w:tc>
          <w:tcPr>
            <w:tcW w:type="dxa" w:w="2880"/>
          </w:tcPr>
          <w:p>
            <w:r/>
            <w:r>
              <w:rPr>
                <w:rFonts w:ascii="Calibri" w:hAnsi="Calibri"/>
                <w:b w:val="0"/>
                <w:i w:val="0"/>
                <w:sz w:val="20"/>
              </w:rPr>
              <w:t>Native cyprinid — genus-level only</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4.7%</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2.6%</w:t>
            </w:r>
          </w:p>
        </w:tc>
        <w:tc>
          <w:tcPr>
            <w:tcW w:type="dxa" w:w="2880"/>
          </w:tcPr>
          <w:p>
            <w:r/>
            <w:r>
              <w:rPr>
                <w:rFonts w:ascii="Calibri" w:hAnsi="Calibri"/>
                <w:b w:val="0"/>
                <w:i w:val="0"/>
                <w:sz w:val="20"/>
              </w:rPr>
              <w:t>Native catadromous — ocean connectivity</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r>
        <w:tc>
          <w:tcPr>
            <w:tcW w:type="dxa" w:w="2880"/>
          </w:tcPr>
          <w:p>
            <w:r/>
            <w:r>
              <w:rPr>
                <w:rFonts w:ascii="Calibri" w:hAnsi="Calibri"/>
                <w:b/>
                <w:i w:val="0"/>
                <w:sz w:val="20"/>
              </w:rPr>
              <w:t>Atlantic Salmon</w:t>
            </w:r>
          </w:p>
        </w:tc>
        <w:tc>
          <w:tcPr>
            <w:tcW w:type="dxa" w:w="2880"/>
          </w:tcPr>
          <w:p>
            <w:r/>
            <w:r>
              <w:rPr>
                <w:rFonts w:ascii="Calibri" w:hAnsi="Calibri"/>
                <w:b/>
                <w:i w:val="0"/>
                <w:sz w:val="20"/>
              </w:rPr>
              <w:t>Absent</w:t>
            </w:r>
          </w:p>
        </w:tc>
        <w:tc>
          <w:tcPr>
            <w:tcW w:type="dxa" w:w="2880"/>
          </w:tcPr>
          <w:p>
            <w:r/>
          </w:p>
        </w:tc>
      </w:tr>
    </w:tbl>
    <w:p/>
    <w:p>
      <w:pPr>
        <w:pStyle w:val="Heading3"/>
      </w:pPr>
      <w:r>
        <w:t>Algal Community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Taxon</w:t>
            </w:r>
          </w:p>
        </w:tc>
        <w:tc>
          <w:tcPr>
            <w:tcW w:type="dxa" w:w="2160"/>
          </w:tcPr>
          <w:p>
            <w:r/>
            <w:r>
              <w:rPr>
                <w:rFonts w:ascii="Calibri" w:hAnsi="Calibri"/>
                <w:b/>
                <w:i w:val="0"/>
                <w:sz w:val="20"/>
              </w:rPr>
              <w:t>Phylum</w:t>
            </w:r>
          </w:p>
        </w:tc>
        <w:tc>
          <w:tcPr>
            <w:tcW w:type="dxa" w:w="2160"/>
          </w:tcPr>
          <w:p>
            <w:r/>
            <w:r>
              <w:rPr>
                <w:rFonts w:ascii="Calibri" w:hAnsi="Calibri"/>
                <w:b/>
                <w:i w:val="0"/>
                <w:sz w:val="20"/>
              </w:rPr>
              <w:t>Rel%</w:t>
            </w:r>
          </w:p>
        </w:tc>
        <w:tc>
          <w:tcPr>
            <w:tcW w:type="dxa" w:w="2160"/>
          </w:tcPr>
          <w:p>
            <w:r/>
            <w:r>
              <w:rPr>
                <w:rFonts w:ascii="Calibri" w:hAnsi="Calibri"/>
                <w:b/>
                <w:i w:val="0"/>
                <w:sz w:val="20"/>
              </w:rPr>
              <w:t>Note</w:t>
            </w:r>
          </w:p>
        </w:tc>
      </w:tr>
      <w:tr>
        <w:tc>
          <w:tcPr>
            <w:tcW w:type="dxa" w:w="2160"/>
          </w:tcPr>
          <w:p>
            <w:r/>
            <w:r>
              <w:rPr>
                <w:rFonts w:ascii="Calibri" w:hAnsi="Calibri"/>
                <w:b w:val="0"/>
                <w:i/>
                <w:sz w:val="20"/>
              </w:rPr>
              <w:t>Cyanobacteriota</w:t>
            </w:r>
            <w:r>
              <w:rPr>
                <w:rFonts w:ascii="Calibri" w:hAnsi="Calibri"/>
                <w:b w:val="0"/>
                <w:i w:val="0"/>
                <w:sz w:val="20"/>
              </w:rPr>
              <w:t xml:space="preserve"> (unresolved)</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26.7%</w:t>
            </w:r>
          </w:p>
        </w:tc>
        <w:tc>
          <w:tcPr>
            <w:tcW w:type="dxa" w:w="2160"/>
          </w:tcPr>
          <w:p>
            <w:r/>
            <w:r>
              <w:rPr>
                <w:rFonts w:ascii="Calibri" w:hAnsi="Calibri"/>
                <w:b w:val="0"/>
                <w:i w:val="0"/>
                <w:sz w:val="20"/>
              </w:rPr>
              <w:t xml:space="preserve">Dominated by </w:t>
            </w:r>
            <w:r>
              <w:rPr>
                <w:rFonts w:ascii="Calibri" w:hAnsi="Calibri"/>
                <w:b w:val="0"/>
                <w:i/>
                <w:sz w:val="20"/>
              </w:rPr>
              <w:t>Chamaesiphon</w:t>
            </w:r>
            <w:r>
              <w:rPr>
                <w:rFonts w:ascii="Calibri" w:hAnsi="Calibri"/>
                <w:b w:val="0"/>
                <w:i w:val="0"/>
                <w:sz w:val="20"/>
              </w:rPr>
              <w:t xml:space="preserve"> — see note</w:t>
            </w:r>
          </w:p>
        </w:tc>
      </w:tr>
      <w:tr>
        <w:tc>
          <w:tcPr>
            <w:tcW w:type="dxa" w:w="2160"/>
          </w:tcPr>
          <w:p>
            <w:r/>
            <w:r>
              <w:rPr>
                <w:rFonts w:ascii="Calibri" w:hAnsi="Calibri"/>
                <w:b w:val="0"/>
                <w:i w:val="0"/>
                <w:sz w:val="20"/>
              </w:rPr>
              <w:t>Bacillariophyta (unresolved)</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21.9%</w:t>
            </w:r>
          </w:p>
        </w:tc>
        <w:tc>
          <w:tcPr>
            <w:tcW w:type="dxa" w:w="2160"/>
          </w:tcPr>
          <w:p>
            <w:r/>
            <w:r>
              <w:rPr>
                <w:rFonts w:ascii="Calibri" w:hAnsi="Calibri"/>
                <w:b w:val="0"/>
                <w:i w:val="0"/>
                <w:sz w:val="20"/>
              </w:rPr>
              <w:t>Mixed diatoms</w:t>
            </w:r>
          </w:p>
        </w:tc>
      </w:tr>
      <w:tr>
        <w:tc>
          <w:tcPr>
            <w:tcW w:type="dxa" w:w="2160"/>
          </w:tcPr>
          <w:p>
            <w:r/>
            <w:r>
              <w:rPr>
                <w:rFonts w:ascii="Calibri" w:hAnsi="Calibri"/>
                <w:b w:val="0"/>
                <w:i/>
                <w:sz w:val="20"/>
              </w:rPr>
              <w:t>Halamphora coffeaeformis</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13.8%</w:t>
            </w:r>
          </w:p>
        </w:tc>
        <w:tc>
          <w:tcPr>
            <w:tcW w:type="dxa" w:w="2160"/>
          </w:tcPr>
          <w:p>
            <w:r/>
            <w:r>
              <w:rPr>
                <w:rFonts w:ascii="Calibri" w:hAnsi="Calibri"/>
                <w:b w:val="0"/>
                <w:i w:val="0"/>
                <w:sz w:val="20"/>
              </w:rPr>
              <w:t>Possible tidal aerosol/artifact</w:t>
            </w:r>
          </w:p>
        </w:tc>
      </w:tr>
      <w:tr>
        <w:tc>
          <w:tcPr>
            <w:tcW w:type="dxa" w:w="2160"/>
          </w:tcPr>
          <w:p>
            <w:r/>
            <w:r>
              <w:rPr>
                <w:rFonts w:ascii="Calibri" w:hAnsi="Calibri"/>
                <w:b w:val="0"/>
                <w:i/>
                <w:sz w:val="20"/>
              </w:rPr>
              <w:t>Chamaesiphon</w:t>
            </w:r>
            <w:r>
              <w:rPr>
                <w:rFonts w:ascii="Calibri" w:hAnsi="Calibri"/>
                <w:b w:val="0"/>
                <w:i w:val="0"/>
                <w:sz w:val="20"/>
              </w:rPr>
              <w:t xml:space="preserve"> sp.</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12.0%</w:t>
            </w:r>
          </w:p>
        </w:tc>
        <w:tc>
          <w:tcPr>
            <w:tcW w:type="dxa" w:w="2160"/>
          </w:tcPr>
          <w:p>
            <w:r/>
            <w:r>
              <w:rPr>
                <w:rFonts w:ascii="Calibri" w:hAnsi="Calibri"/>
                <w:b/>
                <w:i w:val="0"/>
                <w:sz w:val="20"/>
              </w:rPr>
              <w:t>Clean-water epiphytic cyanobacterium — positive indicator</w:t>
            </w:r>
          </w:p>
        </w:tc>
      </w:tr>
      <w:tr>
        <w:tc>
          <w:tcPr>
            <w:tcW w:type="dxa" w:w="2160"/>
          </w:tcPr>
          <w:p>
            <w:r/>
            <w:r>
              <w:rPr>
                <w:rFonts w:ascii="Calibri" w:hAnsi="Calibri"/>
                <w:b w:val="0"/>
                <w:i/>
                <w:sz w:val="20"/>
              </w:rPr>
              <w:t>Ulnaria ulna</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8.4%</w:t>
            </w:r>
          </w:p>
        </w:tc>
        <w:tc>
          <w:tcPr>
            <w:tcW w:type="dxa" w:w="2160"/>
          </w:tcPr>
          <w:p>
            <w:r/>
            <w:r>
              <w:rPr>
                <w:rFonts w:ascii="Calibri" w:hAnsi="Calibri"/>
                <w:b w:val="0"/>
                <w:i w:val="0"/>
                <w:sz w:val="20"/>
              </w:rPr>
              <w:t>Flowing-water diatom</w:t>
            </w:r>
          </w:p>
        </w:tc>
      </w:tr>
      <w:tr>
        <w:tc>
          <w:tcPr>
            <w:tcW w:type="dxa" w:w="2160"/>
          </w:tcPr>
          <w:p>
            <w:r/>
            <w:r>
              <w:rPr>
                <w:rFonts w:ascii="Calibri" w:hAnsi="Calibri"/>
                <w:b w:val="0"/>
                <w:i w:val="0"/>
                <w:sz w:val="20"/>
              </w:rPr>
              <w:t>Streptophyta (unresolved)</w:t>
            </w:r>
          </w:p>
        </w:tc>
        <w:tc>
          <w:tcPr>
            <w:tcW w:type="dxa" w:w="2160"/>
          </w:tcPr>
          <w:p>
            <w:r/>
            <w:r>
              <w:rPr>
                <w:rFonts w:ascii="Calibri" w:hAnsi="Calibri"/>
                <w:b w:val="0"/>
                <w:i w:val="0"/>
                <w:sz w:val="20"/>
              </w:rPr>
              <w:t>Streptophyta</w:t>
            </w:r>
          </w:p>
        </w:tc>
        <w:tc>
          <w:tcPr>
            <w:tcW w:type="dxa" w:w="2160"/>
          </w:tcPr>
          <w:p>
            <w:r/>
            <w:r>
              <w:rPr>
                <w:rFonts w:ascii="Calibri" w:hAnsi="Calibri"/>
                <w:b w:val="0"/>
                <w:i w:val="0"/>
                <w:sz w:val="20"/>
              </w:rPr>
              <w:t>8.0%</w:t>
            </w:r>
          </w:p>
        </w:tc>
        <w:tc>
          <w:tcPr>
            <w:tcW w:type="dxa" w:w="2160"/>
          </w:tcPr>
          <w:p>
            <w:r/>
            <w:r>
              <w:rPr>
                <w:rFonts w:ascii="Calibri" w:hAnsi="Calibri"/>
                <w:b w:val="0"/>
                <w:i w:val="0"/>
                <w:sz w:val="20"/>
              </w:rPr>
              <w:t>Terrestrial/riparian input</w:t>
            </w:r>
          </w:p>
        </w:tc>
      </w:tr>
      <w:tr>
        <w:tc>
          <w:tcPr>
            <w:tcW w:type="dxa" w:w="2160"/>
          </w:tcPr>
          <w:p>
            <w:r/>
            <w:r>
              <w:rPr>
                <w:rFonts w:ascii="Calibri" w:hAnsi="Calibri"/>
                <w:b w:val="0"/>
                <w:i/>
                <w:sz w:val="20"/>
              </w:rPr>
              <w:t>Choricystis parasitica</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3.4%</w:t>
            </w:r>
          </w:p>
        </w:tc>
        <w:tc>
          <w:tcPr>
            <w:tcW w:type="dxa" w:w="2160"/>
          </w:tcPr>
          <w:p>
            <w:r/>
            <w:r>
              <w:rPr>
                <w:rFonts w:ascii="Calibri" w:hAnsi="Calibri"/>
                <w:b w:val="0"/>
                <w:i w:val="0"/>
                <w:sz w:val="20"/>
              </w:rPr>
              <w:t>Cool water</w:t>
            </w:r>
          </w:p>
        </w:tc>
      </w:tr>
      <w:tr>
        <w:tc>
          <w:tcPr>
            <w:tcW w:type="dxa" w:w="2160"/>
          </w:tcPr>
          <w:p>
            <w:r/>
            <w:r>
              <w:rPr>
                <w:rFonts w:ascii="Calibri" w:hAnsi="Calibri"/>
                <w:b w:val="0"/>
                <w:i/>
                <w:sz w:val="20"/>
              </w:rPr>
              <w:t>Palmaria</w:t>
            </w:r>
            <w:r>
              <w:rPr>
                <w:rFonts w:ascii="Calibri" w:hAnsi="Calibri"/>
                <w:b w:val="0"/>
                <w:i w:val="0"/>
                <w:sz w:val="20"/>
              </w:rPr>
              <w:t xml:space="preserve"> sp.</w:t>
            </w:r>
          </w:p>
        </w:tc>
        <w:tc>
          <w:tcPr>
            <w:tcW w:type="dxa" w:w="2160"/>
          </w:tcPr>
          <w:p>
            <w:r/>
            <w:r>
              <w:rPr>
                <w:rFonts w:ascii="Calibri" w:hAnsi="Calibri"/>
                <w:b w:val="0"/>
                <w:i w:val="0"/>
                <w:sz w:val="20"/>
              </w:rPr>
              <w:t>Rhodophyta</w:t>
            </w:r>
          </w:p>
        </w:tc>
        <w:tc>
          <w:tcPr>
            <w:tcW w:type="dxa" w:w="2160"/>
          </w:tcPr>
          <w:p>
            <w:r/>
            <w:r>
              <w:rPr>
                <w:rFonts w:ascii="Calibri" w:hAnsi="Calibri"/>
                <w:b w:val="0"/>
                <w:i w:val="0"/>
                <w:sz w:val="20"/>
              </w:rPr>
              <w:t>2.0%</w:t>
            </w:r>
          </w:p>
        </w:tc>
        <w:tc>
          <w:tcPr>
            <w:tcW w:type="dxa" w:w="2160"/>
          </w:tcPr>
          <w:p>
            <w:r/>
            <w:r>
              <w:rPr>
                <w:rFonts w:ascii="Calibri" w:hAnsi="Calibri"/>
                <w:b w:val="0"/>
                <w:i w:val="0"/>
                <w:sz w:val="20"/>
              </w:rPr>
              <w:t>Marine red alga — QC flag at inland site</w:t>
            </w:r>
          </w:p>
        </w:tc>
      </w:tr>
      <w:tr>
        <w:tc>
          <w:tcPr>
            <w:tcW w:type="dxa" w:w="2160"/>
          </w:tcPr>
          <w:p>
            <w:r/>
            <w:r>
              <w:rPr>
                <w:rFonts w:ascii="Calibri" w:hAnsi="Calibri"/>
                <w:b/>
                <w:i w:val="0"/>
                <w:sz w:val="20"/>
              </w:rPr>
            </w:r>
            <w:r>
              <w:rPr>
                <w:rFonts w:ascii="Calibri" w:hAnsi="Calibri"/>
                <w:b w:val="0"/>
                <w:i/>
                <w:sz w:val="20"/>
              </w:rPr>
              <w:t>Batrachospermum</w:t>
            </w:r>
            <w:r>
              <w:rPr>
                <w:rFonts w:ascii="Calibri" w:hAnsi="Calibri"/>
                <w:b w:val="0"/>
                <w:i w:val="0"/>
                <w:sz w:val="20"/>
              </w:rPr>
              <w:t xml:space="preserve"> sp.**</w:t>
            </w:r>
          </w:p>
        </w:tc>
        <w:tc>
          <w:tcPr>
            <w:tcW w:type="dxa" w:w="2160"/>
          </w:tcPr>
          <w:p>
            <w:r/>
            <w:r>
              <w:rPr>
                <w:rFonts w:ascii="Calibri" w:hAnsi="Calibri"/>
                <w:b/>
                <w:i w:val="0"/>
                <w:sz w:val="20"/>
              </w:rPr>
              <w:t>Rhodophyta</w:t>
            </w:r>
          </w:p>
        </w:tc>
        <w:tc>
          <w:tcPr>
            <w:tcW w:type="dxa" w:w="2160"/>
          </w:tcPr>
          <w:p>
            <w:r/>
            <w:r>
              <w:rPr>
                <w:rFonts w:ascii="Calibri" w:hAnsi="Calibri"/>
                <w:b/>
                <w:i w:val="0"/>
                <w:sz w:val="20"/>
              </w:rPr>
              <w:t>0.9%</w:t>
            </w:r>
          </w:p>
        </w:tc>
        <w:tc>
          <w:tcPr>
            <w:tcW w:type="dxa" w:w="2160"/>
          </w:tcPr>
          <w:p>
            <w:r/>
            <w:r>
              <w:rPr>
                <w:rFonts w:ascii="Calibri" w:hAnsi="Calibri"/>
                <w:b/>
                <w:i w:val="0"/>
                <w:sz w:val="20"/>
              </w:rPr>
              <w:t>Freshwater red alga — pristine cold flowing water indicator</w:t>
            </w:r>
          </w:p>
        </w:tc>
      </w:tr>
    </w:tbl>
    <w:p/>
    <w:p>
      <w:r>
        <w:rPr>
          <w:rFonts w:ascii="Calibri" w:hAnsi="Calibri"/>
          <w:b w:val="0"/>
          <w:i/>
          <w:sz w:val="22"/>
        </w:rPr>
        <w:t>Note: The 26.7% Cyanobacteriota at Beaver Dam Stream is dominated by Chamaesiphon (12.0%) — an epiphytic, substrate-attached, clean-flowing-water cyanobacterium. This is not an eutrophication signal. Chamaesiphon is biologically incompatible with the nutrient-rich, warm, slow-water conditions that produce harmful algal blooms. Its dominance here is ecologically positive.</w:t>
      </w:r>
    </w:p>
    <w:p/>
    <w:p>
      <w:pPr>
        <w:pStyle w:val="Heading3"/>
      </w:pPr>
      <w:r>
        <w:t>Narrative</w:t>
      </w:r>
    </w:p>
    <w:p/>
    <w:p>
      <w:r>
        <w:rPr>
          <w:rFonts w:ascii="Calibri" w:hAnsi="Calibri"/>
          <w:b w:val="0"/>
          <w:i/>
          <w:sz w:val="22"/>
        </w:rPr>
        <w:t>Batrachospermum</w:t>
      </w:r>
      <w:r>
        <w:rPr>
          <w:rFonts w:ascii="Calibri" w:hAnsi="Calibri"/>
          <w:b w:val="0"/>
          <w:i w:val="0"/>
          <w:sz w:val="22"/>
        </w:rPr>
        <w:t xml:space="preserve"> is the most informative single taxon in the JVB3988 algal dataset. This filamentous freshwater red alga forms distinctive gelatinous tufts on rocks and submerged wood in cold, clean, fast-flowing, oxygen-rich streams. It has essentially no tolerance for warm temperatures, low dissolved oxygen, or unstable substrate. It grows slowly and is easily displaced by algal blooms or sedimentation. Its detection in Beaver Dam Stream — even at trace levels (0.9%) — constitutes a direct biological measurement of water quality that no chemical indicator can match for ecological specificity.</w:t>
      </w:r>
    </w:p>
    <w:p/>
    <w:p>
      <w:r>
        <w:rPr>
          <w:rFonts w:ascii="Calibri" w:hAnsi="Calibri"/>
          <w:b w:val="0"/>
          <w:i/>
          <w:sz w:val="22"/>
        </w:rPr>
        <w:t>Chamaesiphon</w:t>
      </w:r>
      <w:r>
        <w:rPr>
          <w:rFonts w:ascii="Calibri" w:hAnsi="Calibri"/>
          <w:b w:val="0"/>
          <w:i w:val="0"/>
          <w:sz w:val="22"/>
        </w:rPr>
        <w:t xml:space="preserve"> at 12.0% reinforces this interpretation. </w:t>
      </w:r>
      <w:r>
        <w:rPr>
          <w:rFonts w:ascii="Calibri" w:hAnsi="Calibri"/>
          <w:b w:val="0"/>
          <w:i/>
          <w:sz w:val="22"/>
        </w:rPr>
        <w:t>Chamaesiphon</w:t>
      </w:r>
      <w:r>
        <w:rPr>
          <w:rFonts w:ascii="Calibri" w:hAnsi="Calibri"/>
          <w:b w:val="0"/>
          <w:i w:val="0"/>
          <w:sz w:val="22"/>
        </w:rPr>
        <w:t xml:space="preserve"> is a unicellular cyanobacterium that lives epiphytically attached to filamentous algae in clean, cool, flowing water. Unlike bloom-forming cyanobacteria, it does not float, does not produce toxins, and is not associated with eutrophication. Its abundance in this sample — 12% of all algal reads — signals stable, well-oxygenated, flowing habitat.</w:t>
      </w:r>
    </w:p>
    <w:p/>
    <w:p>
      <w:r>
        <w:rPr>
          <w:rFonts w:ascii="Calibri" w:hAnsi="Calibri"/>
          <w:b w:val="0"/>
          <w:i/>
          <w:sz w:val="22"/>
        </w:rPr>
        <w:t>Ulnaria ulna</w:t>
      </w:r>
      <w:r>
        <w:rPr>
          <w:rFonts w:ascii="Calibri" w:hAnsi="Calibri"/>
          <w:b w:val="0"/>
          <w:i w:val="0"/>
          <w:sz w:val="22"/>
        </w:rPr>
        <w:t xml:space="preserve"> at 8.4% is a planktonic/tychoplankton diatom that indicates moderate current velocity and some nutrient availability. Its presence is consistent with the Creek Chub and Dace fish community — a headwater stream with sufficient flow to maintain aquatic insects, fish, and attached algae.</w:t>
      </w:r>
    </w:p>
    <w:p/>
    <w:p>
      <w:r>
        <w:rPr>
          <w:rFonts w:ascii="Calibri" w:hAnsi="Calibri"/>
          <w:b w:val="0"/>
          <w:i/>
          <w:sz w:val="22"/>
        </w:rPr>
        <w:t>Palmaria</w:t>
      </w:r>
      <w:r>
        <w:rPr>
          <w:rFonts w:ascii="Calibri" w:hAnsi="Calibri"/>
          <w:b w:val="0"/>
          <w:i w:val="0"/>
          <w:sz w:val="22"/>
        </w:rPr>
        <w:t xml:space="preserve"> sp. at 2.0% is a red alga primarily found in marine environments. Its detection in an inland stream is almost certainly a QC artifact (coastal marine aerosol, reagent contamination) or a database misassignment. </w:t>
      </w:r>
      <w:r>
        <w:rPr>
          <w:rFonts w:ascii="Calibri" w:hAnsi="Calibri"/>
          <w:b w:val="0"/>
          <w:i/>
          <w:sz w:val="22"/>
        </w:rPr>
        <w:t>Halamphora coffeaeformis</w:t>
      </w:r>
      <w:r>
        <w:rPr>
          <w:rFonts w:ascii="Calibri" w:hAnsi="Calibri"/>
          <w:b w:val="0"/>
          <w:i w:val="0"/>
          <w:sz w:val="22"/>
        </w:rPr>
        <w:t xml:space="preserve"> at 13.8% is similarly suspect at an inland headwater site — more likely a closely related freshwater </w:t>
      </w:r>
      <w:r>
        <w:rPr>
          <w:rFonts w:ascii="Calibri" w:hAnsi="Calibri"/>
          <w:b w:val="0"/>
          <w:i/>
          <w:sz w:val="22"/>
        </w:rPr>
        <w:t>Halamphora</w:t>
      </w:r>
      <w:r>
        <w:rPr>
          <w:rFonts w:ascii="Calibri" w:hAnsi="Calibri"/>
          <w:b w:val="0"/>
          <w:i w:val="0"/>
          <w:sz w:val="22"/>
        </w:rPr>
        <w:t xml:space="preserve"> than the marine taxon.</w:t>
      </w:r>
    </w:p>
    <w:p/>
    <w:p>
      <w:r>
        <w:rPr>
          <w:rFonts w:ascii="Calibri" w:hAnsi="Calibri"/>
          <w:b w:val="0"/>
          <w:i w:val="0"/>
          <w:sz w:val="22"/>
        </w:rPr>
        <w:t xml:space="preserve">The Creek Chub (47.1%) and Dace (10.9%) are consistent with headwater stream character in the mid-reach — above tidal influence, below the coldest headwater springs. Both require clean water and stable substrate. The </w:t>
      </w:r>
      <w:r>
        <w:rPr>
          <w:rFonts w:ascii="Calibri" w:hAnsi="Calibri"/>
          <w:b w:val="0"/>
          <w:i/>
          <w:sz w:val="22"/>
        </w:rPr>
        <w:t>Lepomis</w:t>
      </w:r>
      <w:r>
        <w:rPr>
          <w:rFonts w:ascii="Calibri" w:hAnsi="Calibri"/>
          <w:b w:val="0"/>
          <w:i w:val="0"/>
          <w:sz w:val="22"/>
        </w:rPr>
        <w:t xml:space="preserve"> spp. (27.4%) are surprising at this level — genus-level only, so the specific sunfish species is unresolved, but any significant </w:t>
      </w:r>
      <w:r>
        <w:rPr>
          <w:rFonts w:ascii="Calibri" w:hAnsi="Calibri"/>
          <w:b w:val="0"/>
          <w:i/>
          <w:sz w:val="22"/>
        </w:rPr>
        <w:t>Lepomis</w:t>
      </w:r>
      <w:r>
        <w:rPr>
          <w:rFonts w:ascii="Calibri" w:hAnsi="Calibri"/>
          <w:b w:val="0"/>
          <w:i w:val="0"/>
          <w:sz w:val="22"/>
        </w:rPr>
        <w:t xml:space="preserve"> presence signals slower or warmer water microhabitat patches within or adjacent to the reach. </w:t>
      </w:r>
      <w:r>
        <w:rPr>
          <w:rFonts w:ascii="Calibri" w:hAnsi="Calibri"/>
          <w:b w:val="0"/>
          <w:i/>
          <w:sz w:val="22"/>
        </w:rPr>
        <w:t>Luxilus</w:t>
      </w:r>
      <w:r>
        <w:rPr>
          <w:rFonts w:ascii="Calibri" w:hAnsi="Calibri"/>
          <w:b w:val="0"/>
          <w:i w:val="0"/>
          <w:sz w:val="22"/>
        </w:rPr>
        <w:t xml:space="preserve"> spp. (7.2%) are native cyprinids characteristic of moderate-quality gravel-bottom streams. The Eel at 2.6% confirms ocean connectivity through the East Machias system.</w:t>
      </w:r>
    </w:p>
    <w:p/>
    <w:p>
      <w:pPr>
        <w:pStyle w:val="Heading3"/>
      </w:pPr>
      <w:r>
        <w:t>Native vs. Non-Native</w:t>
      </w:r>
    </w:p>
    <w:p/>
    <w:p>
      <w:r>
        <w:rPr>
          <w:rFonts w:ascii="Calibri" w:hAnsi="Calibri"/>
          <w:b w:val="0"/>
          <w:i w:val="0"/>
          <w:sz w:val="22"/>
        </w:rPr>
        <w:t xml:space="preserve">All fish species native. All algal taxa native to Maine. </w:t>
      </w:r>
      <w:r>
        <w:rPr>
          <w:rFonts w:ascii="Calibri" w:hAnsi="Calibri"/>
          <w:b w:val="0"/>
          <w:i/>
          <w:sz w:val="22"/>
        </w:rPr>
        <w:t>Palmaria</w:t>
      </w:r>
      <w:r>
        <w:rPr>
          <w:rFonts w:ascii="Calibri" w:hAnsi="Calibri"/>
          <w:b w:val="0"/>
          <w:i w:val="0"/>
          <w:sz w:val="22"/>
        </w:rPr>
        <w:t xml:space="preserve"> is marine — presence is a QC flag at this location.</w:t>
      </w:r>
    </w:p>
    <w:p/>
    <w:p>
      <w:pPr>
        <w:pBdr>
          <w:bottom w:val="single" w:sz="6" w:space="1" w:color="auto"/>
        </w:pBdr>
      </w:pPr>
    </w:p>
    <w:p/>
    <w:p>
      <w:pPr>
        <w:pBdr>
          <w:bottom w:val="single" w:sz="6" w:space="1" w:color="auto"/>
        </w:pBdr>
      </w:pPr>
    </w:p>
    <w:p/>
    <w:p>
      <w:pPr>
        <w:pStyle w:val="Heading1"/>
      </w:pPr>
      <w:r>
        <w:t>4. Maine — Orange River (Temporal Monitoring)</w:t>
      </w:r>
    </w:p>
    <w:p/>
    <w:p>
      <w:r>
        <w:rPr>
          <w:rFonts w:ascii="Calibri" w:hAnsi="Calibri"/>
          <w:b/>
          <w:i w:val="0"/>
          <w:sz w:val="22"/>
        </w:rPr>
        <w:t>Orange, ME · March — June 2025</w:t>
      </w:r>
    </w:p>
    <w:p/>
    <w:p>
      <w:r>
        <w:rPr>
          <w:rFonts w:ascii="Calibri" w:hAnsi="Calibri"/>
          <w:b w:val="0"/>
          <w:i/>
          <w:sz w:val="22"/>
        </w:rPr>
        <w:t>Assay: Fish (MiFish 12S) only</w:t>
      </w:r>
    </w:p>
    <w:p/>
    <w:p>
      <w:r>
        <w:rPr>
          <w:rFonts w:ascii="Calibri" w:hAnsi="Calibri"/>
          <w:b w:val="0"/>
          <w:i w:val="0"/>
          <w:sz w:val="22"/>
        </w:rPr>
        <w:t>The Orange River is a small coastal Maine stream sampled at six time points across spring and early summer 2025 — the only site in this study with a continuous temporal monitoring arc. This is an ecological diary for a single stream: March ice-out through June low water, covering the full arc of anadromous fish movement, cyprinid spring spawning, and summer low-flow concentration. The Orange River drains a mixed forest and agricultural landscape and shows marked seasonal turnover in fish community composition.</w:t>
      </w:r>
    </w:p>
    <w:p/>
    <w:p>
      <w:r>
        <w:rPr>
          <w:rFonts w:ascii="Calibri" w:hAnsi="Calibri"/>
          <w:b/>
          <w:i w:val="0"/>
          <w:sz w:val="22"/>
        </w:rPr>
        <w:t>Brook Trout confirmed at four of five valid sample events (March–May 2025)</w:t>
      </w:r>
      <w:r>
        <w:rPr>
          <w:rFonts w:ascii="Calibri" w:hAnsi="Calibri"/>
          <w:b w:val="0"/>
          <w:i w:val="0"/>
          <w:sz w:val="22"/>
        </w:rPr>
        <w:t xml:space="preserve">, peaking at 5.5% on April 21 (2,561 reads). The temporal arc — 0.5% in late March, 5.5% in late April, 1.8% in early May, 1.0% in mid-May — is consistent with spring Brook Trout activity in cold water declining as June low-water and warming suppress eDNA shedding. </w:t>
      </w:r>
      <w:r>
        <w:rPr>
          <w:rFonts w:ascii="Calibri" w:hAnsi="Calibri"/>
          <w:b/>
          <w:i w:val="0"/>
          <w:sz w:val="22"/>
        </w:rPr>
        <w:t>Brook Trout is an active, consistent community member in the Orange River, not absent.</w:t>
      </w:r>
      <w:r>
        <w:rPr>
          <w:rFonts w:ascii="Calibri" w:hAnsi="Calibri"/>
          <w:b w:val="0"/>
          <w:i w:val="0"/>
          <w:sz w:val="22"/>
        </w:rPr>
        <w:t xml:space="preserve"> Chain Pickerel (</w:t>
      </w:r>
      <w:r>
        <w:rPr>
          <w:rFonts w:ascii="Calibri" w:hAnsi="Calibri"/>
          <w:b w:val="0"/>
          <w:i/>
          <w:sz w:val="22"/>
        </w:rPr>
        <w:t>Esox</w:t>
      </w:r>
      <w:r>
        <w:rPr>
          <w:rFonts w:ascii="Calibri" w:hAnsi="Calibri"/>
          <w:b w:val="0"/>
          <w:i w:val="0"/>
          <w:sz w:val="22"/>
        </w:rPr>
        <w:t xml:space="preserve"> spp.) dominates the March sample at nearly 48% (spring spawning season) and remains present at 4–20% through June. Sunfish (</w:t>
      </w:r>
      <w:r>
        <w:rPr>
          <w:rFonts w:ascii="Calibri" w:hAnsi="Calibri"/>
          <w:b w:val="0"/>
          <w:i/>
          <w:sz w:val="22"/>
        </w:rPr>
        <w:t>Lepomis</w:t>
      </w:r>
      <w:r>
        <w:rPr>
          <w:rFonts w:ascii="Calibri" w:hAnsi="Calibri"/>
          <w:b w:val="0"/>
          <w:i w:val="0"/>
          <w:sz w:val="22"/>
        </w:rPr>
        <w:t xml:space="preserve"> spp.) are consistently present at 3–20%, becoming dominant alongside Eel by summer.</w:t>
      </w:r>
    </w:p>
    <w:p/>
    <w:p>
      <w:r>
        <w:rPr>
          <w:rFonts w:ascii="Calibri" w:hAnsi="Calibri"/>
          <w:b/>
          <w:i w:val="0"/>
          <w:sz w:val="22"/>
        </w:rPr>
        <w:t>Brook Trout status: Confirmed — detected at four of five valid sample events (March–May 2025). Peak 5.5% April 21.</w:t>
      </w:r>
    </w:p>
    <w:p>
      <w:r>
        <w:rPr>
          <w:rFonts w:ascii="Calibri" w:hAnsi="Calibri"/>
          <w:b/>
          <w:i w:val="0"/>
          <w:sz w:val="22"/>
        </w:rPr>
        <w:t>Atlantic Salmon status: Not detected.</w:t>
      </w:r>
    </w:p>
    <w:p/>
    <w:p>
      <w:pPr>
        <w:pBdr>
          <w:bottom w:val="single" w:sz="6" w:space="1" w:color="auto"/>
        </w:pBdr>
      </w:pPr>
    </w:p>
    <w:p/>
    <w:p>
      <w:pPr>
        <w:pStyle w:val="Heading2"/>
      </w:pPr>
      <w:r>
        <w:t>Orange River, ME — Temporal Transect (March–May 2025)</w:t>
      </w:r>
    </w:p>
    <w:p/>
    <w:p/>
    <w:p>
      <w:r>
        <w:rPr>
          <w:rFonts w:ascii="Calibri" w:hAnsi="Calibri"/>
          <w:b w:val="0"/>
          <w:i w:val="0"/>
          <w:sz w:val="22"/>
        </w:rPr>
        <w:t>The Orange River (Washington County, ME, near Harrington; coordinates ~44.790°N, -67.175°W) has now been sampled across multiple time points and batches, building a seasonal profile. These results are presented together.</w:t>
      </w:r>
    </w:p>
    <w:p/>
    <w:p>
      <w:pPr>
        <w:pStyle w:val="Heading3"/>
      </w:pPr>
      <w:r>
        <w:t>Orange River / High Head Rd | DAZWXP7N.1 | March 28, 2025</w:t>
      </w:r>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1.54 · 9 taxa · 37,497 reads</w:t>
      </w:r>
    </w:p>
    <w:p/>
    <w:p>
      <w:r>
        <w:rPr>
          <w:rFonts w:ascii="Calibri" w:hAnsi="Calibri"/>
          <w:b w:val="0"/>
          <w:i/>
          <w:sz w:val="22"/>
        </w:rPr>
        <w:t>Note: Earlier version of this table excluded genus-level ESVs with blank Species fields. The corrected table below includes all fish reads regardless of database resolution depth. Genus-level identifications are noted.</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i w:val="0"/>
                <w:sz w:val="20"/>
              </w:rPr>
            </w:r>
            <w:r>
              <w:rPr>
                <w:rFonts w:ascii="Calibri" w:hAnsi="Calibri"/>
                <w:b w:val="0"/>
                <w:i/>
                <w:sz w:val="20"/>
              </w:rPr>
              <w:t>Esox</w:t>
            </w:r>
            <w:r>
              <w:rPr>
                <w:rFonts w:ascii="Calibri" w:hAnsi="Calibri"/>
                <w:b w:val="0"/>
                <w:i w:val="0"/>
                <w:sz w:val="20"/>
              </w:rPr>
              <w:t xml:space="preserve"> spp.**</w:t>
            </w:r>
          </w:p>
        </w:tc>
        <w:tc>
          <w:tcPr>
            <w:tcW w:type="dxa" w:w="2880"/>
          </w:tcPr>
          <w:p>
            <w:r/>
            <w:r>
              <w:rPr>
                <w:rFonts w:ascii="Calibri" w:hAnsi="Calibri"/>
                <w:b/>
                <w:i w:val="0"/>
                <w:sz w:val="20"/>
              </w:rPr>
              <w:t>47.8%</w:t>
            </w:r>
          </w:p>
        </w:tc>
        <w:tc>
          <w:tcPr>
            <w:tcW w:type="dxa" w:w="2880"/>
          </w:tcPr>
          <w:p>
            <w:r/>
            <w:r>
              <w:rPr>
                <w:rFonts w:ascii="Calibri" w:hAnsi="Calibri"/>
                <w:b/>
                <w:i w:val="0"/>
                <w:sz w:val="20"/>
              </w:rPr>
              <w:t>Native; genus-level ID. Spring spawning season — peak eDNA shedding. In the Orange River geographic context, Chain Pickerel or Grass Pickerel are the likely species.</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16.0%</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14.1%</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9.9%</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Perca flavescens</w:t>
            </w:r>
            <w:r>
              <w:rPr>
                <w:rFonts w:ascii="Calibri" w:hAnsi="Calibri"/>
                <w:b w:val="0"/>
                <w:i w:val="0"/>
                <w:sz w:val="20"/>
              </w:rPr>
              <w:t xml:space="preserve"> — Yellow Perch</w:t>
            </w:r>
          </w:p>
        </w:tc>
        <w:tc>
          <w:tcPr>
            <w:tcW w:type="dxa" w:w="2880"/>
          </w:tcPr>
          <w:p>
            <w:r/>
            <w:r>
              <w:rPr>
                <w:rFonts w:ascii="Calibri" w:hAnsi="Calibri"/>
                <w:b w:val="0"/>
                <w:i w:val="0"/>
                <w:sz w:val="20"/>
              </w:rPr>
              <w:t>6.9%</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Lepomis</w:t>
            </w:r>
            <w:r>
              <w:rPr>
                <w:rFonts w:ascii="Calibri" w:hAnsi="Calibri"/>
                <w:b w:val="0"/>
                <w:i w:val="0"/>
                <w:sz w:val="20"/>
              </w:rPr>
              <w:t xml:space="preserve"> spp. — Sunfish</w:t>
            </w:r>
          </w:p>
        </w:tc>
        <w:tc>
          <w:tcPr>
            <w:tcW w:type="dxa" w:w="2880"/>
          </w:tcPr>
          <w:p>
            <w:r/>
            <w:r>
              <w:rPr>
                <w:rFonts w:ascii="Calibri" w:hAnsi="Calibri"/>
                <w:b w:val="0"/>
                <w:i w:val="0"/>
                <w:sz w:val="20"/>
              </w:rPr>
              <w:t>2.9%</w:t>
            </w:r>
          </w:p>
        </w:tc>
        <w:tc>
          <w:tcPr>
            <w:tcW w:type="dxa" w:w="2880"/>
          </w:tcPr>
          <w:p>
            <w:r/>
            <w:r>
              <w:rPr>
                <w:rFonts w:ascii="Calibri" w:hAnsi="Calibri"/>
                <w:b w:val="0"/>
                <w:i w:val="0"/>
                <w:sz w:val="20"/>
              </w:rPr>
              <w:t>Native; genus-level ID</w:t>
            </w:r>
          </w:p>
        </w:tc>
      </w:tr>
      <w:tr>
        <w:tc>
          <w:tcPr>
            <w:tcW w:type="dxa" w:w="2880"/>
          </w:tcPr>
          <w:p>
            <w:r/>
            <w:r>
              <w:rPr>
                <w:rFonts w:ascii="Calibri" w:hAnsi="Calibri"/>
                <w:b w:val="0"/>
                <w:i/>
                <w:sz w:val="20"/>
              </w:rPr>
              <w:t>Chrosomus neogaeus</w:t>
            </w:r>
            <w:r>
              <w:rPr>
                <w:rFonts w:ascii="Calibri" w:hAnsi="Calibri"/>
                <w:b w:val="0"/>
                <w:i w:val="0"/>
                <w:sz w:val="20"/>
              </w:rPr>
              <w:t xml:space="preserve"> — Finescale Dace</w:t>
            </w:r>
          </w:p>
        </w:tc>
        <w:tc>
          <w:tcPr>
            <w:tcW w:type="dxa" w:w="2880"/>
          </w:tcPr>
          <w:p>
            <w:r/>
            <w:r>
              <w:rPr>
                <w:rFonts w:ascii="Calibri" w:hAnsi="Calibri"/>
                <w:b w:val="0"/>
                <w:i w:val="0"/>
                <w:sz w:val="20"/>
              </w:rPr>
              <w:t>1.7%</w:t>
            </w:r>
          </w:p>
        </w:tc>
        <w:tc>
          <w:tcPr>
            <w:tcW w:type="dxa" w:w="2880"/>
          </w:tcPr>
          <w:p>
            <w:r/>
            <w:r>
              <w:rPr>
                <w:rFonts w:ascii="Calibri" w:hAnsi="Calibri"/>
                <w:b w:val="0"/>
                <w:i w:val="0"/>
                <w:sz w:val="20"/>
              </w:rPr>
              <w:t>Native cold-water minnow</w:t>
            </w:r>
          </w:p>
        </w:tc>
      </w:tr>
      <w:tr>
        <w:tc>
          <w:tcPr>
            <w:tcW w:type="dxa" w:w="2880"/>
          </w:tcPr>
          <w:p>
            <w:r/>
            <w:r>
              <w:rPr>
                <w:rFonts w:ascii="Calibri" w:hAnsi="Calibri"/>
                <w:b/>
                <w:i w:val="0"/>
                <w:sz w:val="20"/>
              </w:rPr>
            </w:r>
            <w:r>
              <w:rPr>
                <w:rFonts w:ascii="Calibri" w:hAnsi="Calibri"/>
                <w:b w:val="0"/>
                <w:i/>
                <w:sz w:val="20"/>
              </w:rPr>
              <w:t>Salvelinus fontinalis</w:t>
            </w:r>
            <w:r>
              <w:rPr>
                <w:rFonts w:ascii="Calibri" w:hAnsi="Calibri"/>
                <w:b w:val="0"/>
                <w:i w:val="0"/>
                <w:sz w:val="20"/>
              </w:rPr>
              <w:t xml:space="preserve"> — Brook Trout**</w:t>
            </w:r>
          </w:p>
        </w:tc>
        <w:tc>
          <w:tcPr>
            <w:tcW w:type="dxa" w:w="2880"/>
          </w:tcPr>
          <w:p>
            <w:r/>
            <w:r>
              <w:rPr>
                <w:rFonts w:ascii="Calibri" w:hAnsi="Calibri"/>
                <w:b/>
                <w:i w:val="0"/>
                <w:sz w:val="20"/>
              </w:rPr>
              <w:t>0.5%</w:t>
            </w:r>
          </w:p>
        </w:tc>
        <w:tc>
          <w:tcPr>
            <w:tcW w:type="dxa" w:w="2880"/>
          </w:tcPr>
          <w:p>
            <w:r/>
            <w:r>
              <w:rPr>
                <w:rFonts w:ascii="Calibri" w:hAnsi="Calibri"/>
                <w:b/>
                <w:i w:val="0"/>
                <w:sz w:val="20"/>
              </w:rPr>
              <w:t>DETECTED — native cold-water sentinel</w:t>
            </w:r>
          </w:p>
        </w:tc>
      </w:tr>
      <w:tr>
        <w:tc>
          <w:tcPr>
            <w:tcW w:type="dxa" w:w="2880"/>
          </w:tcPr>
          <w:p>
            <w:r/>
            <w:r>
              <w:rPr>
                <w:rFonts w:ascii="Calibri" w:hAnsi="Calibri"/>
                <w:b w:val="0"/>
                <w:i/>
                <w:sz w:val="20"/>
              </w:rPr>
              <w:t>Ameiurus</w:t>
            </w:r>
            <w:r>
              <w:rPr>
                <w:rFonts w:ascii="Calibri" w:hAnsi="Calibri"/>
                <w:b w:val="0"/>
                <w:i w:val="0"/>
                <w:sz w:val="20"/>
              </w:rPr>
              <w:t xml:space="preserve"> spp. — Bullhead Catfish</w:t>
            </w:r>
          </w:p>
        </w:tc>
        <w:tc>
          <w:tcPr>
            <w:tcW w:type="dxa" w:w="2880"/>
          </w:tcPr>
          <w:p>
            <w:r/>
            <w:r>
              <w:rPr>
                <w:rFonts w:ascii="Calibri" w:hAnsi="Calibri"/>
                <w:b w:val="0"/>
                <w:i w:val="0"/>
                <w:sz w:val="20"/>
              </w:rPr>
              <w:t>0.2%</w:t>
            </w:r>
          </w:p>
        </w:tc>
        <w:tc>
          <w:tcPr>
            <w:tcW w:type="dxa" w:w="2880"/>
          </w:tcPr>
          <w:p>
            <w:r/>
            <w:r>
              <w:rPr>
                <w:rFonts w:ascii="Calibri" w:hAnsi="Calibri"/>
                <w:b w:val="0"/>
                <w:i w:val="0"/>
                <w:sz w:val="20"/>
              </w:rPr>
              <w:t>Native; genus-level ID</w:t>
            </w:r>
          </w:p>
        </w:tc>
      </w:tr>
    </w:tbl>
    <w:p/>
    <w:p>
      <w:pPr>
        <w:pStyle w:val="Heading3"/>
      </w:pPr>
      <w:r>
        <w:t>Orange River "Orange Bucket" | 2EZ4FTGP.1 | April 21, 2025</w:t>
      </w:r>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1.97 · 11 taxa · 46,945 reads</w:t>
      </w:r>
    </w:p>
    <w:p/>
    <w:p>
      <w:r>
        <w:rPr>
          <w:rFonts w:ascii="Calibri" w:hAnsi="Calibri"/>
          <w:b w:val="0"/>
          <w:i/>
          <w:sz w:val="22"/>
        </w:rPr>
        <w:t>Corrected to include genus-level ESVs. See note at March 28 entry.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31.6%</w:t>
            </w:r>
          </w:p>
        </w:tc>
        <w:tc>
          <w:tcPr>
            <w:tcW w:type="dxa" w:w="2880"/>
          </w:tcPr>
          <w:p>
            <w:r/>
            <w:r>
              <w:rPr>
                <w:rFonts w:ascii="Calibri" w:hAnsi="Calibri"/>
                <w:b w:val="0"/>
                <w:i w:val="0"/>
                <w:sz w:val="20"/>
              </w:rPr>
              <w:t>Native</w:t>
            </w:r>
          </w:p>
        </w:tc>
      </w:tr>
      <w:tr>
        <w:tc>
          <w:tcPr>
            <w:tcW w:type="dxa" w:w="2880"/>
          </w:tcPr>
          <w:p>
            <w:r/>
            <w:r>
              <w:rPr>
                <w:rFonts w:ascii="Calibri" w:hAnsi="Calibri"/>
                <w:b/>
                <w:i w:val="0"/>
                <w:sz w:val="20"/>
              </w:rPr>
            </w:r>
            <w:r>
              <w:rPr>
                <w:rFonts w:ascii="Calibri" w:hAnsi="Calibri"/>
                <w:b w:val="0"/>
                <w:i/>
                <w:sz w:val="20"/>
              </w:rPr>
              <w:t>Esox</w:t>
            </w:r>
            <w:r>
              <w:rPr>
                <w:rFonts w:ascii="Calibri" w:hAnsi="Calibri"/>
                <w:b w:val="0"/>
                <w:i w:val="0"/>
                <w:sz w:val="20"/>
              </w:rPr>
              <w:t xml:space="preserve"> spp.**</w:t>
            </w:r>
          </w:p>
        </w:tc>
        <w:tc>
          <w:tcPr>
            <w:tcW w:type="dxa" w:w="2880"/>
          </w:tcPr>
          <w:p>
            <w:r/>
            <w:r>
              <w:rPr>
                <w:rFonts w:ascii="Calibri" w:hAnsi="Calibri"/>
                <w:b/>
                <w:i w:val="0"/>
                <w:sz w:val="20"/>
              </w:rPr>
              <w:t>20.0%</w:t>
            </w:r>
          </w:p>
        </w:tc>
        <w:tc>
          <w:tcPr>
            <w:tcW w:type="dxa" w:w="2880"/>
          </w:tcPr>
          <w:p>
            <w:r/>
            <w:r>
              <w:rPr>
                <w:rFonts w:ascii="Calibri" w:hAnsi="Calibri"/>
                <w:b/>
                <w:i w:val="0"/>
                <w:sz w:val="20"/>
              </w:rPr>
              <w:t>Native; genus-level ID</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12.2%</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Perca flavescens</w:t>
            </w:r>
            <w:r>
              <w:rPr>
                <w:rFonts w:ascii="Calibri" w:hAnsi="Calibri"/>
                <w:b w:val="0"/>
                <w:i w:val="0"/>
                <w:sz w:val="20"/>
              </w:rPr>
              <w:t xml:space="preserve"> — Yellow Perch</w:t>
            </w:r>
          </w:p>
        </w:tc>
        <w:tc>
          <w:tcPr>
            <w:tcW w:type="dxa" w:w="2880"/>
          </w:tcPr>
          <w:p>
            <w:r/>
            <w:r>
              <w:rPr>
                <w:rFonts w:ascii="Calibri" w:hAnsi="Calibri"/>
                <w:b w:val="0"/>
                <w:i w:val="0"/>
                <w:sz w:val="20"/>
              </w:rPr>
              <w:t>11.6%</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Lepomis</w:t>
            </w:r>
            <w:r>
              <w:rPr>
                <w:rFonts w:ascii="Calibri" w:hAnsi="Calibri"/>
                <w:b w:val="0"/>
                <w:i w:val="0"/>
                <w:sz w:val="20"/>
              </w:rPr>
              <w:t xml:space="preserve"> spp. — Sunfish</w:t>
            </w:r>
          </w:p>
        </w:tc>
        <w:tc>
          <w:tcPr>
            <w:tcW w:type="dxa" w:w="2880"/>
          </w:tcPr>
          <w:p>
            <w:r/>
            <w:r>
              <w:rPr>
                <w:rFonts w:ascii="Calibri" w:hAnsi="Calibri"/>
                <w:b w:val="0"/>
                <w:i w:val="0"/>
                <w:sz w:val="20"/>
              </w:rPr>
              <w:t>11.0%</w:t>
            </w:r>
          </w:p>
        </w:tc>
        <w:tc>
          <w:tcPr>
            <w:tcW w:type="dxa" w:w="2880"/>
          </w:tcPr>
          <w:p>
            <w:r/>
            <w:r>
              <w:rPr>
                <w:rFonts w:ascii="Calibri" w:hAnsi="Calibri"/>
                <w:b w:val="0"/>
                <w:i w:val="0"/>
                <w:sz w:val="20"/>
              </w:rPr>
              <w:t>Native; genus-level ID</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5.5%</w:t>
            </w:r>
          </w:p>
        </w:tc>
        <w:tc>
          <w:tcPr>
            <w:tcW w:type="dxa" w:w="2880"/>
          </w:tcPr>
          <w:p>
            <w:r/>
            <w:r>
              <w:rPr>
                <w:rFonts w:ascii="Calibri" w:hAnsi="Calibri"/>
                <w:b w:val="0"/>
                <w:i w:val="0"/>
                <w:sz w:val="20"/>
              </w:rPr>
              <w:t>Native catadromous</w:t>
            </w:r>
          </w:p>
        </w:tc>
      </w:tr>
      <w:tr>
        <w:tc>
          <w:tcPr>
            <w:tcW w:type="dxa" w:w="2880"/>
          </w:tcPr>
          <w:p>
            <w:r/>
            <w:r>
              <w:rPr>
                <w:rFonts w:ascii="Calibri" w:hAnsi="Calibri"/>
                <w:b/>
                <w:i w:val="0"/>
                <w:sz w:val="20"/>
              </w:rPr>
            </w:r>
            <w:r>
              <w:rPr>
                <w:rFonts w:ascii="Calibri" w:hAnsi="Calibri"/>
                <w:b w:val="0"/>
                <w:i/>
                <w:sz w:val="20"/>
              </w:rPr>
              <w:t>Salvelinus fontinalis</w:t>
            </w:r>
            <w:r>
              <w:rPr>
                <w:rFonts w:ascii="Calibri" w:hAnsi="Calibri"/>
                <w:b w:val="0"/>
                <w:i w:val="0"/>
                <w:sz w:val="20"/>
              </w:rPr>
              <w:t xml:space="preserve"> — Brook Trout**</w:t>
            </w:r>
          </w:p>
        </w:tc>
        <w:tc>
          <w:tcPr>
            <w:tcW w:type="dxa" w:w="2880"/>
          </w:tcPr>
          <w:p>
            <w:r/>
            <w:r>
              <w:rPr>
                <w:rFonts w:ascii="Calibri" w:hAnsi="Calibri"/>
                <w:b/>
                <w:i w:val="0"/>
                <w:sz w:val="20"/>
              </w:rPr>
              <w:t>5.5%</w:t>
            </w:r>
          </w:p>
        </w:tc>
        <w:tc>
          <w:tcPr>
            <w:tcW w:type="dxa" w:w="2880"/>
          </w:tcPr>
          <w:p>
            <w:r/>
            <w:r>
              <w:rPr>
                <w:rFonts w:ascii="Calibri" w:hAnsi="Calibri"/>
                <w:b/>
                <w:i w:val="0"/>
                <w:sz w:val="20"/>
              </w:rPr>
              <w:t>DETECTED — native cold-water sentinel. Strongest Brook Trout signal in the Orange River temporal series.</w:t>
            </w:r>
          </w:p>
        </w:tc>
      </w:tr>
      <w:tr>
        <w:tc>
          <w:tcPr>
            <w:tcW w:type="dxa" w:w="2880"/>
          </w:tcPr>
          <w:p>
            <w:r/>
            <w:r>
              <w:rPr>
                <w:rFonts w:ascii="Calibri" w:hAnsi="Calibri"/>
                <w:b w:val="0"/>
                <w:i/>
                <w:sz w:val="20"/>
              </w:rPr>
              <w:t>Micropterus</w:t>
            </w:r>
            <w:r>
              <w:rPr>
                <w:rFonts w:ascii="Calibri" w:hAnsi="Calibri"/>
                <w:b w:val="0"/>
                <w:i w:val="0"/>
                <w:sz w:val="20"/>
              </w:rPr>
              <w:t xml:space="preserve"> spp. — Bass</w:t>
            </w:r>
          </w:p>
        </w:tc>
        <w:tc>
          <w:tcPr>
            <w:tcW w:type="dxa" w:w="2880"/>
          </w:tcPr>
          <w:p>
            <w:r/>
            <w:r>
              <w:rPr>
                <w:rFonts w:ascii="Calibri" w:hAnsi="Calibri"/>
                <w:b w:val="0"/>
                <w:i w:val="0"/>
                <w:sz w:val="20"/>
              </w:rPr>
              <w:t>1.0%</w:t>
            </w:r>
          </w:p>
        </w:tc>
        <w:tc>
          <w:tcPr>
            <w:tcW w:type="dxa" w:w="2880"/>
          </w:tcPr>
          <w:p>
            <w:r/>
            <w:r>
              <w:rPr>
                <w:rFonts w:ascii="Calibri" w:hAnsi="Calibri"/>
                <w:b w:val="0"/>
                <w:i w:val="0"/>
                <w:sz w:val="20"/>
              </w:rPr>
              <w:t>Native; genus-level ID</w:t>
            </w:r>
          </w:p>
        </w:tc>
      </w:tr>
      <w:tr>
        <w:tc>
          <w:tcPr>
            <w:tcW w:type="dxa" w:w="2880"/>
          </w:tcPr>
          <w:p>
            <w:r/>
            <w:r>
              <w:rPr>
                <w:rFonts w:ascii="Calibri" w:hAnsi="Calibri"/>
                <w:b w:val="0"/>
                <w:i/>
                <w:sz w:val="20"/>
              </w:rPr>
              <w:t>Ameiurus</w:t>
            </w:r>
            <w:r>
              <w:rPr>
                <w:rFonts w:ascii="Calibri" w:hAnsi="Calibri"/>
                <w:b w:val="0"/>
                <w:i w:val="0"/>
                <w:sz w:val="20"/>
              </w:rPr>
              <w:t xml:space="preserve"> spp. — Bullhead Catfish</w:t>
            </w:r>
          </w:p>
        </w:tc>
        <w:tc>
          <w:tcPr>
            <w:tcW w:type="dxa" w:w="2880"/>
          </w:tcPr>
          <w:p>
            <w:r/>
            <w:r>
              <w:rPr>
                <w:rFonts w:ascii="Calibri" w:hAnsi="Calibri"/>
                <w:b w:val="0"/>
                <w:i w:val="0"/>
                <w:sz w:val="20"/>
              </w:rPr>
              <w:t>0.9%</w:t>
            </w:r>
          </w:p>
        </w:tc>
        <w:tc>
          <w:tcPr>
            <w:tcW w:type="dxa" w:w="2880"/>
          </w:tcPr>
          <w:p>
            <w:r/>
            <w:r>
              <w:rPr>
                <w:rFonts w:ascii="Calibri" w:hAnsi="Calibri"/>
                <w:b w:val="0"/>
                <w:i w:val="0"/>
                <w:sz w:val="20"/>
              </w:rPr>
              <w:t>Native; genus-level ID</w:t>
            </w:r>
          </w:p>
        </w:tc>
      </w:tr>
      <w:tr>
        <w:tc>
          <w:tcPr>
            <w:tcW w:type="dxa" w:w="2880"/>
          </w:tcPr>
          <w:p>
            <w:r/>
            <w:r>
              <w:rPr>
                <w:rFonts w:ascii="Calibri" w:hAnsi="Calibri"/>
                <w:b w:val="0"/>
                <w:i/>
                <w:sz w:val="20"/>
              </w:rPr>
              <w:t>Pungitius</w:t>
            </w:r>
            <w:r>
              <w:rPr>
                <w:rFonts w:ascii="Calibri" w:hAnsi="Calibri"/>
                <w:b w:val="0"/>
                <w:i w:val="0"/>
                <w:sz w:val="20"/>
              </w:rPr>
              <w:t xml:space="preserve"> spp. — Stickleback</w:t>
            </w:r>
          </w:p>
        </w:tc>
        <w:tc>
          <w:tcPr>
            <w:tcW w:type="dxa" w:w="2880"/>
          </w:tcPr>
          <w:p>
            <w:r/>
            <w:r>
              <w:rPr>
                <w:rFonts w:ascii="Calibri" w:hAnsi="Calibri"/>
                <w:b w:val="0"/>
                <w:i w:val="0"/>
                <w:sz w:val="20"/>
              </w:rPr>
              <w:t>0.6%</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Osmerus mordax</w:t>
            </w:r>
            <w:r>
              <w:rPr>
                <w:rFonts w:ascii="Calibri" w:hAnsi="Calibri"/>
                <w:b w:val="0"/>
                <w:i w:val="0"/>
                <w:sz w:val="20"/>
              </w:rPr>
              <w:t xml:space="preserve"> — Rainbow Smelt</w:t>
            </w:r>
          </w:p>
        </w:tc>
        <w:tc>
          <w:tcPr>
            <w:tcW w:type="dxa" w:w="2880"/>
          </w:tcPr>
          <w:p>
            <w:r/>
            <w:r>
              <w:rPr>
                <w:rFonts w:ascii="Calibri" w:hAnsi="Calibri"/>
                <w:b w:val="0"/>
                <w:i w:val="0"/>
                <w:sz w:val="20"/>
              </w:rPr>
              <w:t>0.2%</w:t>
            </w:r>
          </w:p>
        </w:tc>
        <w:tc>
          <w:tcPr>
            <w:tcW w:type="dxa" w:w="2880"/>
          </w:tcPr>
          <w:p>
            <w:r/>
            <w:r>
              <w:rPr>
                <w:rFonts w:ascii="Calibri" w:hAnsi="Calibri"/>
                <w:b w:val="0"/>
                <w:i w:val="0"/>
                <w:sz w:val="20"/>
              </w:rPr>
              <w:t>Native anadromous — spring run</w:t>
            </w:r>
          </w:p>
        </w:tc>
      </w:tr>
    </w:tbl>
    <w:p/>
    <w:p>
      <w:pPr>
        <w:pStyle w:val="Heading3"/>
      </w:pPr>
      <w:r>
        <w:t>Orange River | EYNRUYTO.1 | May 7, 2025</w:t>
      </w:r>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1.88 · 10 taxa · 54,761 reads</w:t>
      </w:r>
    </w:p>
    <w:p/>
    <w:p>
      <w:r>
        <w:rPr>
          <w:rFonts w:ascii="Calibri" w:hAnsi="Calibri"/>
          <w:b w:val="0"/>
          <w:i/>
          <w:sz w:val="22"/>
        </w:rPr>
        <w:t>Corrected to include genus-level ESVs. See note at March 28 entry.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28.0%</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19.1%</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16.7%</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Perca flavescens</w:t>
            </w:r>
            <w:r>
              <w:rPr>
                <w:rFonts w:ascii="Calibri" w:hAnsi="Calibri"/>
                <w:b w:val="0"/>
                <w:i w:val="0"/>
                <w:sz w:val="20"/>
              </w:rPr>
              <w:t xml:space="preserve"> — Yellow Perch</w:t>
            </w:r>
          </w:p>
        </w:tc>
        <w:tc>
          <w:tcPr>
            <w:tcW w:type="dxa" w:w="2880"/>
          </w:tcPr>
          <w:p>
            <w:r/>
            <w:r>
              <w:rPr>
                <w:rFonts w:ascii="Calibri" w:hAnsi="Calibri"/>
                <w:b w:val="0"/>
                <w:i w:val="0"/>
                <w:sz w:val="20"/>
              </w:rPr>
              <w:t>15.5%</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Lepomis</w:t>
            </w:r>
            <w:r>
              <w:rPr>
                <w:rFonts w:ascii="Calibri" w:hAnsi="Calibri"/>
                <w:b w:val="0"/>
                <w:i w:val="0"/>
                <w:sz w:val="20"/>
              </w:rPr>
              <w:t xml:space="preserve"> spp. — Sunfish</w:t>
            </w:r>
          </w:p>
        </w:tc>
        <w:tc>
          <w:tcPr>
            <w:tcW w:type="dxa" w:w="2880"/>
          </w:tcPr>
          <w:p>
            <w:r/>
            <w:r>
              <w:rPr>
                <w:rFonts w:ascii="Calibri" w:hAnsi="Calibri"/>
                <w:b w:val="0"/>
                <w:i w:val="0"/>
                <w:sz w:val="20"/>
              </w:rPr>
              <w:t>9.8%</w:t>
            </w:r>
          </w:p>
        </w:tc>
        <w:tc>
          <w:tcPr>
            <w:tcW w:type="dxa" w:w="2880"/>
          </w:tcPr>
          <w:p>
            <w:r/>
            <w:r>
              <w:rPr>
                <w:rFonts w:ascii="Calibri" w:hAnsi="Calibri"/>
                <w:b w:val="0"/>
                <w:i w:val="0"/>
                <w:sz w:val="20"/>
              </w:rPr>
              <w:t>Native; genus-level ID</w:t>
            </w:r>
          </w:p>
        </w:tc>
      </w:tr>
      <w:tr>
        <w:tc>
          <w:tcPr>
            <w:tcW w:type="dxa" w:w="2880"/>
          </w:tcPr>
          <w:p>
            <w:r/>
            <w:r>
              <w:rPr>
                <w:rFonts w:ascii="Calibri" w:hAnsi="Calibri"/>
                <w:b/>
                <w:i w:val="0"/>
                <w:sz w:val="20"/>
              </w:rPr>
            </w:r>
            <w:r>
              <w:rPr>
                <w:rFonts w:ascii="Calibri" w:hAnsi="Calibri"/>
                <w:b w:val="0"/>
                <w:i/>
                <w:sz w:val="20"/>
              </w:rPr>
              <w:t>Esox</w:t>
            </w:r>
            <w:r>
              <w:rPr>
                <w:rFonts w:ascii="Calibri" w:hAnsi="Calibri"/>
                <w:b w:val="0"/>
                <w:i w:val="0"/>
                <w:sz w:val="20"/>
              </w:rPr>
              <w:t xml:space="preserve"> spp.**</w:t>
            </w:r>
          </w:p>
        </w:tc>
        <w:tc>
          <w:tcPr>
            <w:tcW w:type="dxa" w:w="2880"/>
          </w:tcPr>
          <w:p>
            <w:r/>
            <w:r>
              <w:rPr>
                <w:rFonts w:ascii="Calibri" w:hAnsi="Calibri"/>
                <w:b/>
                <w:i w:val="0"/>
                <w:sz w:val="20"/>
              </w:rPr>
              <w:t>7.7%</w:t>
            </w:r>
          </w:p>
        </w:tc>
        <w:tc>
          <w:tcPr>
            <w:tcW w:type="dxa" w:w="2880"/>
          </w:tcPr>
          <w:p>
            <w:r/>
            <w:r>
              <w:rPr>
                <w:rFonts w:ascii="Calibri" w:hAnsi="Calibri"/>
                <w:b/>
                <w:i w:val="0"/>
                <w:sz w:val="20"/>
              </w:rPr>
              <w:t>Native; genus-level ID</w:t>
            </w:r>
          </w:p>
        </w:tc>
      </w:tr>
      <w:tr>
        <w:tc>
          <w:tcPr>
            <w:tcW w:type="dxa" w:w="2880"/>
          </w:tcPr>
          <w:p>
            <w:r/>
            <w:r>
              <w:rPr>
                <w:rFonts w:ascii="Calibri" w:hAnsi="Calibri"/>
                <w:b/>
                <w:i w:val="0"/>
                <w:sz w:val="20"/>
              </w:rPr>
            </w:r>
            <w:r>
              <w:rPr>
                <w:rFonts w:ascii="Calibri" w:hAnsi="Calibri"/>
                <w:b w:val="0"/>
                <w:i/>
                <w:sz w:val="20"/>
              </w:rPr>
              <w:t>Salvelinus fontinalis</w:t>
            </w:r>
            <w:r>
              <w:rPr>
                <w:rFonts w:ascii="Calibri" w:hAnsi="Calibri"/>
                <w:b w:val="0"/>
                <w:i w:val="0"/>
                <w:sz w:val="20"/>
              </w:rPr>
              <w:t xml:space="preserve"> — Brook Trout**</w:t>
            </w:r>
          </w:p>
        </w:tc>
        <w:tc>
          <w:tcPr>
            <w:tcW w:type="dxa" w:w="2880"/>
          </w:tcPr>
          <w:p>
            <w:r/>
            <w:r>
              <w:rPr>
                <w:rFonts w:ascii="Calibri" w:hAnsi="Calibri"/>
                <w:b/>
                <w:i w:val="0"/>
                <w:sz w:val="20"/>
              </w:rPr>
              <w:t>1.8%</w:t>
            </w:r>
          </w:p>
        </w:tc>
        <w:tc>
          <w:tcPr>
            <w:tcW w:type="dxa" w:w="2880"/>
          </w:tcPr>
          <w:p>
            <w:r/>
            <w:r>
              <w:rPr>
                <w:rFonts w:ascii="Calibri" w:hAnsi="Calibri"/>
                <w:b/>
                <w:i w:val="0"/>
                <w:sz w:val="20"/>
              </w:rPr>
              <w:t>DETECTED — native cold-water sentinel</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0.3%</w:t>
            </w:r>
          </w:p>
        </w:tc>
        <w:tc>
          <w:tcPr>
            <w:tcW w:type="dxa" w:w="2880"/>
          </w:tcPr>
          <w:p>
            <w:r/>
            <w:r>
              <w:rPr>
                <w:rFonts w:ascii="Calibri" w:hAnsi="Calibri"/>
                <w:b w:val="0"/>
                <w:i w:val="0"/>
                <w:sz w:val="20"/>
              </w:rPr>
              <w:t>Native anadromous — spring run</w:t>
            </w:r>
          </w:p>
        </w:tc>
      </w:tr>
      <w:tr>
        <w:tc>
          <w:tcPr>
            <w:tcW w:type="dxa" w:w="2880"/>
          </w:tcPr>
          <w:p>
            <w:r/>
            <w:r>
              <w:rPr>
                <w:rFonts w:ascii="Calibri" w:hAnsi="Calibri"/>
                <w:b w:val="0"/>
                <w:i/>
                <w:sz w:val="20"/>
              </w:rPr>
              <w:t>Micropterus</w:t>
            </w:r>
            <w:r>
              <w:rPr>
                <w:rFonts w:ascii="Calibri" w:hAnsi="Calibri"/>
                <w:b w:val="0"/>
                <w:i w:val="0"/>
                <w:sz w:val="20"/>
              </w:rPr>
              <w:t xml:space="preserve"> spp. — Bass</w:t>
            </w:r>
          </w:p>
        </w:tc>
        <w:tc>
          <w:tcPr>
            <w:tcW w:type="dxa" w:w="2880"/>
          </w:tcPr>
          <w:p>
            <w:r/>
            <w:r>
              <w:rPr>
                <w:rFonts w:ascii="Calibri" w:hAnsi="Calibri"/>
                <w:b w:val="0"/>
                <w:i w:val="0"/>
                <w:sz w:val="20"/>
              </w:rPr>
              <w:t>0.4%</w:t>
            </w:r>
          </w:p>
        </w:tc>
        <w:tc>
          <w:tcPr>
            <w:tcW w:type="dxa" w:w="2880"/>
          </w:tcPr>
          <w:p>
            <w:r/>
            <w:r>
              <w:rPr>
                <w:rFonts w:ascii="Calibri" w:hAnsi="Calibri"/>
                <w:b w:val="0"/>
                <w:i w:val="0"/>
                <w:sz w:val="20"/>
              </w:rPr>
              <w:t>Native; genus-level ID</w:t>
            </w:r>
          </w:p>
        </w:tc>
      </w:tr>
      <w:tr>
        <w:tc>
          <w:tcPr>
            <w:tcW w:type="dxa" w:w="2880"/>
          </w:tcPr>
          <w:p>
            <w:r/>
            <w:r>
              <w:rPr>
                <w:rFonts w:ascii="Calibri" w:hAnsi="Calibri"/>
                <w:b w:val="0"/>
                <w:i/>
                <w:sz w:val="20"/>
              </w:rPr>
              <w:t>Ammodytes</w:t>
            </w:r>
            <w:r>
              <w:rPr>
                <w:rFonts w:ascii="Calibri" w:hAnsi="Calibri"/>
                <w:b w:val="0"/>
                <w:i w:val="0"/>
                <w:sz w:val="20"/>
              </w:rPr>
              <w:t xml:space="preserve"> spp. — Sand Lance</w:t>
            </w:r>
          </w:p>
        </w:tc>
        <w:tc>
          <w:tcPr>
            <w:tcW w:type="dxa" w:w="2880"/>
          </w:tcPr>
          <w:p>
            <w:r/>
            <w:r>
              <w:rPr>
                <w:rFonts w:ascii="Calibri" w:hAnsi="Calibri"/>
                <w:b w:val="0"/>
                <w:i w:val="0"/>
                <w:sz w:val="20"/>
              </w:rPr>
              <w:t>0.5%</w:t>
            </w:r>
          </w:p>
        </w:tc>
        <w:tc>
          <w:tcPr>
            <w:tcW w:type="dxa" w:w="2880"/>
          </w:tcPr>
          <w:p>
            <w:r/>
            <w:r>
              <w:rPr>
                <w:rFonts w:ascii="Calibri" w:hAnsi="Calibri"/>
                <w:b w:val="0"/>
                <w:i w:val="0"/>
                <w:sz w:val="20"/>
              </w:rPr>
              <w:t>Anadromous/estuarine forage fish</w:t>
            </w:r>
          </w:p>
        </w:tc>
      </w:tr>
    </w:tbl>
    <w:p/>
    <w:p>
      <w:pPr>
        <w:pStyle w:val="Heading3"/>
      </w:pPr>
      <w:r>
        <w:t>Orange River — Ecological Synthesis (Corrected)</w:t>
      </w:r>
    </w:p>
    <w:p/>
    <w:p>
      <w:r>
        <w:rPr>
          <w:rFonts w:ascii="Calibri" w:hAnsi="Calibri"/>
          <w:b/>
          <w:i w:val="0"/>
          <w:sz w:val="22"/>
        </w:rPr>
        <w:t>Correction notice:</w:t>
      </w:r>
      <w:r>
        <w:rPr>
          <w:rFonts w:ascii="Calibri" w:hAnsi="Calibri"/>
          <w:b w:val="0"/>
          <w:i w:val="0"/>
          <w:sz w:val="22"/>
        </w:rPr>
        <w:t xml:space="preserve"> All prior Orange River synthesis statements asserting "Brook Trout absent" were based on an incomplete data extraction that silently dropped genus-level-only ESVs. The corrected analysis including all fish reads changes the ecological interpretation fundamentally.</w:t>
      </w:r>
    </w:p>
    <w:p/>
    <w:p>
      <w:r>
        <w:rPr>
          <w:rFonts w:ascii="Calibri" w:hAnsi="Calibri"/>
          <w:b/>
          <w:i w:val="0"/>
          <w:sz w:val="22"/>
        </w:rPr>
        <w:t>Brook Trout confirmed at four of five valid Orange River sample events: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Date</w:t>
            </w:r>
          </w:p>
        </w:tc>
        <w:tc>
          <w:tcPr>
            <w:tcW w:type="dxa" w:w="2160"/>
          </w:tcPr>
          <w:p>
            <w:r/>
            <w:r>
              <w:rPr>
                <w:rFonts w:ascii="Calibri" w:hAnsi="Calibri"/>
                <w:b/>
                <w:i w:val="0"/>
                <w:sz w:val="20"/>
              </w:rPr>
              <w:t>Sample</w:t>
            </w:r>
          </w:p>
        </w:tc>
        <w:tc>
          <w:tcPr>
            <w:tcW w:type="dxa" w:w="2160"/>
          </w:tcPr>
          <w:p>
            <w:r/>
            <w:r>
              <w:rPr>
                <w:rFonts w:ascii="Calibri" w:hAnsi="Calibri"/>
                <w:b/>
                <w:i w:val="0"/>
                <w:sz w:val="20"/>
              </w:rPr>
              <w:t>Brook Trout %</w:t>
            </w:r>
          </w:p>
        </w:tc>
        <w:tc>
          <w:tcPr>
            <w:tcW w:type="dxa" w:w="2160"/>
          </w:tcPr>
          <w:p>
            <w:r/>
            <w:r>
              <w:rPr>
                <w:rFonts w:ascii="Calibri" w:hAnsi="Calibri"/>
                <w:b/>
                <w:i w:val="0"/>
                <w:sz w:val="20"/>
              </w:rPr>
              <w:t>Brook Trout reads</w:t>
            </w:r>
          </w:p>
        </w:tc>
      </w:tr>
      <w:tr>
        <w:tc>
          <w:tcPr>
            <w:tcW w:type="dxa" w:w="2160"/>
          </w:tcPr>
          <w:p>
            <w:r/>
            <w:r>
              <w:rPr>
                <w:rFonts w:ascii="Calibri" w:hAnsi="Calibri"/>
                <w:b w:val="0"/>
                <w:i w:val="0"/>
                <w:sz w:val="20"/>
              </w:rPr>
              <w:t>Mar 28, 2025</w:t>
            </w:r>
          </w:p>
        </w:tc>
        <w:tc>
          <w:tcPr>
            <w:tcW w:type="dxa" w:w="2160"/>
          </w:tcPr>
          <w:p>
            <w:r/>
            <w:r>
              <w:rPr>
                <w:rFonts w:ascii="Calibri" w:hAnsi="Calibri"/>
                <w:b w:val="0"/>
                <w:i w:val="0"/>
                <w:sz w:val="20"/>
              </w:rPr>
              <w:t>DAZWXP7N</w:t>
            </w:r>
          </w:p>
        </w:tc>
        <w:tc>
          <w:tcPr>
            <w:tcW w:type="dxa" w:w="2160"/>
          </w:tcPr>
          <w:p>
            <w:r/>
            <w:r>
              <w:rPr>
                <w:rFonts w:ascii="Calibri" w:hAnsi="Calibri"/>
                <w:b/>
                <w:i w:val="0"/>
                <w:sz w:val="20"/>
              </w:rPr>
              <w:t>0.5%</w:t>
            </w:r>
          </w:p>
        </w:tc>
        <w:tc>
          <w:tcPr>
            <w:tcW w:type="dxa" w:w="2160"/>
          </w:tcPr>
          <w:p>
            <w:r/>
            <w:r>
              <w:rPr>
                <w:rFonts w:ascii="Calibri" w:hAnsi="Calibri"/>
                <w:b w:val="0"/>
                <w:i w:val="0"/>
                <w:sz w:val="20"/>
              </w:rPr>
              <w:t>191</w:t>
            </w:r>
          </w:p>
        </w:tc>
      </w:tr>
      <w:tr>
        <w:tc>
          <w:tcPr>
            <w:tcW w:type="dxa" w:w="2160"/>
          </w:tcPr>
          <w:p>
            <w:r/>
            <w:r>
              <w:rPr>
                <w:rFonts w:ascii="Calibri" w:hAnsi="Calibri"/>
                <w:b w:val="0"/>
                <w:i w:val="0"/>
                <w:sz w:val="20"/>
              </w:rPr>
              <w:t>Apr 21, 2025</w:t>
            </w:r>
          </w:p>
        </w:tc>
        <w:tc>
          <w:tcPr>
            <w:tcW w:type="dxa" w:w="2160"/>
          </w:tcPr>
          <w:p>
            <w:r/>
            <w:r>
              <w:rPr>
                <w:rFonts w:ascii="Calibri" w:hAnsi="Calibri"/>
                <w:b w:val="0"/>
                <w:i w:val="0"/>
                <w:sz w:val="20"/>
              </w:rPr>
              <w:t>2EZ4FTGP</w:t>
            </w:r>
          </w:p>
        </w:tc>
        <w:tc>
          <w:tcPr>
            <w:tcW w:type="dxa" w:w="2160"/>
          </w:tcPr>
          <w:p>
            <w:r/>
            <w:r>
              <w:rPr>
                <w:rFonts w:ascii="Calibri" w:hAnsi="Calibri"/>
                <w:b/>
                <w:i w:val="0"/>
                <w:sz w:val="20"/>
              </w:rPr>
              <w:t>5.5%</w:t>
            </w:r>
          </w:p>
        </w:tc>
        <w:tc>
          <w:tcPr>
            <w:tcW w:type="dxa" w:w="2160"/>
          </w:tcPr>
          <w:p>
            <w:r/>
            <w:r>
              <w:rPr>
                <w:rFonts w:ascii="Calibri" w:hAnsi="Calibri"/>
                <w:b w:val="0"/>
                <w:i w:val="0"/>
                <w:sz w:val="20"/>
              </w:rPr>
              <w:t>2,561</w:t>
            </w:r>
          </w:p>
        </w:tc>
      </w:tr>
      <w:tr>
        <w:tc>
          <w:tcPr>
            <w:tcW w:type="dxa" w:w="2160"/>
          </w:tcPr>
          <w:p>
            <w:r/>
            <w:r>
              <w:rPr>
                <w:rFonts w:ascii="Calibri" w:hAnsi="Calibri"/>
                <w:b w:val="0"/>
                <w:i w:val="0"/>
                <w:sz w:val="20"/>
              </w:rPr>
              <w:t>May 7, 2025</w:t>
            </w:r>
          </w:p>
        </w:tc>
        <w:tc>
          <w:tcPr>
            <w:tcW w:type="dxa" w:w="2160"/>
          </w:tcPr>
          <w:p>
            <w:r/>
            <w:r>
              <w:rPr>
                <w:rFonts w:ascii="Calibri" w:hAnsi="Calibri"/>
                <w:b w:val="0"/>
                <w:i w:val="0"/>
                <w:sz w:val="20"/>
              </w:rPr>
              <w:t>EYNRUYTO</w:t>
            </w:r>
          </w:p>
        </w:tc>
        <w:tc>
          <w:tcPr>
            <w:tcW w:type="dxa" w:w="2160"/>
          </w:tcPr>
          <w:p>
            <w:r/>
            <w:r>
              <w:rPr>
                <w:rFonts w:ascii="Calibri" w:hAnsi="Calibri"/>
                <w:b/>
                <w:i w:val="0"/>
                <w:sz w:val="20"/>
              </w:rPr>
              <w:t>1.8%</w:t>
            </w:r>
          </w:p>
        </w:tc>
        <w:tc>
          <w:tcPr>
            <w:tcW w:type="dxa" w:w="2160"/>
          </w:tcPr>
          <w:p>
            <w:r/>
            <w:r>
              <w:rPr>
                <w:rFonts w:ascii="Calibri" w:hAnsi="Calibri"/>
                <w:b w:val="0"/>
                <w:i w:val="0"/>
                <w:sz w:val="20"/>
              </w:rPr>
              <w:t>992</w:t>
            </w:r>
          </w:p>
        </w:tc>
      </w:tr>
      <w:tr>
        <w:tc>
          <w:tcPr>
            <w:tcW w:type="dxa" w:w="2160"/>
          </w:tcPr>
          <w:p>
            <w:r/>
            <w:r>
              <w:rPr>
                <w:rFonts w:ascii="Calibri" w:hAnsi="Calibri"/>
                <w:b w:val="0"/>
                <w:i w:val="0"/>
                <w:sz w:val="20"/>
              </w:rPr>
              <w:t>May 14, 2025</w:t>
            </w:r>
          </w:p>
        </w:tc>
        <w:tc>
          <w:tcPr>
            <w:tcW w:type="dxa" w:w="2160"/>
          </w:tcPr>
          <w:p>
            <w:r/>
            <w:r>
              <w:rPr>
                <w:rFonts w:ascii="Calibri" w:hAnsi="Calibri"/>
                <w:b w:val="0"/>
                <w:i w:val="0"/>
                <w:sz w:val="20"/>
              </w:rPr>
              <w:t>8UCIL5TX</w:t>
            </w:r>
          </w:p>
        </w:tc>
        <w:tc>
          <w:tcPr>
            <w:tcW w:type="dxa" w:w="2160"/>
          </w:tcPr>
          <w:p>
            <w:r/>
            <w:r>
              <w:rPr>
                <w:rFonts w:ascii="Calibri" w:hAnsi="Calibri"/>
                <w:b/>
                <w:i w:val="0"/>
                <w:sz w:val="20"/>
              </w:rPr>
              <w:t>1.0%</w:t>
            </w:r>
          </w:p>
        </w:tc>
        <w:tc>
          <w:tcPr>
            <w:tcW w:type="dxa" w:w="2160"/>
          </w:tcPr>
          <w:p>
            <w:r/>
            <w:r>
              <w:rPr>
                <w:rFonts w:ascii="Calibri" w:hAnsi="Calibri"/>
                <w:b w:val="0"/>
                <w:i w:val="0"/>
                <w:sz w:val="20"/>
              </w:rPr>
              <w:t>491</w:t>
            </w:r>
          </w:p>
        </w:tc>
      </w:tr>
      <w:tr>
        <w:tc>
          <w:tcPr>
            <w:tcW w:type="dxa" w:w="2160"/>
          </w:tcPr>
          <w:p>
            <w:r/>
            <w:r>
              <w:rPr>
                <w:rFonts w:ascii="Calibri" w:hAnsi="Calibri"/>
                <w:b w:val="0"/>
                <w:i w:val="0"/>
                <w:sz w:val="20"/>
              </w:rPr>
              <w:t>Jun 18, 2025</w:t>
            </w:r>
          </w:p>
        </w:tc>
        <w:tc>
          <w:tcPr>
            <w:tcW w:type="dxa" w:w="2160"/>
          </w:tcPr>
          <w:p>
            <w:r/>
            <w:r>
              <w:rPr>
                <w:rFonts w:ascii="Calibri" w:hAnsi="Calibri"/>
                <w:b w:val="0"/>
                <w:i w:val="0"/>
                <w:sz w:val="20"/>
              </w:rPr>
              <w:t>49ZA9JIJ</w:t>
            </w:r>
          </w:p>
        </w:tc>
        <w:tc>
          <w:tcPr>
            <w:tcW w:type="dxa" w:w="2160"/>
          </w:tcPr>
          <w:p>
            <w:r/>
            <w:r>
              <w:rPr>
                <w:rFonts w:ascii="Calibri" w:hAnsi="Calibri"/>
                <w:b w:val="0"/>
                <w:i w:val="0"/>
                <w:sz w:val="20"/>
              </w:rPr>
              <w:t>0.1%</w:t>
            </w:r>
          </w:p>
        </w:tc>
        <w:tc>
          <w:tcPr>
            <w:tcW w:type="dxa" w:w="2160"/>
          </w:tcPr>
          <w:p>
            <w:r/>
            <w:r>
              <w:rPr>
                <w:rFonts w:ascii="Calibri" w:hAnsi="Calibri"/>
                <w:b w:val="0"/>
                <w:i w:val="0"/>
                <w:sz w:val="20"/>
              </w:rPr>
              <w:t>68</w:t>
            </w:r>
          </w:p>
        </w:tc>
      </w:tr>
    </w:tbl>
    <w:p/>
    <w:p>
      <w:r>
        <w:rPr>
          <w:rFonts w:ascii="Calibri" w:hAnsi="Calibri"/>
          <w:b w:val="0"/>
          <w:i w:val="0"/>
          <w:sz w:val="22"/>
        </w:rPr>
        <w:t xml:space="preserve">The April 21 signal at 5.5% is the primary finding: </w:t>
      </w:r>
      <w:r>
        <w:rPr>
          <w:rFonts w:ascii="Calibri" w:hAnsi="Calibri"/>
          <w:b/>
          <w:i w:val="0"/>
          <w:sz w:val="22"/>
        </w:rPr>
        <w:t>Brook Trout is an active and consistent community member in the Orange River, not absent.</w:t>
      </w:r>
      <w:r>
        <w:rPr>
          <w:rFonts w:ascii="Calibri" w:hAnsi="Calibri"/>
          <w:b w:val="0"/>
          <w:i w:val="0"/>
          <w:sz w:val="22"/>
        </w:rPr>
        <w:t xml:space="preserve"> The temporal arc (0.5% → 5.5% → 1.8% → 1.0% → 0.1%) is consistent with spring activity peaking in April when water is still cold, declining as summer water temperatures reduce Brook Trout activity and eDNA shedding. The low June reading (0.1%) coincides with documented low-water conditions ("Hobo was dry") — eDNA dilution and reduced fish activity both suppress detection signal.</w:t>
      </w:r>
    </w:p>
    <w:p/>
    <w:p>
      <w:r>
        <w:rPr>
          <w:rFonts w:ascii="Calibri" w:hAnsi="Calibri"/>
          <w:b w:val="0"/>
          <w:i/>
          <w:sz w:val="22"/>
        </w:rPr>
      </w:r>
      <w:r>
        <w:rPr>
          <w:rFonts w:ascii="Calibri" w:hAnsi="Calibri"/>
          <w:b w:val="0"/>
          <w:i/>
          <w:sz w:val="22"/>
        </w:rPr>
        <w:t>Chain Pickerel (</w:t>
      </w:r>
      <w:r>
        <w:rPr>
          <w:rFonts w:ascii="Calibri" w:hAnsi="Calibri"/>
          <w:b w:val="0"/>
          <w:i w:val="0"/>
          <w:sz w:val="22"/>
        </w:rPr>
        <w:t>Esox</w:t>
      </w:r>
      <w:r>
        <w:rPr>
          <w:rFonts w:ascii="Calibri" w:hAnsi="Calibri"/>
          <w:b w:val="0"/>
          <w:i/>
          <w:sz w:val="22"/>
        </w:rPr>
        <w:t xml:space="preserve"> spp.) is the most numerically dominant fish taxon in the March sample</w:t>
      </w:r>
      <w:r>
        <w:rPr>
          <w:rFonts w:ascii="Calibri" w:hAnsi="Calibri"/>
          <w:b w:val="0"/>
          <w:i/>
          <w:sz w:val="22"/>
        </w:rPr>
        <w:t xml:space="preserve"> (47.8%) and remains consistently present through May–June (4–20%). In the geographic context of Washington County coastal Maine, </w:t>
      </w:r>
      <w:r>
        <w:rPr>
          <w:rFonts w:ascii="Calibri" w:hAnsi="Calibri"/>
          <w:b w:val="0"/>
          <w:i w:val="0"/>
          <w:sz w:val="22"/>
        </w:rPr>
        <w:t>Esox</w:t>
      </w:r>
      <w:r>
        <w:rPr>
          <w:rFonts w:ascii="Calibri" w:hAnsi="Calibri"/>
          <w:b w:val="0"/>
          <w:i/>
          <w:sz w:val="22"/>
        </w:rPr>
        <w:t xml:space="preserve"> detections are almost certainly </w:t>
      </w:r>
      <w:r>
        <w:rPr>
          <w:rFonts w:ascii="Calibri" w:hAnsi="Calibri"/>
          <w:b w:val="0"/>
          <w:i w:val="0"/>
          <w:sz w:val="22"/>
        </w:rPr>
        <w:t>Esox niger* (Chain Pickerel), which is native to this drainage and spawns in early spring — explaining the March dominance. Chain Pickerel and Brook Trout co-occur in high-quality Maine headwater systems.</w:t>
      </w:r>
    </w:p>
    <w:p/>
    <w:p>
      <w:r>
        <w:rPr>
          <w:rFonts w:ascii="Calibri" w:hAnsi="Calibri"/>
          <w:b w:val="0"/>
          <w:i/>
          <w:sz w:val="22"/>
        </w:rPr>
      </w:r>
      <w:r>
        <w:rPr>
          <w:rFonts w:ascii="Calibri" w:hAnsi="Calibri"/>
          <w:b w:val="0"/>
          <w:i/>
          <w:sz w:val="22"/>
        </w:rPr>
        <w:t>Sunfish (</w:t>
      </w:r>
      <w:r>
        <w:rPr>
          <w:rFonts w:ascii="Calibri" w:hAnsi="Calibri"/>
          <w:b w:val="0"/>
          <w:i w:val="0"/>
          <w:sz w:val="22"/>
        </w:rPr>
        <w:t>Lepomis</w:t>
      </w:r>
      <w:r>
        <w:rPr>
          <w:rFonts w:ascii="Calibri" w:hAnsi="Calibri"/>
          <w:b w:val="0"/>
          <w:i/>
          <w:sz w:val="22"/>
        </w:rPr>
        <w:t xml:space="preserve"> spp.)</w:t>
      </w:r>
      <w:r>
        <w:rPr>
          <w:rFonts w:ascii="Calibri" w:hAnsi="Calibri"/>
          <w:b w:val="0"/>
          <w:i/>
          <w:sz w:val="22"/>
        </w:rPr>
        <w:t xml:space="preserve"> are consistently present at 3–20% and become dominant in the community by summer. This indicates pond or slow-water habitat in the Orange River system — Pumpkinseed (</w:t>
      </w:r>
      <w:r>
        <w:rPr>
          <w:rFonts w:ascii="Calibri" w:hAnsi="Calibri"/>
          <w:b w:val="0"/>
          <w:i w:val="0"/>
          <w:sz w:val="22"/>
        </w:rPr>
        <w:t>Lepomis gibbosus*) is native to Maine and common in coastal watershed ponds connected to these streams.</w:t>
      </w:r>
    </w:p>
    <w:p/>
    <w:p>
      <w:r>
        <w:rPr>
          <w:rFonts w:ascii="Calibri" w:hAnsi="Calibri"/>
          <w:b/>
          <w:i w:val="0"/>
          <w:sz w:val="22"/>
        </w:rPr>
        <w:t>Rainbow Smelt (April 21, 0.2%)</w:t>
      </w:r>
      <w:r>
        <w:rPr>
          <w:rFonts w:ascii="Calibri" w:hAnsi="Calibri"/>
          <w:b w:val="0"/>
          <w:i w:val="0"/>
          <w:sz w:val="22"/>
        </w:rPr>
        <w:t xml:space="preserve"> confirm anadromous connectivity. Smelt spawn in small Maine coastal streams in early spring.</w:t>
      </w:r>
    </w:p>
    <w:p/>
    <w:p>
      <w:r>
        <w:rPr>
          <w:rFonts w:ascii="Calibri" w:hAnsi="Calibri"/>
          <w:b/>
          <w:i w:val="0"/>
          <w:sz w:val="22"/>
        </w:rPr>
        <w:t>Alewife (May 7, 0.3%; May 14, 0.8%; Jun 18, 0.7%):</w:t>
      </w:r>
      <w:r>
        <w:rPr>
          <w:rFonts w:ascii="Calibri" w:hAnsi="Calibri"/>
          <w:b w:val="0"/>
          <w:i w:val="0"/>
          <w:sz w:val="22"/>
        </w:rPr>
        <w:t xml:space="preserve"> Spring run modest compared with Union River — the Orange River carries a smaller anadromous run than the larger Union River system.</w:t>
      </w:r>
    </w:p>
    <w:p/>
    <w:p>
      <w:pPr>
        <w:pBdr>
          <w:bottom w:val="single" w:sz="6" w:space="1" w:color="auto"/>
        </w:pBdr>
      </w:pPr>
    </w:p>
    <w:p/>
    <w:p>
      <w:pPr>
        <w:pBdr>
          <w:bottom w:val="single" w:sz="6" w:space="1" w:color="auto"/>
        </w:pBdr>
      </w:pPr>
    </w:p>
    <w:p/>
    <w:p>
      <w:pPr>
        <w:pStyle w:val="Heading2"/>
      </w:pPr>
      <w:r>
        <w:t>Orange River, ME — Black Fly Season | 8UCIL5TX.1 | May 14,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1.52 · 10 taxa · 51,040 reads</w:t>
      </w:r>
    </w:p>
    <w:p/>
    <w:p>
      <w:r>
        <w:rPr>
          <w:rFonts w:ascii="Calibri" w:hAnsi="Calibri"/>
          <w:b w:val="0"/>
          <w:i/>
          <w:sz w:val="22"/>
        </w:rPr>
        <w:t>Corrected to include genus-level ESVs. See JVB4846 Orange River note.</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Perca flavescens</w:t>
            </w:r>
            <w:r>
              <w:rPr>
                <w:rFonts w:ascii="Calibri" w:hAnsi="Calibri"/>
                <w:b w:val="0"/>
                <w:i w:val="0"/>
                <w:sz w:val="20"/>
              </w:rPr>
              <w:t xml:space="preserve"> — Yellow Perch</w:t>
            </w:r>
          </w:p>
        </w:tc>
        <w:tc>
          <w:tcPr>
            <w:tcW w:type="dxa" w:w="2880"/>
          </w:tcPr>
          <w:p>
            <w:r/>
            <w:r>
              <w:rPr>
                <w:rFonts w:ascii="Calibri" w:hAnsi="Calibri"/>
                <w:b w:val="0"/>
                <w:i w:val="0"/>
                <w:sz w:val="20"/>
              </w:rPr>
              <w:t>54.6%</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11.8%</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11.2%</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9.3%</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Lepomis</w:t>
            </w:r>
            <w:r>
              <w:rPr>
                <w:rFonts w:ascii="Calibri" w:hAnsi="Calibri"/>
                <w:b w:val="0"/>
                <w:i w:val="0"/>
                <w:sz w:val="20"/>
              </w:rPr>
              <w:t xml:space="preserve"> spp. — Sunfish</w:t>
            </w:r>
          </w:p>
        </w:tc>
        <w:tc>
          <w:tcPr>
            <w:tcW w:type="dxa" w:w="2880"/>
          </w:tcPr>
          <w:p>
            <w:r/>
            <w:r>
              <w:rPr>
                <w:rFonts w:ascii="Calibri" w:hAnsi="Calibri"/>
                <w:b w:val="0"/>
                <w:i w:val="0"/>
                <w:sz w:val="20"/>
              </w:rPr>
              <w:t>6.7%</w:t>
            </w:r>
          </w:p>
        </w:tc>
        <w:tc>
          <w:tcPr>
            <w:tcW w:type="dxa" w:w="2880"/>
          </w:tcPr>
          <w:p>
            <w:r/>
            <w:r>
              <w:rPr>
                <w:rFonts w:ascii="Calibri" w:hAnsi="Calibri"/>
                <w:b w:val="0"/>
                <w:i w:val="0"/>
                <w:sz w:val="20"/>
              </w:rPr>
              <w:t>Native; genus-level ID</w:t>
            </w:r>
          </w:p>
        </w:tc>
      </w:tr>
      <w:tr>
        <w:tc>
          <w:tcPr>
            <w:tcW w:type="dxa" w:w="2880"/>
          </w:tcPr>
          <w:p>
            <w:r/>
            <w:r>
              <w:rPr>
                <w:rFonts w:ascii="Calibri" w:hAnsi="Calibri"/>
                <w:b/>
                <w:i w:val="0"/>
                <w:sz w:val="20"/>
              </w:rPr>
            </w:r>
            <w:r>
              <w:rPr>
                <w:rFonts w:ascii="Calibri" w:hAnsi="Calibri"/>
                <w:b w:val="0"/>
                <w:i/>
                <w:sz w:val="20"/>
              </w:rPr>
              <w:t>Esox</w:t>
            </w:r>
            <w:r>
              <w:rPr>
                <w:rFonts w:ascii="Calibri" w:hAnsi="Calibri"/>
                <w:b w:val="0"/>
                <w:i w:val="0"/>
                <w:sz w:val="20"/>
              </w:rPr>
              <w:t xml:space="preserve"> spp.**</w:t>
            </w:r>
          </w:p>
        </w:tc>
        <w:tc>
          <w:tcPr>
            <w:tcW w:type="dxa" w:w="2880"/>
          </w:tcPr>
          <w:p>
            <w:r/>
            <w:r>
              <w:rPr>
                <w:rFonts w:ascii="Calibri" w:hAnsi="Calibri"/>
                <w:b/>
                <w:i w:val="0"/>
                <w:sz w:val="20"/>
              </w:rPr>
              <w:t>4.1%</w:t>
            </w:r>
          </w:p>
        </w:tc>
        <w:tc>
          <w:tcPr>
            <w:tcW w:type="dxa" w:w="2880"/>
          </w:tcPr>
          <w:p>
            <w:r/>
            <w:r>
              <w:rPr>
                <w:rFonts w:ascii="Calibri" w:hAnsi="Calibri"/>
                <w:b/>
                <w:i w:val="0"/>
                <w:sz w:val="20"/>
              </w:rPr>
              <w:t>Native; genus-level ID</w:t>
            </w:r>
          </w:p>
        </w:tc>
      </w:tr>
      <w:tr>
        <w:tc>
          <w:tcPr>
            <w:tcW w:type="dxa" w:w="2880"/>
          </w:tcPr>
          <w:p>
            <w:r/>
            <w:r>
              <w:rPr>
                <w:rFonts w:ascii="Calibri" w:hAnsi="Calibri"/>
                <w:b/>
                <w:i w:val="0"/>
                <w:sz w:val="20"/>
              </w:rPr>
            </w:r>
            <w:r>
              <w:rPr>
                <w:rFonts w:ascii="Calibri" w:hAnsi="Calibri"/>
                <w:b w:val="0"/>
                <w:i/>
                <w:sz w:val="20"/>
              </w:rPr>
              <w:t>Salvelinus fontinalis</w:t>
            </w:r>
            <w:r>
              <w:rPr>
                <w:rFonts w:ascii="Calibri" w:hAnsi="Calibri"/>
                <w:b w:val="0"/>
                <w:i w:val="0"/>
                <w:sz w:val="20"/>
              </w:rPr>
              <w:t xml:space="preserve"> — Brook Trout**</w:t>
            </w:r>
          </w:p>
        </w:tc>
        <w:tc>
          <w:tcPr>
            <w:tcW w:type="dxa" w:w="2880"/>
          </w:tcPr>
          <w:p>
            <w:r/>
            <w:r>
              <w:rPr>
                <w:rFonts w:ascii="Calibri" w:hAnsi="Calibri"/>
                <w:b/>
                <w:i w:val="0"/>
                <w:sz w:val="20"/>
              </w:rPr>
              <w:t>1.0%</w:t>
            </w:r>
          </w:p>
        </w:tc>
        <w:tc>
          <w:tcPr>
            <w:tcW w:type="dxa" w:w="2880"/>
          </w:tcPr>
          <w:p>
            <w:r/>
            <w:r>
              <w:rPr>
                <w:rFonts w:ascii="Calibri" w:hAnsi="Calibri"/>
                <w:b/>
                <w:i w:val="0"/>
                <w:sz w:val="20"/>
              </w:rPr>
              <w:t>DETECTED — native cold-water sentinel</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0.8%</w:t>
            </w:r>
          </w:p>
        </w:tc>
        <w:tc>
          <w:tcPr>
            <w:tcW w:type="dxa" w:w="2880"/>
          </w:tcPr>
          <w:p>
            <w:r/>
            <w:r>
              <w:rPr>
                <w:rFonts w:ascii="Calibri" w:hAnsi="Calibri"/>
                <w:b w:val="0"/>
                <w:i w:val="0"/>
                <w:sz w:val="20"/>
              </w:rPr>
              <w:t>Native anadromous — spring run</w:t>
            </w:r>
          </w:p>
        </w:tc>
      </w:tr>
      <w:tr>
        <w:tc>
          <w:tcPr>
            <w:tcW w:type="dxa" w:w="2880"/>
          </w:tcPr>
          <w:p>
            <w:r/>
            <w:r>
              <w:rPr>
                <w:rFonts w:ascii="Calibri" w:hAnsi="Calibri"/>
                <w:b w:val="0"/>
                <w:i/>
                <w:sz w:val="20"/>
              </w:rPr>
              <w:t>Micropterus</w:t>
            </w:r>
            <w:r>
              <w:rPr>
                <w:rFonts w:ascii="Calibri" w:hAnsi="Calibri"/>
                <w:b w:val="0"/>
                <w:i w:val="0"/>
                <w:sz w:val="20"/>
              </w:rPr>
              <w:t xml:space="preserve"> spp. — Bass</w:t>
            </w:r>
          </w:p>
        </w:tc>
        <w:tc>
          <w:tcPr>
            <w:tcW w:type="dxa" w:w="2880"/>
          </w:tcPr>
          <w:p>
            <w:r/>
            <w:r>
              <w:rPr>
                <w:rFonts w:ascii="Calibri" w:hAnsi="Calibri"/>
                <w:b w:val="0"/>
                <w:i w:val="0"/>
                <w:sz w:val="20"/>
              </w:rPr>
              <w:t>0.3%</w:t>
            </w:r>
          </w:p>
        </w:tc>
        <w:tc>
          <w:tcPr>
            <w:tcW w:type="dxa" w:w="2880"/>
          </w:tcPr>
          <w:p>
            <w:r/>
            <w:r>
              <w:rPr>
                <w:rFonts w:ascii="Calibri" w:hAnsi="Calibri"/>
                <w:b w:val="0"/>
                <w:i w:val="0"/>
                <w:sz w:val="20"/>
              </w:rPr>
              <w:t>Native; genus-level ID</w:t>
            </w:r>
          </w:p>
        </w:tc>
      </w:tr>
      <w:tr>
        <w:tc>
          <w:tcPr>
            <w:tcW w:type="dxa" w:w="2880"/>
          </w:tcPr>
          <w:p>
            <w:r/>
            <w:r>
              <w:rPr>
                <w:rFonts w:ascii="Calibri" w:hAnsi="Calibri"/>
                <w:b w:val="0"/>
                <w:i/>
                <w:sz w:val="20"/>
              </w:rPr>
              <w:t>Alosa</w:t>
            </w:r>
            <w:r>
              <w:rPr>
                <w:rFonts w:ascii="Calibri" w:hAnsi="Calibri"/>
                <w:b w:val="0"/>
                <w:i w:val="0"/>
                <w:sz w:val="20"/>
              </w:rPr>
              <w:t xml:space="preserve"> spp. — Herring (genus)</w:t>
            </w:r>
          </w:p>
        </w:tc>
        <w:tc>
          <w:tcPr>
            <w:tcW w:type="dxa" w:w="2880"/>
          </w:tcPr>
          <w:p>
            <w:r/>
            <w:r>
              <w:rPr>
                <w:rFonts w:ascii="Calibri" w:hAnsi="Calibri"/>
                <w:b w:val="0"/>
                <w:i w:val="0"/>
                <w:sz w:val="20"/>
              </w:rPr>
              <w:t>0.2%</w:t>
            </w:r>
          </w:p>
        </w:tc>
        <w:tc>
          <w:tcPr>
            <w:tcW w:type="dxa" w:w="2880"/>
          </w:tcPr>
          <w:p>
            <w:r/>
            <w:r>
              <w:rPr>
                <w:rFonts w:ascii="Calibri" w:hAnsi="Calibri"/>
                <w:b w:val="0"/>
                <w:i w:val="0"/>
                <w:sz w:val="20"/>
              </w:rPr>
              <w:t>Native anadromous; genus-level ID</w:t>
            </w:r>
          </w:p>
        </w:tc>
      </w:tr>
    </w:tbl>
    <w:p/>
    <w:p>
      <w:r>
        <w:rPr>
          <w:rFonts w:ascii="Calibri" w:hAnsi="Calibri"/>
          <w:b w:val="0"/>
          <w:i w:val="0"/>
          <w:sz w:val="22"/>
        </w:rPr>
        <w:t xml:space="preserve">Orange River May 14 (black fly season) — Yellow Perch dominant at 54.6% with Eel, Golden Shiner, and Sucker forming the warm-water backbone. </w:t>
      </w:r>
      <w:r>
        <w:rPr>
          <w:rFonts w:ascii="Calibri" w:hAnsi="Calibri"/>
          <w:b/>
          <w:i w:val="0"/>
          <w:sz w:val="22"/>
        </w:rPr>
        <w:t>Brook Trout confirmed at 1.0% (491 reads)</w:t>
      </w:r>
      <w:r>
        <w:rPr>
          <w:rFonts w:ascii="Calibri" w:hAnsi="Calibri"/>
          <w:b w:val="0"/>
          <w:i w:val="0"/>
          <w:sz w:val="22"/>
        </w:rPr>
        <w:t xml:space="preserve"> — consistent with the April 21 and May 7 detections, confirming this is not a one-time anomaly. Chain Pickerel (4.1%) and Sunfish (6.7%) are persistent community members through mid-May. Finescale Dace were not detected in this sample.</w:t>
      </w:r>
    </w:p>
    <w:p/>
    <w:p>
      <w:pPr>
        <w:pBdr>
          <w:bottom w:val="single" w:sz="6" w:space="1" w:color="auto"/>
        </w:pBdr>
      </w:pPr>
    </w:p>
    <w:p/>
    <w:p>
      <w:pPr>
        <w:pBdr>
          <w:bottom w:val="single" w:sz="6" w:space="1" w:color="auto"/>
        </w:pBdr>
      </w:pPr>
    </w:p>
    <w:p/>
    <w:p>
      <w:pPr>
        <w:pStyle w:val="Heading2"/>
      </w:pPr>
      <w:r>
        <w:t>Orange River, ME | 49ZA9JIJ.1 | June 18,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0.96 · 3 species · ~13,900 reads</w:t>
      </w:r>
    </w:p>
    <w:p>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2.30 · 18 ESVs · 17,593 reads</w:t>
      </w:r>
    </w:p>
    <w:p/>
    <w:p>
      <w:r>
        <w:rPr>
          <w:rFonts w:ascii="Calibri" w:hAnsi="Calibri"/>
          <w:b w:val="0"/>
          <w:i/>
          <w:sz w:val="22"/>
        </w:rPr>
        <w:t>Sample notes: "Much lower water. Hobo was dry — now repositioned."</w:t>
      </w:r>
    </w:p>
    <w:p/>
    <w:p>
      <w:pPr>
        <w:pStyle w:val="Heading3"/>
      </w:pPr>
      <w:r>
        <w:t>Sentinel Signal</w:t>
      </w:r>
    </w:p>
    <w:p/>
    <w:p>
      <w:r>
        <w:rPr>
          <w:rFonts w:ascii="Calibri" w:hAnsi="Calibri"/>
          <w:b w:val="0"/>
          <w:i w:val="0"/>
          <w:sz w:val="22"/>
        </w:rPr>
        <w:t xml:space="preserve">The Orange River in June low-flow carries the cleanest algal water quality signal in the JVB5403 batch — and the clearest cold-oligotrophic signal the Orange River has produced across any of its six time-point samples. Cyanobacteria at 4.2% is near-background for a Maine headwater stream. </w:t>
      </w:r>
      <w:r>
        <w:rPr>
          <w:rFonts w:ascii="Calibri" w:hAnsi="Calibri"/>
          <w:b w:val="0"/>
          <w:i/>
          <w:sz w:val="22"/>
        </w:rPr>
        <w:t>Monomastix</w:t>
      </w:r>
      <w:r>
        <w:rPr>
          <w:rFonts w:ascii="Calibri" w:hAnsi="Calibri"/>
          <w:b w:val="0"/>
          <w:i w:val="0"/>
          <w:sz w:val="22"/>
        </w:rPr>
        <w:t xml:space="preserve"> (19.8%), </w:t>
      </w:r>
      <w:r>
        <w:rPr>
          <w:rFonts w:ascii="Calibri" w:hAnsi="Calibri"/>
          <w:b w:val="0"/>
          <w:i/>
          <w:sz w:val="22"/>
        </w:rPr>
        <w:t>Mallomonas</w:t>
      </w:r>
      <w:r>
        <w:rPr>
          <w:rFonts w:ascii="Calibri" w:hAnsi="Calibri"/>
          <w:b w:val="0"/>
          <w:i w:val="0"/>
          <w:sz w:val="22"/>
        </w:rPr>
        <w:t xml:space="preserve"> (6.3%), and </w:t>
      </w:r>
      <w:r>
        <w:rPr>
          <w:rFonts w:ascii="Calibri" w:hAnsi="Calibri"/>
          <w:b w:val="0"/>
          <w:i/>
          <w:sz w:val="22"/>
        </w:rPr>
        <w:t>Chromulina</w:t>
      </w:r>
      <w:r>
        <w:rPr>
          <w:rFonts w:ascii="Calibri" w:hAnsi="Calibri"/>
          <w:b w:val="0"/>
          <w:i w:val="0"/>
          <w:sz w:val="22"/>
        </w:rPr>
        <w:t xml:space="preserve"> (4.0%) dominate — a cold, soft, nutrient-poor water signal. </w:t>
      </w:r>
      <w:r>
        <w:rPr>
          <w:rFonts w:ascii="Calibri" w:hAnsi="Calibri"/>
          <w:b w:val="0"/>
          <w:i/>
          <w:sz w:val="22"/>
        </w:rPr>
        <w:t>Nostoc linckia</w:t>
      </w:r>
      <w:r>
        <w:rPr>
          <w:rFonts w:ascii="Calibri" w:hAnsi="Calibri"/>
          <w:b w:val="0"/>
          <w:i w:val="0"/>
          <w:sz w:val="22"/>
        </w:rPr>
        <w:t xml:space="preserve"> at 2.4% reflects the exposed-substrate low-flow conditions noted by the sampler. The fish community — Eel 58%, Golden Shiner 30% — is characteristic of a warm-water mainstem with good ocean connectivity. The striking gap between excellent water chemistry and warm-water fish community is the central interpretive finding at this location: the chemical conditions for Brook Trout exist; the mainstem sampling position misses where they live.</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Key Indicator</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Cool to cold</w:t>
            </w:r>
          </w:p>
        </w:tc>
        <w:tc>
          <w:tcPr>
            <w:tcW w:type="dxa" w:w="2880"/>
          </w:tcPr>
          <w:p>
            <w:r/>
            <w:r>
              <w:rPr>
                <w:rFonts w:ascii="Calibri" w:hAnsi="Calibri"/>
                <w:b w:val="0"/>
                <w:i/>
                <w:sz w:val="20"/>
              </w:rPr>
              <w:t>Mallomonas</w:t>
            </w:r>
            <w:r>
              <w:rPr>
                <w:rFonts w:ascii="Calibri" w:hAnsi="Calibri"/>
                <w:b w:val="0"/>
                <w:i w:val="0"/>
                <w:sz w:val="20"/>
              </w:rPr>
              <w:t xml:space="preserve"> 6.3%, </w:t>
            </w:r>
            <w:r>
              <w:rPr>
                <w:rFonts w:ascii="Calibri" w:hAnsi="Calibri"/>
                <w:b w:val="0"/>
                <w:i/>
                <w:sz w:val="20"/>
              </w:rPr>
              <w:t>Monomastix</w:t>
            </w:r>
            <w:r>
              <w:rPr>
                <w:rFonts w:ascii="Calibri" w:hAnsi="Calibri"/>
                <w:b w:val="0"/>
                <w:i w:val="0"/>
                <w:sz w:val="20"/>
              </w:rPr>
              <w:t xml:space="preserve"> 19.8%, </w:t>
            </w:r>
            <w:r>
              <w:rPr>
                <w:rFonts w:ascii="Calibri" w:hAnsi="Calibri"/>
                <w:b w:val="0"/>
                <w:i/>
                <w:sz w:val="20"/>
              </w:rPr>
              <w:t>Chromulina</w:t>
            </w:r>
            <w:r>
              <w:rPr>
                <w:rFonts w:ascii="Calibri" w:hAnsi="Calibri"/>
                <w:b w:val="0"/>
                <w:i w:val="0"/>
                <w:sz w:val="20"/>
              </w:rPr>
              <w:t xml:space="preserve"> 4.0%</w:t>
            </w:r>
          </w:p>
        </w:tc>
      </w:tr>
      <w:tr>
        <w:tc>
          <w:tcPr>
            <w:tcW w:type="dxa" w:w="2880"/>
          </w:tcPr>
          <w:p>
            <w:r/>
            <w:r>
              <w:rPr>
                <w:rFonts w:ascii="Calibri" w:hAnsi="Calibri"/>
                <w:b w:val="0"/>
                <w:i w:val="0"/>
                <w:sz w:val="20"/>
              </w:rPr>
              <w:t>Trophic state</w:t>
            </w:r>
          </w:p>
        </w:tc>
        <w:tc>
          <w:tcPr>
            <w:tcW w:type="dxa" w:w="2880"/>
          </w:tcPr>
          <w:p>
            <w:r/>
            <w:r>
              <w:rPr>
                <w:rFonts w:ascii="Calibri" w:hAnsi="Calibri"/>
                <w:b w:val="0"/>
                <w:i w:val="0"/>
                <w:sz w:val="20"/>
              </w:rPr>
              <w:t>Oligotrophic</w:t>
            </w:r>
          </w:p>
        </w:tc>
        <w:tc>
          <w:tcPr>
            <w:tcW w:type="dxa" w:w="2880"/>
          </w:tcPr>
          <w:p>
            <w:r/>
            <w:r>
              <w:rPr>
                <w:rFonts w:ascii="Calibri" w:hAnsi="Calibri"/>
                <w:b w:val="0"/>
                <w:i w:val="0"/>
                <w:sz w:val="20"/>
              </w:rPr>
              <w:t>Cyanobacteria only 4.2% — near-background for ME headwaters</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Acidic</w:t>
            </w:r>
          </w:p>
        </w:tc>
        <w:tc>
          <w:tcPr>
            <w:tcW w:type="dxa" w:w="2880"/>
          </w:tcPr>
          <w:p>
            <w:r/>
            <w:r>
              <w:rPr>
                <w:rFonts w:ascii="Calibri" w:hAnsi="Calibri"/>
                <w:b w:val="0"/>
                <w:i/>
                <w:sz w:val="20"/>
              </w:rPr>
              <w:t>Mallomonas</w:t>
            </w:r>
            <w:r>
              <w:rPr>
                <w:rFonts w:ascii="Calibri" w:hAnsi="Calibri"/>
                <w:b w:val="0"/>
                <w:i w:val="0"/>
                <w:sz w:val="20"/>
              </w:rPr>
              <w:t xml:space="preserve">, </w:t>
            </w:r>
            <w:r>
              <w:rPr>
                <w:rFonts w:ascii="Calibri" w:hAnsi="Calibri"/>
                <w:b w:val="0"/>
                <w:i/>
                <w:sz w:val="20"/>
              </w:rPr>
              <w:t>Chromulina</w:t>
            </w:r>
            <w:r>
              <w:rPr>
                <w:rFonts w:ascii="Calibri" w:hAnsi="Calibri"/>
                <w:b w:val="0"/>
                <w:i w:val="0"/>
                <w:sz w:val="20"/>
              </w:rPr>
              <w:t xml:space="preserve">, </w:t>
            </w:r>
            <w:r>
              <w:rPr>
                <w:rFonts w:ascii="Calibri" w:hAnsi="Calibri"/>
                <w:b w:val="0"/>
                <w:i/>
                <w:sz w:val="20"/>
              </w:rPr>
              <w:t>Cryptomonas</w:t>
            </w:r>
            <w:r>
              <w:rPr>
                <w:rFonts w:ascii="Calibri" w:hAnsi="Calibri"/>
                <w:b w:val="0"/>
                <w:i w:val="0"/>
                <w:sz w:val="20"/>
              </w:rPr>
              <w:t xml:space="preserve"> assemblage</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High</w:t>
            </w:r>
          </w:p>
        </w:tc>
        <w:tc>
          <w:tcPr>
            <w:tcW w:type="dxa" w:w="2880"/>
          </w:tcPr>
          <w:p>
            <w:r/>
            <w:r>
              <w:rPr>
                <w:rFonts w:ascii="Calibri" w:hAnsi="Calibri"/>
                <w:b w:val="0"/>
                <w:i w:val="0"/>
                <w:sz w:val="20"/>
              </w:rPr>
              <w:t>Cold oligotrophic signal</w:t>
            </w:r>
          </w:p>
        </w:tc>
      </w:tr>
      <w:tr>
        <w:tc>
          <w:tcPr>
            <w:tcW w:type="dxa" w:w="2880"/>
          </w:tcPr>
          <w:p>
            <w:r/>
            <w:r>
              <w:rPr>
                <w:rFonts w:ascii="Calibri" w:hAnsi="Calibri"/>
                <w:b w:val="0"/>
                <w:i w:val="0"/>
                <w:sz w:val="20"/>
              </w:rPr>
              <w:t>Flow</w:t>
            </w:r>
          </w:p>
        </w:tc>
        <w:tc>
          <w:tcPr>
            <w:tcW w:type="dxa" w:w="2880"/>
          </w:tcPr>
          <w:p>
            <w:r/>
            <w:r>
              <w:rPr>
                <w:rFonts w:ascii="Calibri" w:hAnsi="Calibri"/>
                <w:b w:val="0"/>
                <w:i w:val="0"/>
                <w:sz w:val="20"/>
              </w:rPr>
              <w:t>Low</w:t>
            </w:r>
          </w:p>
        </w:tc>
        <w:tc>
          <w:tcPr>
            <w:tcW w:type="dxa" w:w="2880"/>
          </w:tcPr>
          <w:p>
            <w:r/>
            <w:r>
              <w:rPr>
                <w:rFonts w:ascii="Calibri" w:hAnsi="Calibri"/>
                <w:b w:val="0"/>
                <w:i/>
                <w:sz w:val="20"/>
              </w:rPr>
              <w:t>Nostoc linckia</w:t>
            </w:r>
            <w:r>
              <w:rPr>
                <w:rFonts w:ascii="Calibri" w:hAnsi="Calibri"/>
                <w:b w:val="0"/>
                <w:i w:val="0"/>
                <w:sz w:val="20"/>
              </w:rPr>
              <w:t xml:space="preserve"> 2.4% (desiccation-tolerant, exposed-substrate alga)</w:t>
            </w:r>
          </w:p>
        </w:tc>
      </w:tr>
      <w:tr>
        <w:tc>
          <w:tcPr>
            <w:tcW w:type="dxa" w:w="2880"/>
          </w:tcPr>
          <w:p>
            <w:r/>
            <w:r>
              <w:rPr>
                <w:rFonts w:ascii="Calibri" w:hAnsi="Calibri"/>
                <w:b w:val="0"/>
                <w:i w:val="0"/>
                <w:sz w:val="20"/>
              </w:rPr>
              <w:t>Calcium</w:t>
            </w:r>
          </w:p>
        </w:tc>
        <w:tc>
          <w:tcPr>
            <w:tcW w:type="dxa" w:w="2880"/>
          </w:tcPr>
          <w:p>
            <w:r/>
            <w:r>
              <w:rPr>
                <w:rFonts w:ascii="Calibri" w:hAnsi="Calibri"/>
                <w:b w:val="0"/>
                <w:i w:val="0"/>
                <w:sz w:val="20"/>
              </w:rPr>
              <w:t>Low</w:t>
            </w:r>
          </w:p>
        </w:tc>
        <w:tc>
          <w:tcPr>
            <w:tcW w:type="dxa" w:w="2880"/>
          </w:tcPr>
          <w:p>
            <w:r/>
            <w:r>
              <w:rPr>
                <w:rFonts w:ascii="Calibri" w:hAnsi="Calibri"/>
                <w:b w:val="0"/>
                <w:i w:val="0"/>
                <w:sz w:val="20"/>
              </w:rPr>
              <w:t>Soft Maine bedrock drainage</w:t>
            </w:r>
          </w:p>
        </w:tc>
      </w:tr>
      <w:tr>
        <w:tc>
          <w:tcPr>
            <w:tcW w:type="dxa" w:w="2880"/>
          </w:tcPr>
          <w:p>
            <w:r/>
            <w:r>
              <w:rPr>
                <w:rFonts w:ascii="Calibri" w:hAnsi="Calibri"/>
                <w:b w:val="0"/>
                <w:i w:val="0"/>
                <w:sz w:val="20"/>
              </w:rPr>
              <w:t>Nutrients</w:t>
            </w:r>
          </w:p>
        </w:tc>
        <w:tc>
          <w:tcPr>
            <w:tcW w:type="dxa" w:w="2880"/>
          </w:tcPr>
          <w:p>
            <w:r/>
            <w:r>
              <w:rPr>
                <w:rFonts w:ascii="Calibri" w:hAnsi="Calibri"/>
                <w:b w:val="0"/>
                <w:i w:val="0"/>
                <w:sz w:val="20"/>
              </w:rPr>
              <w:t>Very low</w:t>
            </w:r>
          </w:p>
        </w:tc>
        <w:tc>
          <w:tcPr>
            <w:tcW w:type="dxa" w:w="2880"/>
          </w:tcPr>
          <w:p>
            <w:r/>
            <w:r>
              <w:rPr>
                <w:rFonts w:ascii="Calibri" w:hAnsi="Calibri"/>
                <w:b w:val="0"/>
                <w:i w:val="0"/>
                <w:sz w:val="20"/>
              </w:rPr>
              <w:t>Lowest Cyanobacteria signal in JVB5403</w:t>
            </w:r>
          </w:p>
        </w:tc>
      </w:tr>
    </w:tbl>
    <w:p/>
    <w:p>
      <w:r>
        <w:rPr>
          <w:rFonts w:ascii="Calibri" w:hAnsi="Calibri"/>
          <w:b w:val="0"/>
          <w:i/>
          <w:sz w:val="22"/>
        </w:rPr>
        <w:t>QC note: Halamphora coffeaeformis appears at 3.9% in this inland, non-tidal site. The surrounding assemblage (Mallomonas, Monomastix, Chromulina) is fully soft-acid freshwater, making a tidal interpretation implausible. Most likely a database assignment artifact for an inland freshwater Halamphora ESV; excluded from water chemistry interpretation.</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57.6%</w:t>
            </w:r>
          </w:p>
        </w:tc>
        <w:tc>
          <w:tcPr>
            <w:tcW w:type="dxa" w:w="2880"/>
          </w:tcPr>
          <w:p>
            <w:r/>
            <w:r>
              <w:rPr>
                <w:rFonts w:ascii="Calibri" w:hAnsi="Calibri"/>
                <w:b w:val="0"/>
                <w:i w:val="0"/>
                <w:sz w:val="20"/>
              </w:rPr>
              <w:t>Native catadromous — low-flow concentration</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30.0%</w:t>
            </w:r>
          </w:p>
        </w:tc>
        <w:tc>
          <w:tcPr>
            <w:tcW w:type="dxa" w:w="2880"/>
          </w:tcPr>
          <w:p>
            <w:r/>
            <w:r>
              <w:rPr>
                <w:rFonts w:ascii="Calibri" w:hAnsi="Calibri"/>
                <w:b w:val="0"/>
                <w:i w:val="0"/>
                <w:sz w:val="20"/>
              </w:rPr>
              <w:t>Native warm-water minnow</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0.9%</w:t>
            </w:r>
          </w:p>
        </w:tc>
        <w:tc>
          <w:tcPr>
            <w:tcW w:type="dxa" w:w="2880"/>
          </w:tcPr>
          <w:p>
            <w:r/>
            <w:r>
              <w:rPr>
                <w:rFonts w:ascii="Calibri" w:hAnsi="Calibri"/>
                <w:b w:val="0"/>
                <w:i w:val="0"/>
                <w:sz w:val="20"/>
              </w:rPr>
              <w:t>Native anadromous — late stragglers</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r>
              <w:rPr>
                <w:rFonts w:ascii="Calibri" w:hAnsi="Calibri"/>
                <w:b w:val="0"/>
                <w:i w:val="0"/>
                <w:sz w:val="20"/>
              </w:rPr>
              <w:t>Mainstem sampling position; headwaters unsampled</w:t>
            </w:r>
          </w:p>
        </w:tc>
      </w:tr>
      <w:tr>
        <w:tc>
          <w:tcPr>
            <w:tcW w:type="dxa" w:w="2880"/>
          </w:tcPr>
          <w:p>
            <w:r/>
            <w:r>
              <w:rPr>
                <w:rFonts w:ascii="Calibri" w:hAnsi="Calibri"/>
                <w:b/>
                <w:i w:val="0"/>
                <w:sz w:val="20"/>
              </w:rPr>
              <w:t>Atlantic Salmon</w:t>
            </w:r>
          </w:p>
        </w:tc>
        <w:tc>
          <w:tcPr>
            <w:tcW w:type="dxa" w:w="2880"/>
          </w:tcPr>
          <w:p>
            <w:r/>
            <w:r>
              <w:rPr>
                <w:rFonts w:ascii="Calibri" w:hAnsi="Calibri"/>
                <w:b/>
                <w:i w:val="0"/>
                <w:sz w:val="20"/>
              </w:rPr>
              <w:t>Absent</w:t>
            </w:r>
          </w:p>
        </w:tc>
        <w:tc>
          <w:tcPr>
            <w:tcW w:type="dxa" w:w="2880"/>
          </w:tcPr>
          <w:p>
            <w:r/>
          </w:p>
        </w:tc>
      </w:tr>
    </w:tbl>
    <w:p/>
    <w:p>
      <w:pPr>
        <w:pStyle w:val="Heading3"/>
      </w:pPr>
      <w:r>
        <w:t>Algal Community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Taxon</w:t>
            </w:r>
          </w:p>
        </w:tc>
        <w:tc>
          <w:tcPr>
            <w:tcW w:type="dxa" w:w="2160"/>
          </w:tcPr>
          <w:p>
            <w:r/>
            <w:r>
              <w:rPr>
                <w:rFonts w:ascii="Calibri" w:hAnsi="Calibri"/>
                <w:b/>
                <w:i w:val="0"/>
                <w:sz w:val="20"/>
              </w:rPr>
              <w:t>Phylum</w:t>
            </w:r>
          </w:p>
        </w:tc>
        <w:tc>
          <w:tcPr>
            <w:tcW w:type="dxa" w:w="2160"/>
          </w:tcPr>
          <w:p>
            <w:r/>
            <w:r>
              <w:rPr>
                <w:rFonts w:ascii="Calibri" w:hAnsi="Calibri"/>
                <w:b/>
                <w:i w:val="0"/>
                <w:sz w:val="20"/>
              </w:rPr>
              <w:t>Rel%</w:t>
            </w:r>
          </w:p>
        </w:tc>
        <w:tc>
          <w:tcPr>
            <w:tcW w:type="dxa" w:w="2160"/>
          </w:tcPr>
          <w:p>
            <w:r/>
            <w:r>
              <w:rPr>
                <w:rFonts w:ascii="Calibri" w:hAnsi="Calibri"/>
                <w:b/>
                <w:i w:val="0"/>
                <w:sz w:val="20"/>
              </w:rPr>
              <w:t>Note</w:t>
            </w:r>
          </w:p>
        </w:tc>
      </w:tr>
      <w:tr>
        <w:tc>
          <w:tcPr>
            <w:tcW w:type="dxa" w:w="2160"/>
          </w:tcPr>
          <w:p>
            <w:r/>
            <w:r>
              <w:rPr>
                <w:rFonts w:ascii="Calibri" w:hAnsi="Calibri"/>
                <w:b w:val="0"/>
                <w:i/>
                <w:sz w:val="20"/>
              </w:rPr>
              <w:t>Monomastix</w:t>
            </w:r>
            <w:r>
              <w:rPr>
                <w:rFonts w:ascii="Calibri" w:hAnsi="Calibri"/>
                <w:b w:val="0"/>
                <w:i w:val="0"/>
                <w:sz w:val="20"/>
              </w:rPr>
              <w:t xml:space="preserve"> sp.</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19.8%</w:t>
            </w:r>
          </w:p>
        </w:tc>
        <w:tc>
          <w:tcPr>
            <w:tcW w:type="dxa" w:w="2160"/>
          </w:tcPr>
          <w:p>
            <w:r/>
            <w:r>
              <w:rPr>
                <w:rFonts w:ascii="Calibri" w:hAnsi="Calibri"/>
                <w:b w:val="0"/>
                <w:i w:val="0"/>
                <w:sz w:val="20"/>
              </w:rPr>
              <w:t>Cold soft-water green alga — strong signal</w:t>
            </w:r>
          </w:p>
        </w:tc>
      </w:tr>
      <w:tr>
        <w:tc>
          <w:tcPr>
            <w:tcW w:type="dxa" w:w="2160"/>
          </w:tcPr>
          <w:p>
            <w:r/>
            <w:r>
              <w:rPr>
                <w:rFonts w:ascii="Calibri" w:hAnsi="Calibri"/>
                <w:b w:val="0"/>
                <w:i/>
                <w:sz w:val="20"/>
              </w:rPr>
              <w:t>Cryptomonas</w:t>
            </w:r>
            <w:r>
              <w:rPr>
                <w:rFonts w:ascii="Calibri" w:hAnsi="Calibri"/>
                <w:b w:val="0"/>
                <w:i w:val="0"/>
                <w:sz w:val="20"/>
              </w:rPr>
              <w:t xml:space="preserve"> spp.</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~16.5%</w:t>
            </w:r>
          </w:p>
        </w:tc>
        <w:tc>
          <w:tcPr>
            <w:tcW w:type="dxa" w:w="2160"/>
          </w:tcPr>
          <w:p>
            <w:r/>
            <w:r>
              <w:rPr>
                <w:rFonts w:ascii="Calibri" w:hAnsi="Calibri"/>
                <w:b w:val="0"/>
                <w:i w:val="0"/>
                <w:sz w:val="20"/>
              </w:rPr>
              <w:t>Generalist mixotroph</w:t>
            </w:r>
          </w:p>
        </w:tc>
      </w:tr>
      <w:tr>
        <w:tc>
          <w:tcPr>
            <w:tcW w:type="dxa" w:w="2160"/>
          </w:tcPr>
          <w:p>
            <w:r/>
            <w:r>
              <w:rPr>
                <w:rFonts w:ascii="Calibri" w:hAnsi="Calibri"/>
                <w:b w:val="0"/>
                <w:i w:val="0"/>
                <w:sz w:val="20"/>
              </w:rPr>
              <w:t>Unresolved unk_phylum</w:t>
            </w:r>
          </w:p>
        </w:tc>
        <w:tc>
          <w:tcPr>
            <w:tcW w:type="dxa" w:w="2160"/>
          </w:tcPr>
          <w:p>
            <w:r/>
            <w:r>
              <w:rPr>
                <w:rFonts w:ascii="Calibri" w:hAnsi="Calibri"/>
                <w:b w:val="0"/>
                <w:i w:val="0"/>
                <w:sz w:val="20"/>
              </w:rPr>
              <w:t>—</w:t>
            </w:r>
          </w:p>
        </w:tc>
        <w:tc>
          <w:tcPr>
            <w:tcW w:type="dxa" w:w="2160"/>
          </w:tcPr>
          <w:p>
            <w:r/>
            <w:r>
              <w:rPr>
                <w:rFonts w:ascii="Calibri" w:hAnsi="Calibri"/>
                <w:b w:val="0"/>
                <w:i w:val="0"/>
                <w:sz w:val="20"/>
              </w:rPr>
              <w:t>17.6%</w:t>
            </w:r>
          </w:p>
        </w:tc>
        <w:tc>
          <w:tcPr>
            <w:tcW w:type="dxa" w:w="2160"/>
          </w:tcPr>
          <w:p>
            <w:r/>
            <w:r>
              <w:rPr>
                <w:rFonts w:ascii="Calibri" w:hAnsi="Calibri"/>
                <w:b w:val="0"/>
                <w:i w:val="0"/>
                <w:sz w:val="20"/>
              </w:rPr>
              <w:t>Mixed chromists</w:t>
            </w:r>
          </w:p>
        </w:tc>
      </w:tr>
      <w:tr>
        <w:tc>
          <w:tcPr>
            <w:tcW w:type="dxa" w:w="2160"/>
          </w:tcPr>
          <w:p>
            <w:r/>
            <w:r>
              <w:rPr>
                <w:rFonts w:ascii="Calibri" w:hAnsi="Calibri"/>
                <w:b w:val="0"/>
                <w:i/>
                <w:sz w:val="20"/>
              </w:rPr>
              <w:t>Choricystis parasitica</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10.0%</w:t>
            </w:r>
          </w:p>
        </w:tc>
        <w:tc>
          <w:tcPr>
            <w:tcW w:type="dxa" w:w="2160"/>
          </w:tcPr>
          <w:p>
            <w:r/>
            <w:r>
              <w:rPr>
                <w:rFonts w:ascii="Calibri" w:hAnsi="Calibri"/>
                <w:b w:val="0"/>
                <w:i w:val="0"/>
                <w:sz w:val="20"/>
              </w:rPr>
              <w:t>Cool oligotrophic</w:t>
            </w:r>
          </w:p>
        </w:tc>
      </w:tr>
      <w:tr>
        <w:tc>
          <w:tcPr>
            <w:tcW w:type="dxa" w:w="2160"/>
          </w:tcPr>
          <w:p>
            <w:r/>
            <w:r>
              <w:rPr>
                <w:rFonts w:ascii="Calibri" w:hAnsi="Calibri"/>
                <w:b w:val="0"/>
                <w:i/>
                <w:sz w:val="20"/>
              </w:rPr>
              <w:t>Mallomonas</w:t>
            </w:r>
            <w:r>
              <w:rPr>
                <w:rFonts w:ascii="Calibri" w:hAnsi="Calibri"/>
                <w:b w:val="0"/>
                <w:i w:val="0"/>
                <w:sz w:val="20"/>
              </w:rPr>
              <w:t xml:space="preserve"> sp.</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6.3%</w:t>
            </w:r>
          </w:p>
        </w:tc>
        <w:tc>
          <w:tcPr>
            <w:tcW w:type="dxa" w:w="2160"/>
          </w:tcPr>
          <w:p>
            <w:r/>
            <w:r>
              <w:rPr>
                <w:rFonts w:ascii="Calibri" w:hAnsi="Calibri"/>
                <w:b w:val="0"/>
                <w:i w:val="0"/>
                <w:sz w:val="20"/>
              </w:rPr>
              <w:t>Cold oligotrophic — clean water indicator</w:t>
            </w:r>
          </w:p>
        </w:tc>
      </w:tr>
      <w:tr>
        <w:tc>
          <w:tcPr>
            <w:tcW w:type="dxa" w:w="2160"/>
          </w:tcPr>
          <w:p>
            <w:r/>
            <w:r>
              <w:rPr>
                <w:rFonts w:ascii="Calibri" w:hAnsi="Calibri"/>
                <w:b w:val="0"/>
                <w:i/>
                <w:sz w:val="20"/>
              </w:rPr>
              <w:t>Chromulina</w:t>
            </w:r>
            <w:r>
              <w:rPr>
                <w:rFonts w:ascii="Calibri" w:hAnsi="Calibri"/>
                <w:b w:val="0"/>
                <w:i w:val="0"/>
                <w:sz w:val="20"/>
              </w:rPr>
              <w:t xml:space="preserve"> sp. SAG 17.97</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4.0%</w:t>
            </w:r>
          </w:p>
        </w:tc>
        <w:tc>
          <w:tcPr>
            <w:tcW w:type="dxa" w:w="2160"/>
          </w:tcPr>
          <w:p>
            <w:r/>
            <w:r>
              <w:rPr>
                <w:rFonts w:ascii="Calibri" w:hAnsi="Calibri"/>
                <w:b w:val="0"/>
                <w:i w:val="0"/>
                <w:sz w:val="20"/>
              </w:rPr>
              <w:t>Cold oligotrophic</w:t>
            </w:r>
          </w:p>
        </w:tc>
      </w:tr>
      <w:tr>
        <w:tc>
          <w:tcPr>
            <w:tcW w:type="dxa" w:w="2160"/>
          </w:tcPr>
          <w:p>
            <w:r/>
            <w:r>
              <w:rPr>
                <w:rFonts w:ascii="Calibri" w:hAnsi="Calibri"/>
                <w:b w:val="0"/>
                <w:i/>
                <w:sz w:val="20"/>
              </w:rPr>
              <w:t>Nostoc linckia</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2.4%</w:t>
            </w:r>
          </w:p>
        </w:tc>
        <w:tc>
          <w:tcPr>
            <w:tcW w:type="dxa" w:w="2160"/>
          </w:tcPr>
          <w:p>
            <w:r/>
            <w:r>
              <w:rPr>
                <w:rFonts w:ascii="Calibri" w:hAnsi="Calibri"/>
                <w:b w:val="0"/>
                <w:i w:val="0"/>
                <w:sz w:val="20"/>
              </w:rPr>
              <w:t>Exposed-rock N-fixer; low-flow signal</w:t>
            </w:r>
          </w:p>
        </w:tc>
      </w:tr>
      <w:tr>
        <w:tc>
          <w:tcPr>
            <w:tcW w:type="dxa" w:w="2160"/>
          </w:tcPr>
          <w:p>
            <w:r/>
            <w:r>
              <w:rPr>
                <w:rFonts w:ascii="Calibri" w:hAnsi="Calibri"/>
                <w:b w:val="0"/>
                <w:i/>
                <w:sz w:val="20"/>
              </w:rPr>
              <w:t>Pseudopedinella elastica</w:t>
            </w:r>
          </w:p>
        </w:tc>
        <w:tc>
          <w:tcPr>
            <w:tcW w:type="dxa" w:w="2160"/>
          </w:tcPr>
          <w:p>
            <w:r/>
            <w:r>
              <w:rPr>
                <w:rFonts w:ascii="Calibri" w:hAnsi="Calibri"/>
                <w:b w:val="0"/>
                <w:i w:val="0"/>
                <w:sz w:val="20"/>
              </w:rPr>
              <w:t>Ochrophyta</w:t>
            </w:r>
          </w:p>
        </w:tc>
        <w:tc>
          <w:tcPr>
            <w:tcW w:type="dxa" w:w="2160"/>
          </w:tcPr>
          <w:p>
            <w:r/>
            <w:r>
              <w:rPr>
                <w:rFonts w:ascii="Calibri" w:hAnsi="Calibri"/>
                <w:b w:val="0"/>
                <w:i w:val="0"/>
                <w:sz w:val="20"/>
              </w:rPr>
              <w:t>1.8%</w:t>
            </w:r>
          </w:p>
        </w:tc>
        <w:tc>
          <w:tcPr>
            <w:tcW w:type="dxa" w:w="2160"/>
          </w:tcPr>
          <w:p>
            <w:r/>
            <w:r>
              <w:rPr>
                <w:rFonts w:ascii="Calibri" w:hAnsi="Calibri"/>
                <w:b w:val="0"/>
                <w:i w:val="0"/>
                <w:sz w:val="20"/>
              </w:rPr>
              <w:t>Cold-water mixotroph</w:t>
            </w:r>
          </w:p>
        </w:tc>
      </w:tr>
      <w:tr>
        <w:tc>
          <w:tcPr>
            <w:tcW w:type="dxa" w:w="2160"/>
          </w:tcPr>
          <w:p>
            <w:r/>
            <w:r>
              <w:rPr>
                <w:rFonts w:ascii="Calibri" w:hAnsi="Calibri"/>
                <w:b w:val="0"/>
                <w:i/>
                <w:sz w:val="20"/>
              </w:rPr>
              <w:t>Cyanobacteriota</w:t>
            </w:r>
            <w:r>
              <w:rPr>
                <w:rFonts w:ascii="Calibri" w:hAnsi="Calibri"/>
                <w:b w:val="0"/>
                <w:i w:val="0"/>
                <w:sz w:val="20"/>
              </w:rPr>
              <w:t xml:space="preserve"> (unresolved)</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1.7%</w:t>
            </w:r>
          </w:p>
        </w:tc>
        <w:tc>
          <w:tcPr>
            <w:tcW w:type="dxa" w:w="2160"/>
          </w:tcPr>
          <w:p>
            <w:r/>
            <w:r>
              <w:rPr>
                <w:rFonts w:ascii="Calibri" w:hAnsi="Calibri"/>
                <w:b w:val="0"/>
                <w:i w:val="0"/>
                <w:sz w:val="20"/>
              </w:rPr>
              <w:t>Trace</w:t>
            </w:r>
          </w:p>
        </w:tc>
      </w:tr>
      <w:tr>
        <w:tc>
          <w:tcPr>
            <w:tcW w:type="dxa" w:w="2160"/>
          </w:tcPr>
          <w:p>
            <w:r/>
            <w:r>
              <w:rPr>
                <w:rFonts w:ascii="Calibri" w:hAnsi="Calibri"/>
                <w:b w:val="0"/>
                <w:i/>
                <w:sz w:val="20"/>
              </w:rPr>
              <w:t>Halamphora coffeaeformis</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3.9%</w:t>
            </w:r>
          </w:p>
        </w:tc>
        <w:tc>
          <w:tcPr>
            <w:tcW w:type="dxa" w:w="2160"/>
          </w:tcPr>
          <w:p>
            <w:r/>
            <w:r>
              <w:rPr>
                <w:rFonts w:ascii="Calibri" w:hAnsi="Calibri"/>
                <w:b w:val="0"/>
                <w:i w:val="0"/>
                <w:sz w:val="20"/>
              </w:rPr>
              <w:t>QC flag — likely database artifact at inland site</w:t>
            </w:r>
          </w:p>
        </w:tc>
      </w:tr>
    </w:tbl>
    <w:p/>
    <w:p>
      <w:pPr>
        <w:pStyle w:val="Heading3"/>
      </w:pPr>
      <w:r>
        <w:t>Narrative</w:t>
      </w:r>
    </w:p>
    <w:p/>
    <w:p>
      <w:r>
        <w:rPr>
          <w:rFonts w:ascii="Calibri" w:hAnsi="Calibri"/>
          <w:b w:val="0"/>
          <w:i w:val="0"/>
          <w:sz w:val="22"/>
        </w:rPr>
        <w:t xml:space="preserve">The Orange River in June 2025 — under low-flow, exposed-Hobo conditions — shows the cleanest water chemistry signal the river has produced in any of its six sample time points. Cyanobacteria at 4.2% is close to the theoretical background expected in an undisturbed Maine headwater stream. The dominant community — </w:t>
      </w:r>
      <w:r>
        <w:rPr>
          <w:rFonts w:ascii="Calibri" w:hAnsi="Calibri"/>
          <w:b w:val="0"/>
          <w:i/>
          <w:sz w:val="22"/>
        </w:rPr>
        <w:t>Monomastix</w:t>
      </w:r>
      <w:r>
        <w:rPr>
          <w:rFonts w:ascii="Calibri" w:hAnsi="Calibri"/>
          <w:b w:val="0"/>
          <w:i w:val="0"/>
          <w:sz w:val="22"/>
        </w:rPr>
        <w:t xml:space="preserve"> (19.8%), </w:t>
      </w:r>
      <w:r>
        <w:rPr>
          <w:rFonts w:ascii="Calibri" w:hAnsi="Calibri"/>
          <w:b w:val="0"/>
          <w:i/>
          <w:sz w:val="22"/>
        </w:rPr>
        <w:t>Mallomonas</w:t>
      </w:r>
      <w:r>
        <w:rPr>
          <w:rFonts w:ascii="Calibri" w:hAnsi="Calibri"/>
          <w:b w:val="0"/>
          <w:i w:val="0"/>
          <w:sz w:val="22"/>
        </w:rPr>
        <w:t xml:space="preserve"> (6.3%), </w:t>
      </w:r>
      <w:r>
        <w:rPr>
          <w:rFonts w:ascii="Calibri" w:hAnsi="Calibri"/>
          <w:b w:val="0"/>
          <w:i/>
          <w:sz w:val="22"/>
        </w:rPr>
        <w:t>Chromulina</w:t>
      </w:r>
      <w:r>
        <w:rPr>
          <w:rFonts w:ascii="Calibri" w:hAnsi="Calibri"/>
          <w:b w:val="0"/>
          <w:i w:val="0"/>
          <w:sz w:val="22"/>
        </w:rPr>
        <w:t xml:space="preserve"> (4.0%), </w:t>
      </w:r>
      <w:r>
        <w:rPr>
          <w:rFonts w:ascii="Calibri" w:hAnsi="Calibri"/>
          <w:b w:val="0"/>
          <w:i/>
          <w:sz w:val="22"/>
        </w:rPr>
        <w:t>Pseudopedinella elastica</w:t>
      </w:r>
      <w:r>
        <w:rPr>
          <w:rFonts w:ascii="Calibri" w:hAnsi="Calibri"/>
          <w:b w:val="0"/>
          <w:i w:val="0"/>
          <w:sz w:val="22"/>
        </w:rPr>
        <w:t xml:space="preserve"> (1.8%) — is a cold-water chrysophyte and chlorophyte assemblage typical of clean, soft, slightly acidic Maine drainage. </w:t>
      </w:r>
      <w:r>
        <w:rPr>
          <w:rFonts w:ascii="Calibri" w:hAnsi="Calibri"/>
          <w:b w:val="0"/>
          <w:i/>
          <w:sz w:val="22"/>
        </w:rPr>
        <w:t>Nostoc linckia</w:t>
      </w:r>
      <w:r>
        <w:rPr>
          <w:rFonts w:ascii="Calibri" w:hAnsi="Calibri"/>
          <w:b w:val="0"/>
          <w:i w:val="0"/>
          <w:sz w:val="22"/>
        </w:rPr>
        <w:t xml:space="preserve"> at 2.4% is the low-flow fingerprint: this cyanobacterium grows in dark crusts on exposed cobble and bedrock, shedding eDNA when water levels drop and expose substrate. The sampler confirmed the Hobo logger was dry and repositioned — the biology and the field observation are in agreement.</w:t>
      </w:r>
    </w:p>
    <w:p/>
    <w:p>
      <w:r>
        <w:rPr>
          <w:rFonts w:ascii="Calibri" w:hAnsi="Calibri"/>
          <w:b w:val="0"/>
          <w:i w:val="0"/>
          <w:sz w:val="22"/>
        </w:rPr>
        <w:t>The fish community, by contrast, reads warm: Eel 58%, Golden Shiner 30%. Golden Shiner is a warm, still-to-slow-water cyprinid that tolerates a wide temperature range — its dominance at 30% during low flow is not surprising. Eel at 58% during low flow is a concentration effect: as flow drops, eels pool in remaining deep water where eDNA amplifies. Alewife at 0.9% are late-season stragglers; the main run at the Orange River peaked in April–May.</w:t>
      </w:r>
    </w:p>
    <w:p/>
    <w:p>
      <w:r>
        <w:rPr>
          <w:rFonts w:ascii="Calibri" w:hAnsi="Calibri"/>
          <w:b w:val="0"/>
          <w:i w:val="0"/>
          <w:sz w:val="22"/>
        </w:rPr>
        <w:t xml:space="preserve">The central ecological finding here: </w:t>
      </w:r>
      <w:r>
        <w:rPr>
          <w:rFonts w:ascii="Calibri" w:hAnsi="Calibri"/>
          <w:b/>
          <w:i w:val="0"/>
          <w:sz w:val="22"/>
        </w:rPr>
        <w:t>the algal community says Brook Trout water chemistry conditions exist at this location in June. The fish community says Brook Trout are not here.</w:t>
      </w:r>
      <w:r>
        <w:rPr>
          <w:rFonts w:ascii="Calibri" w:hAnsi="Calibri"/>
          <w:b w:val="0"/>
          <w:i w:val="0"/>
          <w:sz w:val="22"/>
        </w:rPr>
        <w:t xml:space="preserve"> This is the most productive way to read that gap. It is not a water quality failure — it is a sampling position problem. The mainstem Orange River at the monitoring point is accessible to warm-water species but drains headwater tributaries where the cold-oligotrophic chemistry found by the algae originates. A sample placed in a small cold tributary upstream of the monitoring point in October or November — when warm-water eDNA shedding is minimal and Brook Trout are most active — is the priority experiment to resolve Brook Trout status in this watershed.</w:t>
      </w:r>
    </w:p>
    <w:p/>
    <w:p>
      <w:pPr>
        <w:pStyle w:val="Heading3"/>
      </w:pPr>
      <w:r>
        <w:t>Native vs. Non-Native</w:t>
      </w:r>
    </w:p>
    <w:p/>
    <w:p>
      <w:r>
        <w:rPr>
          <w:rFonts w:ascii="Calibri" w:hAnsi="Calibri"/>
          <w:b w:val="0"/>
          <w:i w:val="0"/>
          <w:sz w:val="22"/>
        </w:rPr>
        <w:t xml:space="preserve">All species native. </w:t>
      </w:r>
      <w:r>
        <w:rPr>
          <w:rFonts w:ascii="Calibri" w:hAnsi="Calibri"/>
          <w:b w:val="0"/>
          <w:i/>
          <w:sz w:val="22"/>
        </w:rPr>
        <w:t>Halamphora coffeaeformis</w:t>
      </w:r>
      <w:r>
        <w:rPr>
          <w:rFonts w:ascii="Calibri" w:hAnsi="Calibri"/>
          <w:b w:val="0"/>
          <w:i w:val="0"/>
          <w:sz w:val="22"/>
        </w:rPr>
        <w:t xml:space="preserve"> read excluded as likely artifact.</w:t>
      </w:r>
    </w:p>
    <w:p/>
    <w:p>
      <w:pPr>
        <w:pBdr>
          <w:bottom w:val="single" w:sz="6" w:space="1" w:color="auto"/>
        </w:pBdr>
      </w:pPr>
    </w:p>
    <w:p/>
    <w:p>
      <w:pPr>
        <w:pBdr>
          <w:bottom w:val="single" w:sz="6" w:space="1" w:color="auto"/>
        </w:pBdr>
      </w:pPr>
    </w:p>
    <w:p/>
    <w:p>
      <w:pPr>
        <w:pStyle w:val="Heading2"/>
      </w:pPr>
      <w:r>
        <w:t>Orange River, ME | 0VKQUDZE.1 | March 14, 2025</w:t>
      </w:r>
    </w:p>
    <w:p/>
    <w:p/>
    <w:p>
      <w:r>
        <w:rPr>
          <w:rFonts w:ascii="Calibri" w:hAnsi="Calibri"/>
          <w:b/>
          <w:i w:val="0"/>
          <w:sz w:val="22"/>
        </w:rPr>
        <w:t>Fish:</w:t>
      </w:r>
      <w:r>
        <w:rPr>
          <w:rFonts w:ascii="Calibri" w:hAnsi="Calibri"/>
          <w:b w:val="0"/>
          <w:i w:val="0"/>
          <w:sz w:val="22"/>
        </w:rPr>
        <w:t xml:space="preserve"> 491 reads only — see QC note</w:t>
      </w:r>
    </w:p>
    <w:p>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2.09 · 21 ESVs · 19,576 reads</w:t>
      </w:r>
    </w:p>
    <w:p/>
    <w:p>
      <w:r>
        <w:rPr>
          <w:rFonts w:ascii="Calibri" w:hAnsi="Calibri"/>
          <w:b w:val="0"/>
          <w:i/>
          <w:sz w:val="22"/>
        </w:rPr>
        <w:t>Fish note: 491 reads with Nocomis/Luxilus (California/Mid-Atlantic cyprinids) — database misassignment artifact. No valid fish reads from this sample. Orange River fish story is told by the five other time-point samples.</w:t>
      </w:r>
    </w:p>
    <w:p/>
    <w:p>
      <w:pPr>
        <w:pStyle w:val="Heading3"/>
      </w:pPr>
      <w:r>
        <w:t>Sentinel Signal</w:t>
      </w:r>
    </w:p>
    <w:p/>
    <w:p>
      <w:r>
        <w:rPr>
          <w:rFonts w:ascii="Calibri" w:hAnsi="Calibri"/>
          <w:b w:val="0"/>
          <w:i w:val="0"/>
          <w:sz w:val="22"/>
        </w:rPr>
        <w:t xml:space="preserve">The Orange River at ice-out in mid-March shows the stream's coldest, cleanest face of the year. A spring diatom bloom dominates (31.7% unresolved Bacillariophyta), joined by a large </w:t>
      </w:r>
      <w:r>
        <w:rPr>
          <w:rFonts w:ascii="Calibri" w:hAnsi="Calibri"/>
          <w:b w:val="0"/>
          <w:i/>
          <w:sz w:val="22"/>
        </w:rPr>
        <w:t>Chlorophyta</w:t>
      </w:r>
      <w:r>
        <w:rPr>
          <w:rFonts w:ascii="Calibri" w:hAnsi="Calibri"/>
          <w:b w:val="0"/>
          <w:i w:val="0"/>
          <w:sz w:val="22"/>
        </w:rPr>
        <w:t xml:space="preserve"> bloom (28.5% unresolved green algae) characteristic of early-season phytoplankton flush when nutrients are briefly elevated after snowmelt. </w:t>
      </w:r>
      <w:r>
        <w:rPr>
          <w:rFonts w:ascii="Calibri" w:hAnsi="Calibri"/>
          <w:b w:val="0"/>
          <w:i/>
          <w:sz w:val="22"/>
        </w:rPr>
        <w:t>Tribonema</w:t>
      </w:r>
      <w:r>
        <w:rPr>
          <w:rFonts w:ascii="Calibri" w:hAnsi="Calibri"/>
          <w:b w:val="0"/>
          <w:i w:val="0"/>
          <w:sz w:val="22"/>
        </w:rPr>
        <w:t xml:space="preserve"> sp. (5.3%) — a cold-spring xanthophyte (yellow-green alga) — is the ecological centerpiece of this sample: filamentous, mat-forming, appearing earliest in the year when water temperatures are still at or near 0°C. </w:t>
      </w:r>
      <w:r>
        <w:rPr>
          <w:rFonts w:ascii="Calibri" w:hAnsi="Calibri"/>
          <w:b w:val="0"/>
          <w:i/>
          <w:sz w:val="22"/>
        </w:rPr>
        <w:t>Ulnaria ulna</w:t>
      </w:r>
      <w:r>
        <w:rPr>
          <w:rFonts w:ascii="Calibri" w:hAnsi="Calibri"/>
          <w:b w:val="0"/>
          <w:i w:val="0"/>
          <w:sz w:val="22"/>
        </w:rPr>
        <w:t xml:space="preserve"> (5.3%) and </w:t>
      </w:r>
      <w:r>
        <w:rPr>
          <w:rFonts w:ascii="Calibri" w:hAnsi="Calibri"/>
          <w:b w:val="0"/>
          <w:i/>
          <w:sz w:val="22"/>
        </w:rPr>
        <w:t>Melosira</w:t>
      </w:r>
      <w:r>
        <w:rPr>
          <w:rFonts w:ascii="Calibri" w:hAnsi="Calibri"/>
          <w:b w:val="0"/>
          <w:i w:val="0"/>
          <w:sz w:val="22"/>
        </w:rPr>
        <w:t xml:space="preserve"> (5.1%) are current-indicating diatoms. No Cyanobacteria in the top taxa. The March orange River is as clean as it gets.</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Key Indicator</w:t>
            </w:r>
          </w:p>
        </w:tc>
      </w:tr>
      <w:tr>
        <w:tc>
          <w:tcPr>
            <w:tcW w:type="dxa" w:w="2880"/>
          </w:tcPr>
          <w:p>
            <w:r/>
            <w:r>
              <w:rPr>
                <w:rFonts w:ascii="Calibri" w:hAnsi="Calibri"/>
                <w:b w:val="0"/>
                <w:i w:val="0"/>
                <w:sz w:val="20"/>
              </w:rPr>
              <w:t>Temperature</w:t>
            </w:r>
          </w:p>
        </w:tc>
        <w:tc>
          <w:tcPr>
            <w:tcW w:type="dxa" w:w="2880"/>
          </w:tcPr>
          <w:p>
            <w:r/>
            <w:r>
              <w:rPr>
                <w:rFonts w:ascii="Calibri" w:hAnsi="Calibri"/>
                <w:b/>
                <w:i w:val="0"/>
                <w:sz w:val="20"/>
              </w:rPr>
              <w:t>Near-freezing (ice-out)</w:t>
            </w:r>
          </w:p>
        </w:tc>
        <w:tc>
          <w:tcPr>
            <w:tcW w:type="dxa" w:w="2880"/>
          </w:tcPr>
          <w:p>
            <w:r/>
            <w:r>
              <w:rPr>
                <w:rFonts w:ascii="Calibri" w:hAnsi="Calibri"/>
                <w:b w:val="0"/>
                <w:i/>
                <w:sz w:val="20"/>
              </w:rPr>
              <w:t>Tribonema</w:t>
            </w:r>
            <w:r>
              <w:rPr>
                <w:rFonts w:ascii="Calibri" w:hAnsi="Calibri"/>
                <w:b w:val="0"/>
                <w:i w:val="0"/>
                <w:sz w:val="20"/>
              </w:rPr>
              <w:t xml:space="preserve"> 5.3%, spring diatom bloom</w:t>
            </w:r>
          </w:p>
        </w:tc>
      </w:tr>
      <w:tr>
        <w:tc>
          <w:tcPr>
            <w:tcW w:type="dxa" w:w="2880"/>
          </w:tcPr>
          <w:p>
            <w:r/>
            <w:r>
              <w:rPr>
                <w:rFonts w:ascii="Calibri" w:hAnsi="Calibri"/>
                <w:b w:val="0"/>
                <w:i w:val="0"/>
                <w:sz w:val="20"/>
              </w:rPr>
              <w:t>Trophic state</w:t>
            </w:r>
          </w:p>
        </w:tc>
        <w:tc>
          <w:tcPr>
            <w:tcW w:type="dxa" w:w="2880"/>
          </w:tcPr>
          <w:p>
            <w:r/>
            <w:r>
              <w:rPr>
                <w:rFonts w:ascii="Calibri" w:hAnsi="Calibri"/>
                <w:b/>
                <w:i w:val="0"/>
                <w:sz w:val="20"/>
              </w:rPr>
              <w:t>Oligotrophic</w:t>
            </w:r>
          </w:p>
        </w:tc>
        <w:tc>
          <w:tcPr>
            <w:tcW w:type="dxa" w:w="2880"/>
          </w:tcPr>
          <w:p>
            <w:r/>
            <w:r>
              <w:rPr>
                <w:rFonts w:ascii="Calibri" w:hAnsi="Calibri"/>
                <w:b w:val="0"/>
                <w:i w:val="0"/>
                <w:sz w:val="20"/>
              </w:rPr>
              <w:t>Cyanobacteria absent; spring flush community</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Slightly acidic</w:t>
            </w:r>
          </w:p>
        </w:tc>
        <w:tc>
          <w:tcPr>
            <w:tcW w:type="dxa" w:w="2880"/>
          </w:tcPr>
          <w:p>
            <w:r/>
            <w:r>
              <w:rPr>
                <w:rFonts w:ascii="Calibri" w:hAnsi="Calibri"/>
                <w:b w:val="0"/>
                <w:i/>
                <w:sz w:val="20"/>
              </w:rPr>
              <w:t>Monomastix</w:t>
            </w:r>
            <w:r>
              <w:rPr>
                <w:rFonts w:ascii="Calibri" w:hAnsi="Calibri"/>
                <w:b w:val="0"/>
                <w:i w:val="0"/>
                <w:sz w:val="20"/>
              </w:rPr>
              <w:t xml:space="preserve"> 1.3%, </w:t>
            </w:r>
            <w:r>
              <w:rPr>
                <w:rFonts w:ascii="Calibri" w:hAnsi="Calibri"/>
                <w:b w:val="0"/>
                <w:i/>
                <w:sz w:val="20"/>
              </w:rPr>
              <w:t>Cryptomonas</w:t>
            </w:r>
            <w:r>
              <w:rPr>
                <w:rFonts w:ascii="Calibri" w:hAnsi="Calibri"/>
                <w:b w:val="0"/>
                <w:i w:val="0"/>
                <w:sz w:val="20"/>
              </w:rPr>
              <w:t xml:space="preserve"> 0.9%</w:t>
            </w:r>
          </w:p>
        </w:tc>
      </w:tr>
      <w:tr>
        <w:tc>
          <w:tcPr>
            <w:tcW w:type="dxa" w:w="2880"/>
          </w:tcPr>
          <w:p>
            <w:r/>
            <w:r>
              <w:rPr>
                <w:rFonts w:ascii="Calibri" w:hAnsi="Calibri"/>
                <w:b w:val="0"/>
                <w:i w:val="0"/>
                <w:sz w:val="20"/>
              </w:rPr>
              <w:t>Dissolved oxygen</w:t>
            </w:r>
          </w:p>
        </w:tc>
        <w:tc>
          <w:tcPr>
            <w:tcW w:type="dxa" w:w="2880"/>
          </w:tcPr>
          <w:p>
            <w:r/>
            <w:r>
              <w:rPr>
                <w:rFonts w:ascii="Calibri" w:hAnsi="Calibri"/>
                <w:b/>
                <w:i w:val="0"/>
                <w:sz w:val="20"/>
              </w:rPr>
              <w:t>Very high</w:t>
            </w:r>
          </w:p>
        </w:tc>
        <w:tc>
          <w:tcPr>
            <w:tcW w:type="dxa" w:w="2880"/>
          </w:tcPr>
          <w:p>
            <w:r/>
            <w:r>
              <w:rPr>
                <w:rFonts w:ascii="Calibri" w:hAnsi="Calibri"/>
                <w:b w:val="0"/>
                <w:i w:val="0"/>
                <w:sz w:val="20"/>
              </w:rPr>
              <w:t>Cold + spring overturn</w:t>
            </w:r>
          </w:p>
        </w:tc>
      </w:tr>
      <w:tr>
        <w:tc>
          <w:tcPr>
            <w:tcW w:type="dxa" w:w="2880"/>
          </w:tcPr>
          <w:p>
            <w:r/>
            <w:r>
              <w:rPr>
                <w:rFonts w:ascii="Calibri" w:hAnsi="Calibri"/>
                <w:b w:val="0"/>
                <w:i w:val="0"/>
                <w:sz w:val="20"/>
              </w:rPr>
              <w:t>Flow</w:t>
            </w:r>
          </w:p>
        </w:tc>
        <w:tc>
          <w:tcPr>
            <w:tcW w:type="dxa" w:w="2880"/>
          </w:tcPr>
          <w:p>
            <w:r/>
            <w:r>
              <w:rPr>
                <w:rFonts w:ascii="Calibri" w:hAnsi="Calibri"/>
                <w:b w:val="0"/>
                <w:i w:val="0"/>
                <w:sz w:val="20"/>
              </w:rPr>
              <w:t>High (snowmelt)</w:t>
            </w:r>
          </w:p>
        </w:tc>
        <w:tc>
          <w:tcPr>
            <w:tcW w:type="dxa" w:w="2880"/>
          </w:tcPr>
          <w:p>
            <w:r/>
            <w:r>
              <w:rPr>
                <w:rFonts w:ascii="Calibri" w:hAnsi="Calibri"/>
                <w:b w:val="0"/>
                <w:i/>
                <w:sz w:val="20"/>
              </w:rPr>
              <w:t>Ulnaria ulna</w:t>
            </w:r>
            <w:r>
              <w:rPr>
                <w:rFonts w:ascii="Calibri" w:hAnsi="Calibri"/>
                <w:b w:val="0"/>
                <w:i w:val="0"/>
                <w:sz w:val="20"/>
              </w:rPr>
              <w:t xml:space="preserve">, </w:t>
            </w:r>
            <w:r>
              <w:rPr>
                <w:rFonts w:ascii="Calibri" w:hAnsi="Calibri"/>
                <w:b w:val="0"/>
                <w:i/>
                <w:sz w:val="20"/>
              </w:rPr>
              <w:t>Melosira</w:t>
            </w:r>
            <w:r>
              <w:rPr>
                <w:rFonts w:ascii="Calibri" w:hAnsi="Calibri"/>
                <w:b w:val="0"/>
                <w:i w:val="0"/>
                <w:sz w:val="20"/>
              </w:rPr>
              <w:t xml:space="preserve">, </w:t>
            </w:r>
            <w:r>
              <w:rPr>
                <w:rFonts w:ascii="Calibri" w:hAnsi="Calibri"/>
                <w:b w:val="0"/>
                <w:i/>
                <w:sz w:val="20"/>
              </w:rPr>
              <w:t>Navicula</w:t>
            </w:r>
            <w:r>
              <w:rPr>
                <w:rFonts w:ascii="Calibri" w:hAnsi="Calibri"/>
                <w:b w:val="0"/>
                <w:i w:val="0"/>
                <w:sz w:val="20"/>
              </w:rPr>
              <w:t xml:space="preserve"> current indicators</w:t>
            </w:r>
          </w:p>
        </w:tc>
      </w:tr>
      <w:tr>
        <w:tc>
          <w:tcPr>
            <w:tcW w:type="dxa" w:w="2880"/>
          </w:tcPr>
          <w:p>
            <w:r/>
            <w:r>
              <w:rPr>
                <w:rFonts w:ascii="Calibri" w:hAnsi="Calibri"/>
                <w:b w:val="0"/>
                <w:i w:val="0"/>
                <w:sz w:val="20"/>
              </w:rPr>
              <w:t>Season</w:t>
            </w:r>
          </w:p>
        </w:tc>
        <w:tc>
          <w:tcPr>
            <w:tcW w:type="dxa" w:w="2880"/>
          </w:tcPr>
          <w:p>
            <w:r/>
            <w:r>
              <w:rPr>
                <w:rFonts w:ascii="Calibri" w:hAnsi="Calibri"/>
                <w:b w:val="0"/>
                <w:i w:val="0"/>
                <w:sz w:val="20"/>
              </w:rPr>
              <w:t>Early spring ice-out</w:t>
            </w:r>
          </w:p>
        </w:tc>
        <w:tc>
          <w:tcPr>
            <w:tcW w:type="dxa" w:w="2880"/>
          </w:tcPr>
          <w:p>
            <w:r/>
            <w:r>
              <w:rPr>
                <w:rFonts w:ascii="Calibri" w:hAnsi="Calibri"/>
                <w:b w:val="0"/>
                <w:i w:val="0"/>
                <w:sz w:val="20"/>
              </w:rPr>
              <w:t>Diatom + green alga spring bloom</w:t>
            </w:r>
          </w:p>
        </w:tc>
      </w:tr>
    </w:tbl>
    <w:p/>
    <w:p>
      <w:r>
        <w:rPr>
          <w:rFonts w:ascii="Calibri" w:hAnsi="Calibri"/>
          <w:b w:val="0"/>
          <w:i/>
          <w:sz w:val="22"/>
        </w:rPr>
        <w:t>QC note: Halamphora coffeaeformis at 2.9% is a persistent artifact in Orange River samples across multiple time points. The surrounding community (Tribonema, Monomastix, Cryptomonas) is entirely soft-acid freshwater; the H. coffeaeformis ESV is likely a database misassignment for a freshwater Halamphora species.</w:t>
      </w:r>
    </w:p>
    <w:p/>
    <w:p>
      <w:pPr>
        <w:pStyle w:val="Heading3"/>
      </w:pPr>
      <w:r>
        <w:t>Fish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Result</w:t>
            </w:r>
          </w:p>
        </w:tc>
        <w:tc>
          <w:tcPr>
            <w:tcW w:type="dxa" w:w="4320"/>
          </w:tcPr>
          <w:p>
            <w:r/>
            <w:r>
              <w:rPr>
                <w:rFonts w:ascii="Calibri" w:hAnsi="Calibri"/>
                <w:b/>
                <w:i w:val="0"/>
                <w:sz w:val="20"/>
              </w:rPr>
              <w:t>Note</w:t>
            </w:r>
          </w:p>
        </w:tc>
      </w:tr>
      <w:tr>
        <w:tc>
          <w:tcPr>
            <w:tcW w:type="dxa" w:w="4320"/>
          </w:tcPr>
          <w:p>
            <w:r/>
            <w:r>
              <w:rPr>
                <w:rFonts w:ascii="Calibri" w:hAnsi="Calibri"/>
                <w:b/>
                <w:i w:val="0"/>
                <w:sz w:val="20"/>
              </w:rPr>
              <w:t>491 reads only — QC artifact</w:t>
            </w:r>
          </w:p>
        </w:tc>
        <w:tc>
          <w:tcPr>
            <w:tcW w:type="dxa" w:w="4320"/>
          </w:tcPr>
          <w:p>
            <w:r/>
            <w:r>
              <w:rPr>
                <w:rFonts w:ascii="Calibri" w:hAnsi="Calibri"/>
                <w:b w:val="0"/>
                <w:i/>
                <w:sz w:val="20"/>
              </w:rPr>
              <w:t>Nocomis</w:t>
            </w:r>
            <w:r>
              <w:rPr>
                <w:rFonts w:ascii="Calibri" w:hAnsi="Calibri"/>
                <w:b w:val="0"/>
                <w:i w:val="0"/>
                <w:sz w:val="20"/>
              </w:rPr>
              <w:t xml:space="preserve"> / </w:t>
            </w:r>
            <w:r>
              <w:rPr>
                <w:rFonts w:ascii="Calibri" w:hAnsi="Calibri"/>
                <w:b w:val="0"/>
                <w:i/>
                <w:sz w:val="20"/>
              </w:rPr>
              <w:t>Luxilus</w:t>
            </w:r>
            <w:r>
              <w:rPr>
                <w:rFonts w:ascii="Calibri" w:hAnsi="Calibri"/>
                <w:b w:val="0"/>
                <w:i w:val="0"/>
                <w:sz w:val="20"/>
              </w:rPr>
              <w:t xml:space="preserve"> (California/Mid-Atlantic cyprinids) — database misassignment. Orange River fish community is documented across five other time-point samples.</w:t>
            </w:r>
          </w:p>
        </w:tc>
      </w:tr>
    </w:tbl>
    <w:p/>
    <w:p>
      <w:pPr>
        <w:pStyle w:val="Heading3"/>
      </w:pPr>
      <w:r>
        <w:t>Algal Community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Taxon</w:t>
            </w:r>
          </w:p>
        </w:tc>
        <w:tc>
          <w:tcPr>
            <w:tcW w:type="dxa" w:w="2160"/>
          </w:tcPr>
          <w:p>
            <w:r/>
            <w:r>
              <w:rPr>
                <w:rFonts w:ascii="Calibri" w:hAnsi="Calibri"/>
                <w:b/>
                <w:i w:val="0"/>
                <w:sz w:val="20"/>
              </w:rPr>
              <w:t>Phylum</w:t>
            </w:r>
          </w:p>
        </w:tc>
        <w:tc>
          <w:tcPr>
            <w:tcW w:type="dxa" w:w="2160"/>
          </w:tcPr>
          <w:p>
            <w:r/>
            <w:r>
              <w:rPr>
                <w:rFonts w:ascii="Calibri" w:hAnsi="Calibri"/>
                <w:b/>
                <w:i w:val="0"/>
                <w:sz w:val="20"/>
              </w:rPr>
              <w:t>Rel%</w:t>
            </w:r>
          </w:p>
        </w:tc>
        <w:tc>
          <w:tcPr>
            <w:tcW w:type="dxa" w:w="2160"/>
          </w:tcPr>
          <w:p>
            <w:r/>
            <w:r>
              <w:rPr>
                <w:rFonts w:ascii="Calibri" w:hAnsi="Calibri"/>
                <w:b/>
                <w:i w:val="0"/>
                <w:sz w:val="20"/>
              </w:rPr>
              <w:t>Note</w:t>
            </w:r>
          </w:p>
        </w:tc>
      </w:tr>
      <w:tr>
        <w:tc>
          <w:tcPr>
            <w:tcW w:type="dxa" w:w="2160"/>
          </w:tcPr>
          <w:p>
            <w:r/>
            <w:r>
              <w:rPr>
                <w:rFonts w:ascii="Calibri" w:hAnsi="Calibri"/>
                <w:b w:val="0"/>
                <w:i w:val="0"/>
                <w:sz w:val="20"/>
              </w:rPr>
              <w:t>Bacillariophyta (unresolved)</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31.7%</w:t>
            </w:r>
          </w:p>
        </w:tc>
        <w:tc>
          <w:tcPr>
            <w:tcW w:type="dxa" w:w="2160"/>
          </w:tcPr>
          <w:p>
            <w:r/>
            <w:r>
              <w:rPr>
                <w:rFonts w:ascii="Calibri" w:hAnsi="Calibri"/>
                <w:b w:val="0"/>
                <w:i w:val="0"/>
                <w:sz w:val="20"/>
              </w:rPr>
              <w:t>Spring diatom bloom</w:t>
            </w:r>
          </w:p>
        </w:tc>
      </w:tr>
      <w:tr>
        <w:tc>
          <w:tcPr>
            <w:tcW w:type="dxa" w:w="2160"/>
          </w:tcPr>
          <w:p>
            <w:r/>
            <w:r>
              <w:rPr>
                <w:rFonts w:ascii="Calibri" w:hAnsi="Calibri"/>
                <w:b w:val="0"/>
                <w:i w:val="0"/>
                <w:sz w:val="20"/>
              </w:rPr>
              <w:t>Chlorophyta (unresolved)</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28.5%</w:t>
            </w:r>
          </w:p>
        </w:tc>
        <w:tc>
          <w:tcPr>
            <w:tcW w:type="dxa" w:w="2160"/>
          </w:tcPr>
          <w:p>
            <w:r/>
            <w:r>
              <w:rPr>
                <w:rFonts w:ascii="Calibri" w:hAnsi="Calibri"/>
                <w:b w:val="0"/>
                <w:i w:val="0"/>
                <w:sz w:val="20"/>
              </w:rPr>
              <w:t>Spring green alga bloom</w:t>
            </w:r>
          </w:p>
        </w:tc>
      </w:tr>
      <w:tr>
        <w:tc>
          <w:tcPr>
            <w:tcW w:type="dxa" w:w="2160"/>
          </w:tcPr>
          <w:p>
            <w:r/>
            <w:r>
              <w:rPr>
                <w:rFonts w:ascii="Calibri" w:hAnsi="Calibri"/>
                <w:b w:val="0"/>
                <w:i/>
                <w:sz w:val="20"/>
              </w:rPr>
              <w:t>Tribonema</w:t>
            </w:r>
            <w:r>
              <w:rPr>
                <w:rFonts w:ascii="Calibri" w:hAnsi="Calibri"/>
                <w:b w:val="0"/>
                <w:i w:val="0"/>
                <w:sz w:val="20"/>
              </w:rPr>
              <w:t xml:space="preserve"> sp.</w:t>
            </w:r>
          </w:p>
        </w:tc>
        <w:tc>
          <w:tcPr>
            <w:tcW w:type="dxa" w:w="2160"/>
          </w:tcPr>
          <w:p>
            <w:r/>
            <w:r>
              <w:rPr>
                <w:rFonts w:ascii="Calibri" w:hAnsi="Calibri"/>
                <w:b w:val="0"/>
                <w:i w:val="0"/>
                <w:sz w:val="20"/>
              </w:rPr>
              <w:t>Xanthophyta</w:t>
            </w:r>
          </w:p>
        </w:tc>
        <w:tc>
          <w:tcPr>
            <w:tcW w:type="dxa" w:w="2160"/>
          </w:tcPr>
          <w:p>
            <w:r/>
            <w:r>
              <w:rPr>
                <w:rFonts w:ascii="Calibri" w:hAnsi="Calibri"/>
                <w:b w:val="0"/>
                <w:i w:val="0"/>
                <w:sz w:val="20"/>
              </w:rPr>
              <w:t>5.3%</w:t>
            </w:r>
          </w:p>
        </w:tc>
        <w:tc>
          <w:tcPr>
            <w:tcW w:type="dxa" w:w="2160"/>
          </w:tcPr>
          <w:p>
            <w:r/>
            <w:r>
              <w:rPr>
                <w:rFonts w:ascii="Calibri" w:hAnsi="Calibri"/>
                <w:b/>
                <w:i w:val="0"/>
                <w:sz w:val="20"/>
              </w:rPr>
              <w:t>Cold-spring xanthophyte — ice-out indicator</w:t>
            </w:r>
          </w:p>
        </w:tc>
      </w:tr>
      <w:tr>
        <w:tc>
          <w:tcPr>
            <w:tcW w:type="dxa" w:w="2160"/>
          </w:tcPr>
          <w:p>
            <w:r/>
            <w:r>
              <w:rPr>
                <w:rFonts w:ascii="Calibri" w:hAnsi="Calibri"/>
                <w:b w:val="0"/>
                <w:i/>
                <w:sz w:val="20"/>
              </w:rPr>
              <w:t>Ulnaria ulna</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5.3%</w:t>
            </w:r>
          </w:p>
        </w:tc>
        <w:tc>
          <w:tcPr>
            <w:tcW w:type="dxa" w:w="2160"/>
          </w:tcPr>
          <w:p>
            <w:r/>
            <w:r>
              <w:rPr>
                <w:rFonts w:ascii="Calibri" w:hAnsi="Calibri"/>
                <w:b w:val="0"/>
                <w:i w:val="0"/>
                <w:sz w:val="20"/>
              </w:rPr>
              <w:t>Current-indicating diatom</w:t>
            </w:r>
          </w:p>
        </w:tc>
      </w:tr>
      <w:tr>
        <w:tc>
          <w:tcPr>
            <w:tcW w:type="dxa" w:w="2160"/>
          </w:tcPr>
          <w:p>
            <w:r/>
            <w:r>
              <w:rPr>
                <w:rFonts w:ascii="Calibri" w:hAnsi="Calibri"/>
                <w:b w:val="0"/>
                <w:i/>
                <w:sz w:val="20"/>
              </w:rPr>
              <w:t>Melosira tropica</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5.1%</w:t>
            </w:r>
          </w:p>
        </w:tc>
        <w:tc>
          <w:tcPr>
            <w:tcW w:type="dxa" w:w="2160"/>
          </w:tcPr>
          <w:p>
            <w:r/>
            <w:r>
              <w:rPr>
                <w:rFonts w:ascii="Calibri" w:hAnsi="Calibri"/>
                <w:b w:val="0"/>
                <w:i w:val="0"/>
                <w:sz w:val="20"/>
              </w:rPr>
              <w:t>Planktonic chain-forming diatom</w:t>
            </w:r>
          </w:p>
        </w:tc>
      </w:tr>
      <w:tr>
        <w:tc>
          <w:tcPr>
            <w:tcW w:type="dxa" w:w="2160"/>
          </w:tcPr>
          <w:p>
            <w:r/>
            <w:r>
              <w:rPr>
                <w:rFonts w:ascii="Calibri" w:hAnsi="Calibri"/>
                <w:b w:val="0"/>
                <w:i/>
                <w:sz w:val="20"/>
              </w:rPr>
              <w:t>Navicula tsukamotoi</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3.3%</w:t>
            </w:r>
          </w:p>
        </w:tc>
        <w:tc>
          <w:tcPr>
            <w:tcW w:type="dxa" w:w="2160"/>
          </w:tcPr>
          <w:p>
            <w:r/>
            <w:r>
              <w:rPr>
                <w:rFonts w:ascii="Calibri" w:hAnsi="Calibri"/>
                <w:b w:val="0"/>
                <w:i w:val="0"/>
                <w:sz w:val="20"/>
              </w:rPr>
              <w:t>Benthic diatom — stable substrate</w:t>
            </w:r>
          </w:p>
        </w:tc>
      </w:tr>
      <w:tr>
        <w:tc>
          <w:tcPr>
            <w:tcW w:type="dxa" w:w="2160"/>
          </w:tcPr>
          <w:p>
            <w:r/>
            <w:r>
              <w:rPr>
                <w:rFonts w:ascii="Calibri" w:hAnsi="Calibri"/>
                <w:b w:val="0"/>
                <w:i/>
                <w:sz w:val="20"/>
              </w:rPr>
              <w:t>Halamphora coffeaeformis</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2.9%</w:t>
            </w:r>
          </w:p>
        </w:tc>
        <w:tc>
          <w:tcPr>
            <w:tcW w:type="dxa" w:w="2160"/>
          </w:tcPr>
          <w:p>
            <w:r/>
            <w:r>
              <w:rPr>
                <w:rFonts w:ascii="Calibri" w:hAnsi="Calibri"/>
                <w:b w:val="0"/>
                <w:i w:val="0"/>
                <w:sz w:val="20"/>
              </w:rPr>
              <w:t>QC artifact at this inland site</w:t>
            </w:r>
          </w:p>
        </w:tc>
      </w:tr>
      <w:tr>
        <w:tc>
          <w:tcPr>
            <w:tcW w:type="dxa" w:w="2160"/>
          </w:tcPr>
          <w:p>
            <w:r/>
            <w:r>
              <w:rPr>
                <w:rFonts w:ascii="Calibri" w:hAnsi="Calibri"/>
                <w:b w:val="0"/>
                <w:i/>
                <w:sz w:val="20"/>
              </w:rPr>
              <w:t>Cyclotella cryptica</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1.2%</w:t>
            </w:r>
          </w:p>
        </w:tc>
        <w:tc>
          <w:tcPr>
            <w:tcW w:type="dxa" w:w="2160"/>
          </w:tcPr>
          <w:p>
            <w:r/>
            <w:r>
              <w:rPr>
                <w:rFonts w:ascii="Calibri" w:hAnsi="Calibri"/>
                <w:b w:val="0"/>
                <w:i w:val="0"/>
                <w:sz w:val="20"/>
              </w:rPr>
              <w:t>Planktonic — upstream pond/lake input</w:t>
            </w:r>
          </w:p>
        </w:tc>
      </w:tr>
      <w:tr>
        <w:tc>
          <w:tcPr>
            <w:tcW w:type="dxa" w:w="2160"/>
          </w:tcPr>
          <w:p>
            <w:r/>
            <w:r>
              <w:rPr>
                <w:rFonts w:ascii="Calibri" w:hAnsi="Calibri"/>
                <w:b w:val="0"/>
                <w:i/>
                <w:sz w:val="20"/>
              </w:rPr>
              <w:t>Monomastix</w:t>
            </w:r>
            <w:r>
              <w:rPr>
                <w:rFonts w:ascii="Calibri" w:hAnsi="Calibri"/>
                <w:b w:val="0"/>
                <w:i w:val="0"/>
                <w:sz w:val="20"/>
              </w:rPr>
              <w:t xml:space="preserve"> sp.</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1.3%</w:t>
            </w:r>
          </w:p>
        </w:tc>
        <w:tc>
          <w:tcPr>
            <w:tcW w:type="dxa" w:w="2160"/>
          </w:tcPr>
          <w:p>
            <w:r/>
            <w:r>
              <w:rPr>
                <w:rFonts w:ascii="Calibri" w:hAnsi="Calibri"/>
                <w:b w:val="0"/>
                <w:i w:val="0"/>
                <w:sz w:val="20"/>
              </w:rPr>
              <w:t>Cold soft-water green alga</w:t>
            </w:r>
          </w:p>
        </w:tc>
      </w:tr>
      <w:tr>
        <w:tc>
          <w:tcPr>
            <w:tcW w:type="dxa" w:w="2160"/>
          </w:tcPr>
          <w:p>
            <w:r/>
            <w:r>
              <w:rPr>
                <w:rFonts w:ascii="Calibri" w:hAnsi="Calibri"/>
                <w:b w:val="0"/>
                <w:i/>
                <w:sz w:val="20"/>
              </w:rPr>
              <w:t>Cryptomonas</w:t>
            </w:r>
            <w:r>
              <w:rPr>
                <w:rFonts w:ascii="Calibri" w:hAnsi="Calibri"/>
                <w:b w:val="0"/>
                <w:i w:val="0"/>
                <w:sz w:val="20"/>
              </w:rPr>
              <w:t xml:space="preserve"> sp.</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0.9%</w:t>
            </w:r>
          </w:p>
        </w:tc>
        <w:tc>
          <w:tcPr>
            <w:tcW w:type="dxa" w:w="2160"/>
          </w:tcPr>
          <w:p>
            <w:r/>
            <w:r>
              <w:rPr>
                <w:rFonts w:ascii="Calibri" w:hAnsi="Calibri"/>
                <w:b w:val="0"/>
                <w:i w:val="0"/>
                <w:sz w:val="20"/>
              </w:rPr>
              <w:t>Generalist</w:t>
            </w:r>
          </w:p>
        </w:tc>
      </w:tr>
    </w:tbl>
    <w:p/>
    <w:p>
      <w:pPr>
        <w:pStyle w:val="Heading3"/>
      </w:pPr>
      <w:r>
        <w:t>Narrative</w:t>
      </w:r>
    </w:p>
    <w:p/>
    <w:p>
      <w:r>
        <w:rPr>
          <w:rFonts w:ascii="Calibri" w:hAnsi="Calibri"/>
          <w:b w:val="0"/>
          <w:i w:val="0"/>
          <w:sz w:val="22"/>
        </w:rPr>
        <w:t xml:space="preserve">The Orange River in March presents the spring ice-out biological flush — a brief annual window when cold snowmelt elevates nutrients, stirs sediments, and triggers diatom and green alga blooms before summer stratification resets the system to oligotrophic baseline. </w:t>
      </w:r>
      <w:r>
        <w:rPr>
          <w:rFonts w:ascii="Calibri" w:hAnsi="Calibri"/>
          <w:b w:val="0"/>
          <w:i/>
          <w:sz w:val="22"/>
        </w:rPr>
        <w:t>Tribonema</w:t>
      </w:r>
      <w:r>
        <w:rPr>
          <w:rFonts w:ascii="Calibri" w:hAnsi="Calibri"/>
          <w:b w:val="0"/>
          <w:i w:val="0"/>
          <w:sz w:val="22"/>
        </w:rPr>
        <w:t xml:space="preserve"> (5.3%) is the diagnostic spring-flush taxon: this yellow-green filamentous alga forms visible golden-green mats on rocks and gravel in early spring when water temperatures are still at or near freezing, then disappears as temperatures rise. Its eDNA presence in a March sample is a direct phenological indicator of ice-out conditions.</w:t>
      </w:r>
    </w:p>
    <w:p/>
    <w:p>
      <w:r>
        <w:rPr>
          <w:rFonts w:ascii="Calibri" w:hAnsi="Calibri"/>
          <w:b w:val="0"/>
          <w:i/>
          <w:sz w:val="22"/>
        </w:rPr>
        <w:t>Ulnaria ulna</w:t>
      </w:r>
      <w:r>
        <w:rPr>
          <w:rFonts w:ascii="Calibri" w:hAnsi="Calibri"/>
          <w:b w:val="0"/>
          <w:i w:val="0"/>
          <w:sz w:val="22"/>
        </w:rPr>
        <w:t xml:space="preserve"> and </w:t>
      </w:r>
      <w:r>
        <w:rPr>
          <w:rFonts w:ascii="Calibri" w:hAnsi="Calibri"/>
          <w:b w:val="0"/>
          <w:i/>
          <w:sz w:val="22"/>
        </w:rPr>
        <w:t>Melosira</w:t>
      </w:r>
      <w:r>
        <w:rPr>
          <w:rFonts w:ascii="Calibri" w:hAnsi="Calibri"/>
          <w:b w:val="0"/>
          <w:i w:val="0"/>
          <w:sz w:val="22"/>
        </w:rPr>
        <w:t xml:space="preserve"> — both planktonic diatoms associated with moderate current velocity and some turbulence — confirm that snowmelt flow is actively moving through the reach. </w:t>
      </w:r>
      <w:r>
        <w:rPr>
          <w:rFonts w:ascii="Calibri" w:hAnsi="Calibri"/>
          <w:b w:val="0"/>
          <w:i/>
          <w:sz w:val="22"/>
        </w:rPr>
        <w:t>Cyclotella cryptica</w:t>
      </w:r>
      <w:r>
        <w:rPr>
          <w:rFonts w:ascii="Calibri" w:hAnsi="Calibri"/>
          <w:b w:val="0"/>
          <w:i w:val="0"/>
          <w:sz w:val="22"/>
        </w:rPr>
        <w:t xml:space="preserve"> at 1.2% is a planktonic diatom more commonly found in lakes; its appearance suggests upstream pond or lake drainage contributing to spring flow in the Orange River system.</w:t>
      </w:r>
    </w:p>
    <w:p/>
    <w:p>
      <w:r>
        <w:rPr>
          <w:rFonts w:ascii="Calibri" w:hAnsi="Calibri"/>
          <w:b w:val="0"/>
          <w:i w:val="0"/>
          <w:sz w:val="22"/>
        </w:rPr>
        <w:t>The complete absence of Cyanobacteria from the top taxa confirms that March conditions are too cold and nutrient-poor for bloom-forming cyanobacteria to establish. This is consistent with all other Orange River time points: across six samples spanning March through June, the Orange River Cyanobacteria signal has never exceeded 4.2%, and is essentially absent in winter.</w:t>
      </w:r>
    </w:p>
    <w:p/>
    <w:p>
      <w:r>
        <w:rPr>
          <w:rFonts w:ascii="Calibri" w:hAnsi="Calibri"/>
          <w:b w:val="0"/>
          <w:i w:val="0"/>
          <w:sz w:val="22"/>
        </w:rPr>
        <w:t>The fish panel from this sample is not usable (491 reads, database artifact taxa). The full Orange River fish community story is carried by the other five time-point samples, each of which returned valid fish data.</w:t>
      </w:r>
    </w:p>
    <w:p/>
    <w:p>
      <w:pPr>
        <w:pStyle w:val="Heading3"/>
      </w:pPr>
      <w:r>
        <w:t>Native vs. Non-Native</w:t>
      </w:r>
    </w:p>
    <w:p/>
    <w:p>
      <w:r>
        <w:rPr>
          <w:rFonts w:ascii="Calibri" w:hAnsi="Calibri"/>
          <w:b w:val="0"/>
          <w:i w:val="0"/>
          <w:sz w:val="22"/>
        </w:rPr>
        <w:t>All species native.</w:t>
      </w:r>
    </w:p>
    <w:p/>
    <w:p>
      <w:pPr>
        <w:pBdr>
          <w:bottom w:val="single" w:sz="6" w:space="1" w:color="auto"/>
        </w:pBdr>
      </w:pPr>
    </w:p>
    <w:p/>
    <w:p>
      <w:pPr>
        <w:pBdr>
          <w:bottom w:val="single" w:sz="6" w:space="1" w:color="auto"/>
        </w:pBdr>
      </w:pPr>
    </w:p>
    <w:p/>
    <w:p>
      <w:pPr>
        <w:pStyle w:val="Heading1"/>
      </w:pPr>
      <w:r>
        <w:t>5. MBTS / Manchester-by-the-Sea, MA — Sawmill Brook</w:t>
      </w:r>
    </w:p>
    <w:p/>
    <w:p>
      <w:r>
        <w:rPr>
          <w:rFonts w:ascii="Calibri" w:hAnsi="Calibri"/>
          <w:b/>
          <w:i w:val="0"/>
          <w:sz w:val="22"/>
        </w:rPr>
        <w:t>Manchester-by-the-Sea, MA · November 2023 — June 2025</w:t>
      </w:r>
    </w:p>
    <w:p/>
    <w:p>
      <w:r>
        <w:rPr>
          <w:rFonts w:ascii="Calibri" w:hAnsi="Calibri"/>
          <w:b w:val="0"/>
          <w:i/>
          <w:sz w:val="22"/>
        </w:rPr>
        <w:t>Assay: Fish (MiFish 12S) + Algae (23S rRNA, Nov 2023 &amp; Aug 2024) · Fish only (Oct 2024–Jun 2025)</w:t>
      </w:r>
    </w:p>
    <w:p/>
    <w:p>
      <w:r>
        <w:rPr>
          <w:rFonts w:ascii="Calibri" w:hAnsi="Calibri"/>
          <w:b w:val="0"/>
          <w:i w:val="0"/>
          <w:sz w:val="22"/>
        </w:rPr>
        <w:t>Sawmill Brook in Manchester-by-the-Sea is the most intensively monitored site in Massachusetts — eleven samples across nineteen months at multiple reaches from the swamp headwaters to the tidal mouth. The Manchester-by-the-Sea Brook Trout monitoring program (MBTS) tracks ecological recovery of a historically impacted suburban stream. Early samples (November 2023, August 2024) carry both fish and algal data; later samples are fish-only. The November 2023 and August 2024 paired sampling provides the strongest seasonal fish+algae comparison in the Massachusetts dataset.</w:t>
      </w:r>
    </w:p>
    <w:p/>
    <w:p>
      <w:r>
        <w:rPr>
          <w:rFonts w:ascii="Calibri" w:hAnsi="Calibri"/>
          <w:b w:val="0"/>
          <w:i/>
          <w:sz w:val="22"/>
        </w:rPr>
      </w:r>
      <w:r>
        <w:rPr>
          <w:rFonts w:ascii="Calibri" w:hAnsi="Calibri"/>
          <w:b w:val="0"/>
          <w:i/>
          <w:sz w:val="22"/>
        </w:rPr>
        <w:t>Northern Pike (</w:t>
      </w:r>
      <w:r>
        <w:rPr>
          <w:rFonts w:ascii="Calibri" w:hAnsi="Calibri"/>
          <w:b w:val="0"/>
          <w:i w:val="0"/>
          <w:sz w:val="22"/>
        </w:rPr>
        <w:t>Esox lucius</w:t>
      </w:r>
      <w:r>
        <w:rPr>
          <w:rFonts w:ascii="Calibri" w:hAnsi="Calibri"/>
          <w:b w:val="0"/>
          <w:i/>
          <w:sz w:val="22"/>
        </w:rPr>
        <w:t>) confirmed at Second Pond (October 2024).</w:t>
      </w:r>
      <w:r>
        <w:rPr>
          <w:rFonts w:ascii="Calibri" w:hAnsi="Calibri"/>
          <w:b w:val="0"/>
          <w:i w:val="0"/>
          <w:sz w:val="22"/>
        </w:rPr>
        <w:t>* Northern Pike is illegal to stock in Massachusetts. Report to MA Division of Fisheries &amp; Wildlife.</w:t>
      </w:r>
    </w:p>
    <w:p/>
    <w:p>
      <w:r>
        <w:rPr>
          <w:rFonts w:ascii="Calibri" w:hAnsi="Calibri"/>
          <w:b/>
          <w:i w:val="0"/>
          <w:sz w:val="22"/>
        </w:rPr>
        <w:t>Brook Trout status: Detected (Lower Golf Course reach, Nov 2023).</w:t>
      </w:r>
    </w:p>
    <w:p>
      <w:r>
        <w:rPr>
          <w:rFonts w:ascii="Calibri" w:hAnsi="Calibri"/>
          <w:b/>
          <w:i w:val="0"/>
          <w:sz w:val="22"/>
        </w:rPr>
        <w:t>March 2025 samples returned no fish reads</w:t>
      </w:r>
      <w:r>
        <w:rPr>
          <w:rFonts w:ascii="Calibri" w:hAnsi="Calibri"/>
          <w:b w:val="0"/>
          <w:i w:val="0"/>
          <w:sz w:val="22"/>
        </w:rPr>
        <w:t xml:space="preserve"> — expected for cold winter water, not a sample failure.</w:t>
      </w:r>
    </w:p>
    <w:p/>
    <w:p>
      <w:pPr>
        <w:pBdr>
          <w:bottom w:val="single" w:sz="6" w:space="1" w:color="auto"/>
        </w:pBdr>
      </w:pPr>
    </w:p>
    <w:p/>
    <w:p>
      <w:pPr>
        <w:pStyle w:val="Heading2"/>
      </w:pPr>
      <w:r>
        <w:t>Upper Sawmill | CVVU52A9.1</w:t>
      </w:r>
    </w:p>
    <w:p/>
    <w:p>
      <w:r>
        <w:rPr>
          <w:rFonts w:ascii="Calibri" w:hAnsi="Calibri"/>
          <w:b/>
          <w:i w:val="0"/>
          <w:sz w:val="22"/>
        </w:rPr>
        <w:t>Fish: 5 species, H&lt;sub&gt;f&lt;/sub&gt; = 0.87 | Algae: 151 ESVs, H&lt;sub&gt;a&lt;/sub&gt; = 4.20 | Date: unknown</w:t>
      </w:r>
    </w:p>
    <w:p/>
    <w:p>
      <w:pPr>
        <w:pStyle w:val="Heading3"/>
      </w:pPr>
      <w:r>
        <w:t>Sentinel Signal</w:t>
      </w:r>
    </w:p>
    <w:p>
      <w:r>
        <w:rPr>
          <w:rFonts w:ascii="Calibri" w:hAnsi="Calibri"/>
          <w:b w:val="0"/>
          <w:i w:val="0"/>
          <w:sz w:val="22"/>
        </w:rPr>
        <w:t xml:space="preserve">Golden Shiner + Sunfish sp. dominant + Cryptomonas + Mallomonas = </w:t>
      </w:r>
      <w:r>
        <w:rPr>
          <w:rFonts w:ascii="Calibri" w:hAnsi="Calibri"/>
          <w:b/>
          <w:i w:val="0"/>
          <w:sz w:val="22"/>
        </w:rPr>
        <w:t>pond/impoundment signal, soft water, slightly acid to neutral, no tidal influence, no impairment</w:t>
      </w:r>
      <w:r>
        <w:rPr>
          <w:rFonts w:ascii="Calibri" w:hAnsi="Calibri"/>
          <w:b w:val="0"/>
          <w:i w:val="0"/>
          <w:sz w:val="22"/>
        </w:rPr>
        <w:t xml:space="preserve">. Low fish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reflects habitat type, not stress.</w:t>
      </w:r>
    </w:p>
    <w:p/>
    <w:p>
      <w:pPr>
        <w:pStyle w:val="Heading3"/>
      </w:pPr>
      <w:r>
        <w:t>Inferred Water Chemistry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5.5–6.5</w:t>
            </w:r>
          </w:p>
        </w:tc>
        <w:tc>
          <w:tcPr>
            <w:tcW w:type="dxa" w:w="2880"/>
          </w:tcPr>
          <w:p>
            <w:r/>
            <w:r>
              <w:rPr>
                <w:rFonts w:ascii="Calibri" w:hAnsi="Calibri"/>
                <w:b w:val="0"/>
                <w:i w:val="0"/>
                <w:sz w:val="20"/>
              </w:rPr>
              <w:t>Cryptomonas + Mallomonas assemblage</w:t>
            </w:r>
          </w:p>
        </w:tc>
      </w:tr>
      <w:tr>
        <w:tc>
          <w:tcPr>
            <w:tcW w:type="dxa" w:w="2880"/>
          </w:tcPr>
          <w:p>
            <w:r/>
            <w:r>
              <w:rPr>
                <w:rFonts w:ascii="Calibri" w:hAnsi="Calibri"/>
                <w:b w:val="0"/>
                <w:i w:val="0"/>
                <w:sz w:val="20"/>
              </w:rPr>
              <w:t>Conductivity</w:t>
            </w:r>
          </w:p>
        </w:tc>
        <w:tc>
          <w:tcPr>
            <w:tcW w:type="dxa" w:w="2880"/>
          </w:tcPr>
          <w:p>
            <w:r/>
            <w:r>
              <w:rPr>
                <w:rFonts w:ascii="Calibri" w:hAnsi="Calibri"/>
                <w:b w:val="0"/>
                <w:i w:val="0"/>
                <w:sz w:val="20"/>
              </w:rPr>
              <w:t>20–50 μS/cm</w:t>
            </w:r>
          </w:p>
        </w:tc>
        <w:tc>
          <w:tcPr>
            <w:tcW w:type="dxa" w:w="2880"/>
          </w:tcPr>
          <w:p>
            <w:r/>
            <w:r>
              <w:rPr>
                <w:rFonts w:ascii="Calibri" w:hAnsi="Calibri"/>
                <w:b w:val="0"/>
                <w:i w:val="0"/>
                <w:sz w:val="20"/>
              </w:rPr>
              <w:t>Soft water, cryptophyte/synurophyte indicators</w:t>
            </w:r>
          </w:p>
        </w:tc>
      </w:tr>
      <w:tr>
        <w:tc>
          <w:tcPr>
            <w:tcW w:type="dxa" w:w="2880"/>
          </w:tcPr>
          <w:p>
            <w:r/>
            <w:r>
              <w:rPr>
                <w:rFonts w:ascii="Calibri" w:hAnsi="Calibri"/>
                <w:b w:val="0"/>
                <w:i w:val="0"/>
                <w:sz w:val="20"/>
              </w:rPr>
              <w:t>Total phosphorus</w:t>
            </w:r>
          </w:p>
        </w:tc>
        <w:tc>
          <w:tcPr>
            <w:tcW w:type="dxa" w:w="2880"/>
          </w:tcPr>
          <w:p>
            <w:r/>
            <w:r>
              <w:rPr>
                <w:rFonts w:ascii="Calibri" w:hAnsi="Calibri"/>
                <w:b w:val="0"/>
                <w:i w:val="0"/>
                <w:sz w:val="20"/>
              </w:rPr>
              <w:t>Low–moderate</w:t>
            </w:r>
          </w:p>
        </w:tc>
        <w:tc>
          <w:tcPr>
            <w:tcW w:type="dxa" w:w="2880"/>
          </w:tcPr>
          <w:p>
            <w:r/>
            <w:r>
              <w:rPr>
                <w:rFonts w:ascii="Calibri" w:hAnsi="Calibri"/>
                <w:b w:val="0"/>
                <w:i w:val="0"/>
                <w:sz w:val="20"/>
              </w:rPr>
              <w:t>Productive enough for 151 ESVs, not eutrophic</w:t>
            </w:r>
          </w:p>
        </w:tc>
      </w:tr>
      <w:tr>
        <w:tc>
          <w:tcPr>
            <w:tcW w:type="dxa" w:w="2880"/>
          </w:tcPr>
          <w:p>
            <w:r/>
            <w:r>
              <w:rPr>
                <w:rFonts w:ascii="Calibri" w:hAnsi="Calibri"/>
                <w:b w:val="0"/>
                <w:i w:val="0"/>
                <w:sz w:val="20"/>
              </w:rPr>
              <w:t>Dissolved organic carbon</w:t>
            </w:r>
          </w:p>
        </w:tc>
        <w:tc>
          <w:tcPr>
            <w:tcW w:type="dxa" w:w="2880"/>
          </w:tcPr>
          <w:p>
            <w:r/>
            <w:r>
              <w:rPr>
                <w:rFonts w:ascii="Calibri" w:hAnsi="Calibri"/>
                <w:b w:val="0"/>
                <w:i w:val="0"/>
                <w:sz w:val="20"/>
              </w:rPr>
              <w:t>Moderate–high</w:t>
            </w:r>
          </w:p>
        </w:tc>
        <w:tc>
          <w:tcPr>
            <w:tcW w:type="dxa" w:w="2880"/>
          </w:tcPr>
          <w:p>
            <w:r/>
            <w:r>
              <w:rPr>
                <w:rFonts w:ascii="Calibri" w:hAnsi="Calibri"/>
                <w:b w:val="0"/>
                <w:i w:val="0"/>
                <w:sz w:val="20"/>
              </w:rPr>
              <w:t>Humic signal from cryptophytes and Mallomonas</w:t>
            </w:r>
          </w:p>
        </w:tc>
      </w:tr>
      <w:tr>
        <w:tc>
          <w:tcPr>
            <w:tcW w:type="dxa" w:w="2880"/>
          </w:tcPr>
          <w:p>
            <w:r/>
            <w:r>
              <w:rPr>
                <w:rFonts w:ascii="Calibri" w:hAnsi="Calibri"/>
                <w:b w:val="0"/>
                <w:i w:val="0"/>
                <w:sz w:val="20"/>
              </w:rPr>
              <w:t>Stratification</w:t>
            </w:r>
          </w:p>
        </w:tc>
        <w:tc>
          <w:tcPr>
            <w:tcW w:type="dxa" w:w="2880"/>
          </w:tcPr>
          <w:p>
            <w:r/>
            <w:r>
              <w:rPr>
                <w:rFonts w:ascii="Calibri" w:hAnsi="Calibri"/>
                <w:b w:val="0"/>
                <w:i w:val="0"/>
                <w:sz w:val="20"/>
              </w:rPr>
              <w:t>Likely seasonal</w:t>
            </w:r>
          </w:p>
        </w:tc>
        <w:tc>
          <w:tcPr>
            <w:tcW w:type="dxa" w:w="2880"/>
          </w:tcPr>
          <w:p>
            <w:r/>
            <w:r>
              <w:rPr>
                <w:rFonts w:ascii="Calibri" w:hAnsi="Calibri"/>
                <w:b w:val="0"/>
                <w:i w:val="0"/>
                <w:sz w:val="20"/>
              </w:rPr>
              <w:t>Cryptomonas competitive under stratified conditions</w:t>
            </w:r>
          </w:p>
        </w:tc>
      </w:tr>
      <w:tr>
        <w:tc>
          <w:tcPr>
            <w:tcW w:type="dxa" w:w="2880"/>
          </w:tcPr>
          <w:p>
            <w:r/>
            <w:r>
              <w:rPr>
                <w:rFonts w:ascii="Calibri" w:hAnsi="Calibri"/>
                <w:b w:val="0"/>
                <w:i w:val="0"/>
                <w:sz w:val="20"/>
              </w:rPr>
              <w:t>Salinity</w:t>
            </w:r>
          </w:p>
        </w:tc>
        <w:tc>
          <w:tcPr>
            <w:tcW w:type="dxa" w:w="2880"/>
          </w:tcPr>
          <w:p>
            <w:r/>
            <w:r>
              <w:rPr>
                <w:rFonts w:ascii="Calibri" w:hAnsi="Calibri"/>
                <w:b w:val="0"/>
                <w:i w:val="0"/>
                <w:sz w:val="20"/>
              </w:rPr>
              <w:t>Freshwater</w:t>
            </w:r>
          </w:p>
        </w:tc>
        <w:tc>
          <w:tcPr>
            <w:tcW w:type="dxa" w:w="2880"/>
          </w:tcPr>
          <w:p>
            <w:r/>
            <w:r>
              <w:rPr>
                <w:rFonts w:ascii="Calibri" w:hAnsi="Calibri"/>
                <w:b w:val="0"/>
                <w:i w:val="0"/>
                <w:sz w:val="20"/>
              </w:rPr>
              <w:t>No estuarine species in fish community</w:t>
            </w:r>
          </w:p>
        </w:tc>
      </w:tr>
    </w:tbl>
    <w:p/>
    <w:p>
      <w:pPr>
        <w:pStyle w:val="Heading3"/>
      </w:pPr>
      <w:r>
        <w:t>Narrative</w:t>
      </w:r>
    </w:p>
    <w:p>
      <w:r>
        <w:rPr>
          <w:rFonts w:ascii="Calibri" w:hAnsi="Calibri"/>
          <w:b w:val="0"/>
          <w:i w:val="0"/>
          <w:sz w:val="22"/>
        </w:rPr>
        <w:t xml:space="preserve">The fish community — Golden Shiner (58.3%), Sunfish sp. (36.8%), Bass sp. (2.1%), American Eel (2.6%), Bullhead sp. (0.2%) — is definitively a warm-water, still-water assemblage. Golden Shiner and Sunfish are pond and backwater specialists. Their dominance indicates a lentic environment: a pond, reservoir, or slow-moving impoundment upstream of tidal influence. No estuarine species. No anadromous species except Eel.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0.87 reflects the naturally limited fish diversity of a small pond, not chemical impairment.</w:t>
      </w:r>
    </w:p>
    <w:p/>
    <w:p>
      <w:r>
        <w:rPr>
          <w:rFonts w:ascii="Calibri" w:hAnsi="Calibri"/>
          <w:b w:val="0"/>
          <w:i w:val="0"/>
          <w:sz w:val="22"/>
        </w:rPr>
        <w:t xml:space="preserve">The algal community is ecologically informative: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4.20, 151 ESVs. Cryptomonas (26.1%) and </w:t>
      </w:r>
      <w:r>
        <w:rPr>
          <w:rFonts w:ascii="Calibri" w:hAnsi="Calibri"/>
          <w:b w:val="0"/>
          <w:i/>
          <w:sz w:val="22"/>
        </w:rPr>
        <w:t>Cryptomonas obovoidea</w:t>
      </w:r>
      <w:r>
        <w:rPr>
          <w:rFonts w:ascii="Calibri" w:hAnsi="Calibri"/>
          <w:b w:val="0"/>
          <w:i w:val="0"/>
          <w:sz w:val="22"/>
        </w:rPr>
        <w:t xml:space="preserve"> (8.7%) — cryptophytes competitive in stratified, humic, slightly acidic conditions. Mallomonas (9.7%) — a scaled synurophyte indicating soft, slightly acidic, oligotrophic water. This is the algal community of a small softwater pond: productive enough to support 151 ESVs, but chemically soft and likely seasonally stratified.</w:t>
      </w:r>
    </w:p>
    <w:p/>
    <w:p>
      <w:pPr>
        <w:pStyle w:val="Heading3"/>
      </w:pPr>
      <w:r>
        <w:t>Native vs. Non-Native</w:t>
      </w:r>
    </w:p>
    <w:p>
      <w:r>
        <w:rPr>
          <w:rFonts w:ascii="Calibri" w:hAnsi="Calibri"/>
          <w:b w:val="0"/>
          <w:i w:val="0"/>
          <w:sz w:val="22"/>
        </w:rPr>
        <w:t>American Eel is native. Golden Shiner (</w:t>
      </w:r>
      <w:r>
        <w:rPr>
          <w:rFonts w:ascii="Calibri" w:hAnsi="Calibri"/>
          <w:b w:val="0"/>
          <w:i/>
          <w:sz w:val="22"/>
        </w:rPr>
        <w:t>Notemigonus crysoleucas</w:t>
      </w:r>
      <w:r>
        <w:rPr>
          <w:rFonts w:ascii="Calibri" w:hAnsi="Calibri"/>
          <w:b w:val="0"/>
          <w:i w:val="0"/>
          <w:sz w:val="22"/>
        </w:rPr>
        <w:t xml:space="preserve">) is native to eastern North America but is a common pond-stocking species in Massachusetts — its dominance here may reflect artificial introduction rather than natural recruitment. Sunfish sp. and Bass sp. detections (likely Pumpkinseed or Bluegill; Largemouth Bass) are native to eastern NA but are routinely stocked in MA ponds. Bullhead sp. (likely Brown Bullhead, </w:t>
      </w:r>
      <w:r>
        <w:rPr>
          <w:rFonts w:ascii="Calibri" w:hAnsi="Calibri"/>
          <w:b w:val="0"/>
          <w:i/>
          <w:sz w:val="22"/>
        </w:rPr>
        <w:t>Ameiurus nebulosus</w:t>
      </w:r>
      <w:r>
        <w:rPr>
          <w:rFonts w:ascii="Calibri" w:hAnsi="Calibri"/>
          <w:b w:val="0"/>
          <w:i w:val="0"/>
          <w:sz w:val="22"/>
        </w:rPr>
        <w:t>) is native. The Eel's presence confirms that some downstream connectivity to tidal water exists even from this pond habitat.</w:t>
      </w:r>
    </w:p>
    <w:p/>
    <w:p>
      <w:pPr>
        <w:pBdr>
          <w:bottom w:val="single" w:sz="6" w:space="1" w:color="auto"/>
        </w:pBdr>
      </w:pPr>
    </w:p>
    <w:p/>
    <w:p>
      <w:pPr>
        <w:pBdr>
          <w:bottom w:val="single" w:sz="6" w:space="1" w:color="auto"/>
        </w:pBdr>
      </w:pPr>
    </w:p>
    <w:p/>
    <w:p>
      <w:pPr>
        <w:pStyle w:val="Heading2"/>
      </w:pPr>
      <w:r>
        <w:t>Below School St | CDWD42KP.1</w:t>
      </w:r>
    </w:p>
    <w:p/>
    <w:p>
      <w:r>
        <w:rPr>
          <w:rFonts w:ascii="Calibri" w:hAnsi="Calibri"/>
          <w:b/>
          <w:i w:val="0"/>
          <w:sz w:val="22"/>
        </w:rPr>
        <w:t>Fish: 9 species, H&lt;sub&gt;f&lt;/sub&gt; = 1.40 | Algae: 178 ESVs, H&lt;sub&gt;a&lt;/sub&gt; = 4.43 (second highest in dataset)</w:t>
      </w:r>
    </w:p>
    <w:p/>
    <w:p>
      <w:pPr>
        <w:pStyle w:val="Heading3"/>
      </w:pPr>
      <w:r>
        <w:t>Sentinel Signal</w:t>
      </w:r>
    </w:p>
    <w:p>
      <w:r>
        <w:rPr>
          <w:rFonts w:ascii="Calibri" w:hAnsi="Calibri"/>
          <w:b w:val="0"/>
          <w:i w:val="0"/>
          <w:sz w:val="22"/>
        </w:rPr>
        <w:t xml:space="preserve">Mummichog + Fourspine Stickleback + American Eel + estuarine diatoms = </w:t>
      </w:r>
      <w:r>
        <w:rPr>
          <w:rFonts w:ascii="Calibri" w:hAnsi="Calibri"/>
          <w:b/>
          <w:i w:val="0"/>
          <w:sz w:val="22"/>
        </w:rPr>
        <w:t>tidal freshwater-to-oligohaline transition, fully functional, native coastal assemblage</w:t>
      </w:r>
      <w:r>
        <w:rPr>
          <w:rFonts w:ascii="Calibri" w:hAnsi="Calibri"/>
          <w:b w:val="0"/>
          <w:i w:val="0"/>
          <w:sz w:val="22"/>
        </w:rPr>
        <w:t>. This two-species sentinel pair (Mummichog + Fourspine Stickleback) alone defines the habitat type unambiguously.</w:t>
      </w:r>
    </w:p>
    <w:p/>
    <w:p>
      <w:pPr>
        <w:pStyle w:val="Heading3"/>
      </w:pPr>
      <w:r>
        <w:t>Inferred Water Chemistry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6.5–7.5</w:t>
            </w:r>
          </w:p>
        </w:tc>
        <w:tc>
          <w:tcPr>
            <w:tcW w:type="dxa" w:w="2880"/>
          </w:tcPr>
          <w:p>
            <w:r/>
            <w:r>
              <w:rPr>
                <w:rFonts w:ascii="Calibri" w:hAnsi="Calibri"/>
                <w:b w:val="0"/>
                <w:i w:val="0"/>
                <w:sz w:val="20"/>
              </w:rPr>
              <w:t>Tidal influence; diatom-rich community</w:t>
            </w:r>
          </w:p>
        </w:tc>
      </w:tr>
      <w:tr>
        <w:tc>
          <w:tcPr>
            <w:tcW w:type="dxa" w:w="2880"/>
          </w:tcPr>
          <w:p>
            <w:r/>
            <w:r>
              <w:rPr>
                <w:rFonts w:ascii="Calibri" w:hAnsi="Calibri"/>
                <w:b w:val="0"/>
                <w:i w:val="0"/>
                <w:sz w:val="20"/>
              </w:rPr>
              <w:t>Salinity</w:t>
            </w:r>
          </w:p>
        </w:tc>
        <w:tc>
          <w:tcPr>
            <w:tcW w:type="dxa" w:w="2880"/>
          </w:tcPr>
          <w:p>
            <w:r/>
            <w:r>
              <w:rPr>
                <w:rFonts w:ascii="Calibri" w:hAnsi="Calibri"/>
                <w:b w:val="0"/>
                <w:i w:val="0"/>
                <w:sz w:val="20"/>
              </w:rPr>
              <w:t>0.5–5 ppt (tidal cycles)</w:t>
            </w:r>
          </w:p>
        </w:tc>
        <w:tc>
          <w:tcPr>
            <w:tcW w:type="dxa" w:w="2880"/>
          </w:tcPr>
          <w:p>
            <w:r/>
            <w:r>
              <w:rPr>
                <w:rFonts w:ascii="Calibri" w:hAnsi="Calibri"/>
                <w:b w:val="0"/>
                <w:i w:val="0"/>
                <w:sz w:val="20"/>
              </w:rPr>
              <w:t>Mummichog + Fourspine Stickleback co-dominance</w:t>
            </w:r>
          </w:p>
        </w:tc>
      </w:tr>
      <w:tr>
        <w:tc>
          <w:tcPr>
            <w:tcW w:type="dxa" w:w="2880"/>
          </w:tcPr>
          <w:p>
            <w:r/>
            <w:r>
              <w:rPr>
                <w:rFonts w:ascii="Calibri" w:hAnsi="Calibri"/>
                <w:b w:val="0"/>
                <w:i w:val="0"/>
                <w:sz w:val="20"/>
              </w:rPr>
              <w:t>Conductivity</w:t>
            </w:r>
          </w:p>
        </w:tc>
        <w:tc>
          <w:tcPr>
            <w:tcW w:type="dxa" w:w="2880"/>
          </w:tcPr>
          <w:p>
            <w:r/>
            <w:r>
              <w:rPr>
                <w:rFonts w:ascii="Calibri" w:hAnsi="Calibri"/>
                <w:b w:val="0"/>
                <w:i w:val="0"/>
                <w:sz w:val="20"/>
              </w:rPr>
              <w:t>100–500 μS/cm (variable)</w:t>
            </w:r>
          </w:p>
        </w:tc>
        <w:tc>
          <w:tcPr>
            <w:tcW w:type="dxa" w:w="2880"/>
          </w:tcPr>
          <w:p>
            <w:r/>
            <w:r>
              <w:rPr>
                <w:rFonts w:ascii="Calibri" w:hAnsi="Calibri"/>
                <w:b w:val="0"/>
                <w:i w:val="0"/>
                <w:sz w:val="20"/>
              </w:rPr>
              <w:t>Tidal mixing with marine water</w:t>
            </w:r>
          </w:p>
        </w:tc>
      </w:tr>
      <w:tr>
        <w:tc>
          <w:tcPr>
            <w:tcW w:type="dxa" w:w="2880"/>
          </w:tcPr>
          <w:p>
            <w:r/>
            <w:r>
              <w:rPr>
                <w:rFonts w:ascii="Calibri" w:hAnsi="Calibri"/>
                <w:b w:val="0"/>
                <w:i w:val="0"/>
                <w:sz w:val="20"/>
              </w:rPr>
              <w:t>Total phosphorus</w:t>
            </w:r>
          </w:p>
        </w:tc>
        <w:tc>
          <w:tcPr>
            <w:tcW w:type="dxa" w:w="2880"/>
          </w:tcPr>
          <w:p>
            <w:r/>
            <w:r>
              <w:rPr>
                <w:rFonts w:ascii="Calibri" w:hAnsi="Calibri"/>
                <w:b w:val="0"/>
                <w:i w:val="0"/>
                <w:sz w:val="20"/>
              </w:rPr>
              <w:t>Moderate</w:t>
            </w:r>
          </w:p>
        </w:tc>
        <w:tc>
          <w:tcPr>
            <w:tcW w:type="dxa" w:w="2880"/>
          </w:tcPr>
          <w:p>
            <w:r/>
            <w:r>
              <w:rPr>
                <w:rFonts w:ascii="Calibri" w:hAnsi="Calibri"/>
                <w:b w:val="0"/>
                <w:i w:val="0"/>
                <w:sz w:val="20"/>
              </w:rPr>
              <w:t>Tidal nutrient flux; high diatom diversity</w:t>
            </w:r>
          </w:p>
        </w:tc>
      </w:tr>
      <w:tr>
        <w:tc>
          <w:tcPr>
            <w:tcW w:type="dxa" w:w="2880"/>
          </w:tcPr>
          <w:p>
            <w:r/>
            <w:r>
              <w:rPr>
                <w:rFonts w:ascii="Calibri" w:hAnsi="Calibri"/>
                <w:b w:val="0"/>
                <w:i w:val="0"/>
                <w:sz w:val="20"/>
              </w:rPr>
              <w:t>Silica</w:t>
            </w:r>
          </w:p>
        </w:tc>
        <w:tc>
          <w:tcPr>
            <w:tcW w:type="dxa" w:w="2880"/>
          </w:tcPr>
          <w:p>
            <w:r/>
            <w:r>
              <w:rPr>
                <w:rFonts w:ascii="Calibri" w:hAnsi="Calibri"/>
                <w:b w:val="0"/>
                <w:i w:val="0"/>
                <w:sz w:val="20"/>
              </w:rPr>
              <w:t>Moderate–high</w:t>
            </w:r>
          </w:p>
        </w:tc>
        <w:tc>
          <w:tcPr>
            <w:tcW w:type="dxa" w:w="2880"/>
          </w:tcPr>
          <w:p>
            <w:r/>
            <w:r>
              <w:rPr>
                <w:rFonts w:ascii="Calibri" w:hAnsi="Calibri"/>
                <w:b w:val="0"/>
                <w:i w:val="0"/>
                <w:sz w:val="20"/>
              </w:rPr>
              <w:t>Diatoms 23% of algal community</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Variable but adequate</w:t>
            </w:r>
          </w:p>
        </w:tc>
        <w:tc>
          <w:tcPr>
            <w:tcW w:type="dxa" w:w="2880"/>
          </w:tcPr>
          <w:p>
            <w:r/>
            <w:r>
              <w:rPr>
                <w:rFonts w:ascii="Calibri" w:hAnsi="Calibri"/>
                <w:b w:val="0"/>
                <w:i w:val="0"/>
                <w:sz w:val="20"/>
              </w:rPr>
              <w:t>Tidal mixing maintains oxygenation</w:t>
            </w:r>
          </w:p>
        </w:tc>
      </w:tr>
      <w:tr>
        <w:tc>
          <w:tcPr>
            <w:tcW w:type="dxa" w:w="2880"/>
          </w:tcPr>
          <w:p>
            <w:r/>
            <w:r>
              <w:rPr>
                <w:rFonts w:ascii="Calibri" w:hAnsi="Calibri"/>
                <w:b w:val="0"/>
                <w:i w:val="0"/>
                <w:sz w:val="20"/>
              </w:rPr>
              <w:t>Turbidity</w:t>
            </w:r>
          </w:p>
        </w:tc>
        <w:tc>
          <w:tcPr>
            <w:tcW w:type="dxa" w:w="2880"/>
          </w:tcPr>
          <w:p>
            <w:r/>
            <w:r>
              <w:rPr>
                <w:rFonts w:ascii="Calibri" w:hAnsi="Calibri"/>
                <w:b w:val="0"/>
                <w:i w:val="0"/>
                <w:sz w:val="20"/>
              </w:rPr>
              <w:t>Moderate</w:t>
            </w:r>
          </w:p>
        </w:tc>
        <w:tc>
          <w:tcPr>
            <w:tcW w:type="dxa" w:w="2880"/>
          </w:tcPr>
          <w:p>
            <w:r/>
            <w:r>
              <w:rPr>
                <w:rFonts w:ascii="Calibri" w:hAnsi="Calibri"/>
                <w:b w:val="0"/>
                <w:i w:val="0"/>
                <w:sz w:val="20"/>
              </w:rPr>
              <w:t>Tidal resuspension; cryptophytes competitive</w:t>
            </w:r>
          </w:p>
        </w:tc>
      </w:tr>
    </w:tbl>
    <w:p/>
    <w:p>
      <w:pPr>
        <w:pStyle w:val="Heading3"/>
      </w:pPr>
      <w:r>
        <w:t>Narrative</w:t>
      </w:r>
    </w:p>
    <w:p>
      <w:r>
        <w:rPr>
          <w:rFonts w:ascii="Calibri" w:hAnsi="Calibri"/>
          <w:b w:val="0"/>
          <w:i w:val="0"/>
          <w:sz w:val="22"/>
        </w:rPr>
        <w:t>The fish community names this site's character plainly: Mummichog (42.1%), Fourspine Stickleback (31.6%), American Eel (15.6%).</w:t>
      </w:r>
    </w:p>
    <w:p/>
    <w:p>
      <w:r>
        <w:rPr>
          <w:rFonts w:ascii="Calibri" w:hAnsi="Calibri"/>
          <w:b w:val="0"/>
          <w:i w:val="0"/>
          <w:sz w:val="22"/>
        </w:rPr>
        <w:t>Mummichog (</w:t>
      </w:r>
      <w:r>
        <w:rPr>
          <w:rFonts w:ascii="Calibri" w:hAnsi="Calibri"/>
          <w:b w:val="0"/>
          <w:i/>
          <w:sz w:val="22"/>
        </w:rPr>
        <w:t>Fundulus heteroclitus</w:t>
      </w:r>
      <w:r>
        <w:rPr>
          <w:rFonts w:ascii="Calibri" w:hAnsi="Calibri"/>
          <w:b w:val="0"/>
          <w:i w:val="0"/>
          <w:sz w:val="22"/>
        </w:rPr>
        <w:t>) is the quintessential salt marsh and tidal creek fish of the northeast coast — native, tolerant of salinity from fresh to full seawater, and adapted to the biological extremes of tidal dynamics. Fourspine Stickleback (</w:t>
      </w:r>
      <w:r>
        <w:rPr>
          <w:rFonts w:ascii="Calibri" w:hAnsi="Calibri"/>
          <w:b w:val="0"/>
          <w:i/>
          <w:sz w:val="22"/>
        </w:rPr>
        <w:t>Apeltes quadracus</w:t>
      </w:r>
      <w:r>
        <w:rPr>
          <w:rFonts w:ascii="Calibri" w:hAnsi="Calibri"/>
          <w:b w:val="0"/>
          <w:i w:val="0"/>
          <w:sz w:val="22"/>
        </w:rPr>
        <w:t>) is a brackish-water specialist found throughout coastal New England tidal creeks. These two species together define the tidal freshwater-to-oligohaline transition zone with a specificity that no chemical measurement could better. American Eel confirms ocean connectivity. White Perch (5.3%) — a euryhaline native of coastal New England — reinforces the estuarine character.</w:t>
      </w:r>
    </w:p>
    <w:p/>
    <w:p>
      <w:r>
        <w:rPr>
          <w:rFonts w:ascii="Calibri" w:hAnsi="Calibri"/>
          <w:b w:val="0"/>
          <w:i w:val="0"/>
          <w:sz w:val="22"/>
        </w:rPr>
        <w:t xml:space="preserve">The algal community is the second most diverse in the entire dataset: 178 ESVs,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4.43. Tidal systems receive regular nutrient pulses from marine water, decomposing organic matter, and sediment resuspension — conditions that support high algal diversity. Diatoms (23.1%) are classic estuarine primary producers, renewed by tidal flux of silica, nitrogen, and phosphorus. Cryptomonas (22.0%) is competitive in the low-light, mixed-salinity conditions of a tidal fringe.</w:t>
      </w:r>
    </w:p>
    <w:p/>
    <w:p>
      <w:pPr>
        <w:pStyle w:val="Heading3"/>
      </w:pPr>
      <w:r>
        <w:t>Native vs. Non-Native</w:t>
      </w:r>
    </w:p>
    <w:p>
      <w:r>
        <w:rPr>
          <w:rFonts w:ascii="Calibri" w:hAnsi="Calibri"/>
          <w:b w:val="0"/>
          <w:i w:val="0"/>
          <w:sz w:val="22"/>
        </w:rPr>
        <w:t>All detected fish are native to the coastal New England estuarine environment. Mummichog, Fourspine Stickleback, White Perch, and American Eel are among the most characteristic native species of this habitat type. There is no non-native fish signal at this site.</w:t>
      </w:r>
    </w:p>
    <w:p/>
    <w:p>
      <w:r>
        <w:rPr>
          <w:rFonts w:ascii="Calibri" w:hAnsi="Calibri"/>
          <w:b w:val="0"/>
          <w:i w:val="0"/>
          <w:sz w:val="22"/>
        </w:rPr>
        <w:t>Below School St is a functioning tidal transition ecosystem. This is what a healthy coastal tidal reach looks like in late November.</w:t>
      </w:r>
    </w:p>
    <w:p/>
    <w:p>
      <w:pPr>
        <w:pBdr>
          <w:bottom w:val="single" w:sz="6" w:space="1" w:color="auto"/>
        </w:pBdr>
      </w:pPr>
    </w:p>
    <w:p/>
    <w:p>
      <w:pPr>
        <w:pBdr>
          <w:bottom w:val="single" w:sz="6" w:space="1" w:color="auto"/>
        </w:pBdr>
      </w:pPr>
    </w:p>
    <w:p/>
    <w:p>
      <w:pPr>
        <w:pStyle w:val="Heading2"/>
      </w:pPr>
      <w:r>
        <w:t>Lower Golf Course / Sawmill Brook | C4SUMTFY.1</w:t>
      </w:r>
    </w:p>
    <w:p/>
    <w:p>
      <w:r>
        <w:rPr>
          <w:rFonts w:ascii="Calibri" w:hAnsi="Calibri"/>
          <w:b/>
          <w:i w:val="0"/>
          <w:sz w:val="22"/>
        </w:rPr>
        <w:t>Fish: 9 species, H&lt;sub&gt;f&lt;/sub&gt; = 1.62 | Algae: 140 ESVs, H&lt;sub&gt;a&lt;/sub&gt; = 3.57</w:t>
      </w:r>
    </w:p>
    <w:p/>
    <w:p>
      <w:pPr>
        <w:pStyle w:val="Heading3"/>
      </w:pPr>
      <w:r>
        <w:t>Sentinel Signal</w:t>
      </w:r>
    </w:p>
    <w:p>
      <w:r>
        <w:rPr>
          <w:rFonts w:ascii="Calibri" w:hAnsi="Calibri"/>
          <w:b w:val="0"/>
          <w:i w:val="0"/>
          <w:sz w:val="22"/>
        </w:rPr>
        <w:t xml:space="preserve">Charophytes (Stonewort class) at 35% + Mummichog/Fourspine Stickleback + Golden Shiner/Sunfish = </w:t>
      </w:r>
      <w:r>
        <w:rPr>
          <w:rFonts w:ascii="Calibri" w:hAnsi="Calibri"/>
          <w:b/>
          <w:i w:val="0"/>
          <w:sz w:val="22"/>
        </w:rPr>
        <w:t>ecotone signal: calcium-rich clean groundwater input meeting tidal backwater</w:t>
      </w:r>
      <w:r>
        <w:rPr>
          <w:rFonts w:ascii="Calibri" w:hAnsi="Calibri"/>
          <w:b w:val="0"/>
          <w:i w:val="0"/>
          <w:sz w:val="22"/>
        </w:rPr>
        <w:t xml:space="preserve">. The Charophyte signal is ecologically significant — but </w:t>
      </w:r>
      <w:r>
        <w:rPr>
          <w:rFonts w:ascii="Calibri" w:hAnsi="Calibri"/>
          <w:b/>
          <w:i w:val="0"/>
          <w:sz w:val="22"/>
        </w:rPr>
        <w:t>genus was not resolved in the 23S rRNA data</w:t>
      </w:r>
      <w:r>
        <w:rPr>
          <w:rFonts w:ascii="Calibri" w:hAnsi="Calibri"/>
          <w:b w:val="0"/>
          <w:i w:val="0"/>
          <w:sz w:val="22"/>
        </w:rPr>
        <w:t>, and in-situ verification is required before species identity and invasive status can be confirmed (see note below).</w:t>
      </w:r>
    </w:p>
    <w:p/>
    <w:p>
      <w:pPr>
        <w:pStyle w:val="Heading3"/>
      </w:pPr>
      <w:r>
        <w:t>Inferred Water Chemistry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6.5–8.0</w:t>
            </w:r>
          </w:p>
        </w:tc>
        <w:tc>
          <w:tcPr>
            <w:tcW w:type="dxa" w:w="2880"/>
          </w:tcPr>
          <w:p>
            <w:r/>
            <w:r>
              <w:rPr>
                <w:rFonts w:ascii="Calibri" w:hAnsi="Calibri"/>
                <w:b w:val="0"/>
                <w:i w:val="0"/>
                <w:sz w:val="20"/>
              </w:rPr>
              <w:t>Stonewort optimal range; alkaline to neutral</w:t>
            </w:r>
          </w:p>
        </w:tc>
      </w:tr>
      <w:tr>
        <w:tc>
          <w:tcPr>
            <w:tcW w:type="dxa" w:w="2880"/>
          </w:tcPr>
          <w:p>
            <w:r/>
            <w:r>
              <w:rPr>
                <w:rFonts w:ascii="Calibri" w:hAnsi="Calibri"/>
                <w:b w:val="0"/>
                <w:i w:val="0"/>
                <w:sz w:val="20"/>
              </w:rPr>
              <w:t>Calcium</w:t>
            </w:r>
          </w:p>
        </w:tc>
        <w:tc>
          <w:tcPr>
            <w:tcW w:type="dxa" w:w="2880"/>
          </w:tcPr>
          <w:p>
            <w:r/>
            <w:r>
              <w:rPr>
                <w:rFonts w:ascii="Calibri" w:hAnsi="Calibri"/>
                <w:b w:val="0"/>
                <w:i w:val="0"/>
                <w:sz w:val="20"/>
              </w:rPr>
              <w:t>&gt;15–20 mg/L</w:t>
            </w:r>
          </w:p>
        </w:tc>
        <w:tc>
          <w:tcPr>
            <w:tcW w:type="dxa" w:w="2880"/>
          </w:tcPr>
          <w:p>
            <w:r/>
            <w:r>
              <w:rPr>
                <w:rFonts w:ascii="Calibri" w:hAnsi="Calibri"/>
                <w:b w:val="0"/>
                <w:i w:val="0"/>
                <w:sz w:val="20"/>
              </w:rPr>
              <w:t>Stoneworts require Ca²⁺ for cell wall calcification</w:t>
            </w:r>
          </w:p>
        </w:tc>
      </w:tr>
      <w:tr>
        <w:tc>
          <w:tcPr>
            <w:tcW w:type="dxa" w:w="2880"/>
          </w:tcPr>
          <w:p>
            <w:r/>
            <w:r>
              <w:rPr>
                <w:rFonts w:ascii="Calibri" w:hAnsi="Calibri"/>
                <w:b w:val="0"/>
                <w:i w:val="0"/>
                <w:sz w:val="20"/>
              </w:rPr>
              <w:t>Conductivity</w:t>
            </w:r>
          </w:p>
        </w:tc>
        <w:tc>
          <w:tcPr>
            <w:tcW w:type="dxa" w:w="2880"/>
          </w:tcPr>
          <w:p>
            <w:r/>
            <w:r>
              <w:rPr>
                <w:rFonts w:ascii="Calibri" w:hAnsi="Calibri"/>
                <w:b w:val="0"/>
                <w:i w:val="0"/>
                <w:sz w:val="20"/>
              </w:rPr>
              <w:t>80–200 μS/cm</w:t>
            </w:r>
          </w:p>
        </w:tc>
        <w:tc>
          <w:tcPr>
            <w:tcW w:type="dxa" w:w="2880"/>
          </w:tcPr>
          <w:p>
            <w:r/>
            <w:r>
              <w:rPr>
                <w:rFonts w:ascii="Calibri" w:hAnsi="Calibri"/>
                <w:b w:val="0"/>
                <w:i w:val="0"/>
                <w:sz w:val="20"/>
              </w:rPr>
              <w:t>Harder than ME sites; groundwater + tidal mix</w:t>
            </w:r>
          </w:p>
        </w:tc>
      </w:tr>
      <w:tr>
        <w:tc>
          <w:tcPr>
            <w:tcW w:type="dxa" w:w="2880"/>
          </w:tcPr>
          <w:p>
            <w:r/>
            <w:r>
              <w:rPr>
                <w:rFonts w:ascii="Calibri" w:hAnsi="Calibri"/>
                <w:b w:val="0"/>
                <w:i w:val="0"/>
                <w:sz w:val="20"/>
              </w:rPr>
              <w:t>Total phosphorus</w:t>
            </w:r>
          </w:p>
        </w:tc>
        <w:tc>
          <w:tcPr>
            <w:tcW w:type="dxa" w:w="2880"/>
          </w:tcPr>
          <w:p>
            <w:r/>
            <w:r>
              <w:rPr>
                <w:rFonts w:ascii="Calibri" w:hAnsi="Calibri"/>
                <w:b w:val="0"/>
                <w:i w:val="0"/>
                <w:sz w:val="20"/>
              </w:rPr>
              <w:t>Low–moderate</w:t>
            </w:r>
          </w:p>
        </w:tc>
        <w:tc>
          <w:tcPr>
            <w:tcW w:type="dxa" w:w="2880"/>
          </w:tcPr>
          <w:p>
            <w:r/>
            <w:r>
              <w:rPr>
                <w:rFonts w:ascii="Calibri" w:hAnsi="Calibri"/>
                <w:b w:val="0"/>
                <w:i w:val="0"/>
                <w:sz w:val="20"/>
              </w:rPr>
              <w:t>Stoneworts outcompeted by phytoplankton above ~20 μg/L TP</w:t>
            </w:r>
          </w:p>
        </w:tc>
      </w:tr>
      <w:tr>
        <w:tc>
          <w:tcPr>
            <w:tcW w:type="dxa" w:w="2880"/>
          </w:tcPr>
          <w:p>
            <w:r/>
            <w:r>
              <w:rPr>
                <w:rFonts w:ascii="Calibri" w:hAnsi="Calibri"/>
                <w:b w:val="0"/>
                <w:i w:val="0"/>
                <w:sz w:val="20"/>
              </w:rPr>
              <w:t>Turbidity</w:t>
            </w:r>
          </w:p>
        </w:tc>
        <w:tc>
          <w:tcPr>
            <w:tcW w:type="dxa" w:w="2880"/>
          </w:tcPr>
          <w:p>
            <w:r/>
            <w:r>
              <w:rPr>
                <w:rFonts w:ascii="Calibri" w:hAnsi="Calibri"/>
                <w:b w:val="0"/>
                <w:i w:val="0"/>
                <w:sz w:val="20"/>
              </w:rPr>
              <w:t>Low</w:t>
            </w:r>
          </w:p>
        </w:tc>
        <w:tc>
          <w:tcPr>
            <w:tcW w:type="dxa" w:w="2880"/>
          </w:tcPr>
          <w:p>
            <w:r/>
            <w:r>
              <w:rPr>
                <w:rFonts w:ascii="Calibri" w:hAnsi="Calibri"/>
                <w:b w:val="0"/>
                <w:i w:val="0"/>
                <w:sz w:val="20"/>
              </w:rPr>
              <w:t>Stoneworts cannot photosynthesize in turbid water</w:t>
            </w:r>
          </w:p>
        </w:tc>
      </w:tr>
      <w:tr>
        <w:tc>
          <w:tcPr>
            <w:tcW w:type="dxa" w:w="2880"/>
          </w:tcPr>
          <w:p>
            <w:r/>
            <w:r>
              <w:rPr>
                <w:rFonts w:ascii="Calibri" w:hAnsi="Calibri"/>
                <w:b w:val="0"/>
                <w:i w:val="0"/>
                <w:sz w:val="20"/>
              </w:rPr>
              <w:t>Salinity</w:t>
            </w:r>
          </w:p>
        </w:tc>
        <w:tc>
          <w:tcPr>
            <w:tcW w:type="dxa" w:w="2880"/>
          </w:tcPr>
          <w:p>
            <w:r/>
            <w:r>
              <w:rPr>
                <w:rFonts w:ascii="Calibri" w:hAnsi="Calibri"/>
                <w:b w:val="0"/>
                <w:i w:val="0"/>
                <w:sz w:val="20"/>
              </w:rPr>
              <w:t>0–5 ppt (variable)</w:t>
            </w:r>
          </w:p>
        </w:tc>
        <w:tc>
          <w:tcPr>
            <w:tcW w:type="dxa" w:w="2880"/>
          </w:tcPr>
          <w:p>
            <w:r/>
            <w:r>
              <w:rPr>
                <w:rFonts w:ascii="Calibri" w:hAnsi="Calibri"/>
                <w:b w:val="0"/>
                <w:i w:val="0"/>
                <w:sz w:val="20"/>
              </w:rPr>
              <w:t>Estuarine fish present; freshwater lens from groundwater</w:t>
            </w:r>
          </w:p>
        </w:tc>
      </w:tr>
      <w:tr>
        <w:tc>
          <w:tcPr>
            <w:tcW w:type="dxa" w:w="2880"/>
          </w:tcPr>
          <w:p>
            <w:r/>
            <w:r>
              <w:rPr>
                <w:rFonts w:ascii="Calibri" w:hAnsi="Calibri"/>
                <w:b w:val="0"/>
                <w:i w:val="0"/>
                <w:sz w:val="20"/>
              </w:rPr>
              <w:t>Groundwater input</w:t>
            </w:r>
          </w:p>
        </w:tc>
        <w:tc>
          <w:tcPr>
            <w:tcW w:type="dxa" w:w="2880"/>
          </w:tcPr>
          <w:p>
            <w:r/>
            <w:r>
              <w:rPr>
                <w:rFonts w:ascii="Calibri" w:hAnsi="Calibri"/>
                <w:b w:val="0"/>
                <w:i w:val="0"/>
                <w:sz w:val="20"/>
              </w:rPr>
              <w:t>Significant</w:t>
            </w:r>
          </w:p>
        </w:tc>
        <w:tc>
          <w:tcPr>
            <w:tcW w:type="dxa" w:w="2880"/>
          </w:tcPr>
          <w:p>
            <w:r/>
            <w:r>
              <w:rPr>
                <w:rFonts w:ascii="Calibri" w:hAnsi="Calibri"/>
                <w:b w:val="0"/>
                <w:i w:val="0"/>
                <w:sz w:val="20"/>
              </w:rPr>
              <w:t>Only explanation for Ca-rich signal at tidal interface</w:t>
            </w:r>
          </w:p>
        </w:tc>
      </w:tr>
    </w:tbl>
    <w:p/>
    <w:p>
      <w:pPr>
        <w:pStyle w:val="Heading3"/>
      </w:pPr>
      <w:r>
        <w:t>Narrative</w:t>
      </w:r>
    </w:p>
    <w:p>
      <w:r>
        <w:rPr>
          <w:rFonts w:ascii="Calibri" w:hAnsi="Calibri"/>
          <w:b w:val="0"/>
          <w:i w:val="0"/>
          <w:sz w:val="22"/>
        </w:rPr>
        <w:t>This is the most ecologically complex and most ecologically hopeful site in the Massachusetts dataset.</w:t>
      </w:r>
    </w:p>
    <w:p/>
    <w:p>
      <w:r>
        <w:rPr>
          <w:rFonts w:ascii="Calibri" w:hAnsi="Calibri"/>
          <w:b w:val="0"/>
          <w:i w:val="0"/>
          <w:sz w:val="22"/>
        </w:rPr>
        <w:t xml:space="preserve">The fish community straddles two worlds: Fourspine Stickleback (32.4%) and Mummichog (8.5%) signal tidal/estuarine influence; Golden Shiner (14.9%) and Sunfish sp. (24.5%) are freshwater warm-water taxa. American Eel (17.3%) bridges both. Rainbow Smelt (0.2%) and Yellow Perch (1.4%) add coastal connectivity and tolerant generalist presence. This is a mixing zone — freshwater meeting tidal backwater — and the fish community reflects that ecotone exactly. Ecotones are often biodiversity hotspots precisely because they receive inputs from both adjacent systems simultaneously.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1.62 is the highest in the Massachusetts dataset.</w:t>
      </w:r>
    </w:p>
    <w:p/>
    <w:p>
      <w:r>
        <w:rPr>
          <w:rFonts w:ascii="Calibri" w:hAnsi="Calibri"/>
          <w:b w:val="0"/>
          <w:i w:val="0"/>
          <w:sz w:val="22"/>
        </w:rPr>
        <w:t xml:space="preserve">The algal signal here is the most striking in the Massachusetts data, and arguably the most important single finding in the batch: </w:t>
      </w:r>
      <w:r>
        <w:rPr>
          <w:rFonts w:ascii="Calibri" w:hAnsi="Calibri"/>
          <w:b/>
          <w:i w:val="0"/>
          <w:sz w:val="22"/>
        </w:rPr>
        <w:t>Charophytes (Stoneworts) at 35.0%</w:t>
      </w:r>
      <w:r>
        <w:rPr>
          <w:rFonts w:ascii="Calibri" w:hAnsi="Calibri"/>
          <w:b w:val="0"/>
          <w:i w:val="0"/>
          <w:sz w:val="22"/>
        </w:rPr>
        <w:t>.</w:t>
      </w:r>
    </w:p>
    <w:p/>
    <w:p>
      <w:r>
        <w:rPr>
          <w:rFonts w:ascii="Calibri" w:hAnsi="Calibri"/>
          <w:b w:val="0"/>
          <w:i w:val="0"/>
          <w:sz w:val="22"/>
        </w:rPr>
        <w:t>Stoneworts (</w:t>
      </w:r>
      <w:r>
        <w:rPr>
          <w:rFonts w:ascii="Calibri" w:hAnsi="Calibri"/>
          <w:b w:val="0"/>
          <w:i/>
          <w:sz w:val="22"/>
        </w:rPr>
        <w:t>Chara</w:t>
      </w:r>
      <w:r>
        <w:rPr>
          <w:rFonts w:ascii="Calibri" w:hAnsi="Calibri"/>
          <w:b w:val="0"/>
          <w:i w:val="0"/>
          <w:sz w:val="22"/>
        </w:rPr>
        <w:t xml:space="preserve">, </w:t>
      </w:r>
      <w:r>
        <w:rPr>
          <w:rFonts w:ascii="Calibri" w:hAnsi="Calibri"/>
          <w:b w:val="0"/>
          <w:i/>
          <w:sz w:val="22"/>
        </w:rPr>
        <w:t>Nitella</w:t>
      </w:r>
      <w:r>
        <w:rPr>
          <w:rFonts w:ascii="Calibri" w:hAnsi="Calibri"/>
          <w:b w:val="0"/>
          <w:i w:val="0"/>
          <w:sz w:val="22"/>
        </w:rPr>
        <w:t>, and related genera) are macrophytic charophytes — structurally complex plants that anchor to the substrate in shallow, clear, well-lit water. They are exquisitely sensitive to conditions:</w:t>
      </w:r>
    </w:p>
    <w:p/>
    <w:p>
      <w:pPr>
        <w:pStyle w:val="ListBullet"/>
      </w:pPr>
      <w:r>
        <w:rPr>
          <w:rFonts w:ascii="Calibri" w:hAnsi="Calibri"/>
          <w:b/>
          <w:i w:val="0"/>
          <w:sz w:val="22"/>
        </w:rPr>
        <w:t>Water clarity</w:t>
      </w:r>
      <w:r>
        <w:rPr>
          <w:rFonts w:ascii="Calibri" w:hAnsi="Calibri"/>
          <w:b w:val="0"/>
          <w:i w:val="0"/>
          <w:sz w:val="22"/>
        </w:rPr>
        <w:t>: Stoneworts cannot photosynthesize in turbid water. Their dominance means low suspended sediment and good light penetration to the substrate.</w:t>
      </w:r>
    </w:p>
    <w:p>
      <w:pPr>
        <w:pStyle w:val="ListBullet"/>
      </w:pPr>
      <w:r>
        <w:rPr>
          <w:rFonts w:ascii="Calibri" w:hAnsi="Calibri"/>
          <w:b/>
          <w:i w:val="0"/>
          <w:sz w:val="22"/>
        </w:rPr>
        <w:t>Calcium</w:t>
      </w:r>
      <w:r>
        <w:rPr>
          <w:rFonts w:ascii="Calibri" w:hAnsi="Calibri"/>
          <w:b w:val="0"/>
          <w:i w:val="0"/>
          <w:sz w:val="22"/>
        </w:rPr>
        <w:t>: Stoneworts require calcium to build their calcareous cell walls and encrustations. Their 35% dominance at this site signals Ca²⁺ concentrations well above what the granite-derived Maine sites could support — almost certainly a groundwater or spring input.</w:t>
      </w:r>
    </w:p>
    <w:p>
      <w:pPr>
        <w:pStyle w:val="ListBullet"/>
      </w:pPr>
      <w:r>
        <w:rPr>
          <w:rFonts w:ascii="Calibri" w:hAnsi="Calibri"/>
          <w:b/>
          <w:i w:val="0"/>
          <w:sz w:val="22"/>
        </w:rPr>
        <w:t>pH</w:t>
      </w:r>
      <w:r>
        <w:rPr>
          <w:rFonts w:ascii="Calibri" w:hAnsi="Calibri"/>
          <w:b w:val="0"/>
          <w:i w:val="0"/>
          <w:sz w:val="22"/>
        </w:rPr>
        <w:t>: Stoneworts grow optimally between pH 6.5 and 8.0. This is alkaline relative to the Maine watershed and to the MA soft-water pond site upstream.</w:t>
      </w:r>
    </w:p>
    <w:p>
      <w:pPr>
        <w:pStyle w:val="ListBullet"/>
      </w:pPr>
      <w:r>
        <w:rPr>
          <w:rFonts w:ascii="Calibri" w:hAnsi="Calibri"/>
          <w:b/>
          <w:i w:val="0"/>
          <w:sz w:val="22"/>
        </w:rPr>
        <w:t>Nutrient status</w:t>
      </w:r>
      <w:r>
        <w:rPr>
          <w:rFonts w:ascii="Calibri" w:hAnsi="Calibri"/>
          <w:b w:val="0"/>
          <w:i w:val="0"/>
          <w:sz w:val="22"/>
        </w:rPr>
        <w:t>: Stoneworts are outcompeted by filamentous algae and cyanobacteria under nutrient-enriched conditions. Their dominance here indicates oligotrophic to mesotrophic, unimpaired water quality.</w:t>
      </w:r>
    </w:p>
    <w:p>
      <w:pPr>
        <w:pStyle w:val="ListBullet"/>
      </w:pPr>
      <w:r>
        <w:rPr>
          <w:rFonts w:ascii="Calibri" w:hAnsi="Calibri"/>
          <w:b/>
          <w:i w:val="0"/>
          <w:sz w:val="22"/>
        </w:rPr>
        <w:t>Habitat value</w:t>
      </w:r>
      <w:r>
        <w:rPr>
          <w:rFonts w:ascii="Calibri" w:hAnsi="Calibri"/>
          <w:b w:val="0"/>
          <w:i w:val="0"/>
          <w:sz w:val="22"/>
        </w:rPr>
        <w:t>: Stonewort beds are structural aquatic habitat — fish and invertebrates use them for cover, spawning substrate, and foraging.</w:t>
      </w:r>
    </w:p>
    <w:p/>
    <w:p>
      <w:r>
        <w:rPr>
          <w:rFonts w:ascii="Calibri" w:hAnsi="Calibri"/>
          <w:b w:val="0"/>
          <w:i w:val="0"/>
          <w:sz w:val="22"/>
        </w:rPr>
        <w:t>A 35% Charophyte signal at a tidal interface site in a developed coastal town is ecologically significant regardless of species identity — it confirms calcium-rich, clear, low-turbidity groundwater input that is maintaining conditions suitable for a sensitive, structurally complex aquatic macrophyte against the backdrop of development pressure and tidal dynamics.</w:t>
      </w:r>
    </w:p>
    <w:p/>
    <w:p>
      <w:r>
        <w:rPr>
          <w:rFonts w:ascii="Calibri" w:hAnsi="Calibri"/>
          <w:b/>
          <w:i w:val="0"/>
          <w:sz w:val="22"/>
        </w:rPr>
        <w:t>Critical caveat — invasive species risk.</w:t>
      </w:r>
      <w:r>
        <w:rPr>
          <w:rFonts w:ascii="Calibri" w:hAnsi="Calibri"/>
          <w:b w:val="0"/>
          <w:i w:val="0"/>
          <w:sz w:val="22"/>
        </w:rPr>
        <w:t xml:space="preserve"> The 23S rRNA data resolved this signal to class (Charophyceae) but not to genus. Native </w:t>
      </w:r>
      <w:r>
        <w:rPr>
          <w:rFonts w:ascii="Calibri" w:hAnsi="Calibri"/>
          <w:b w:val="0"/>
          <w:i/>
          <w:sz w:val="22"/>
        </w:rPr>
        <w:t>Chara</w:t>
      </w:r>
      <w:r>
        <w:rPr>
          <w:rFonts w:ascii="Calibri" w:hAnsi="Calibri"/>
          <w:b w:val="0"/>
          <w:i w:val="0"/>
          <w:sz w:val="22"/>
        </w:rPr>
        <w:t xml:space="preserve"> and </w:t>
      </w:r>
      <w:r>
        <w:rPr>
          <w:rFonts w:ascii="Calibri" w:hAnsi="Calibri"/>
          <w:b w:val="0"/>
          <w:i/>
          <w:sz w:val="22"/>
        </w:rPr>
        <w:t>Nitella</w:t>
      </w:r>
      <w:r>
        <w:rPr>
          <w:rFonts w:ascii="Calibri" w:hAnsi="Calibri"/>
          <w:b w:val="0"/>
          <w:i w:val="0"/>
          <w:sz w:val="22"/>
        </w:rPr>
        <w:t xml:space="preserve"> — clean-water indicators — and *</w:t>
      </w:r>
      <w:r>
        <w:rPr>
          <w:rFonts w:ascii="Calibri" w:hAnsi="Calibri"/>
          <w:b w:val="0"/>
          <w:i/>
          <w:sz w:val="22"/>
        </w:rPr>
        <w:t>Starry Stonewort (</w:t>
      </w:r>
      <w:r>
        <w:rPr>
          <w:rFonts w:ascii="Calibri" w:hAnsi="Calibri"/>
          <w:b w:val="0"/>
          <w:i w:val="0"/>
          <w:sz w:val="22"/>
        </w:rPr>
        <w:t>Nitellopsis obtusa</w:t>
      </w:r>
      <w:r>
        <w:rPr>
          <w:rFonts w:ascii="Calibri" w:hAnsi="Calibri"/>
          <w:b w:val="0"/>
          <w:i/>
          <w:sz w:val="22"/>
        </w:rPr>
        <w:t>)</w:t>
      </w:r>
      <w:r>
        <w:rPr>
          <w:rFonts w:ascii="Calibri" w:hAnsi="Calibri"/>
          <w:b w:val="0"/>
          <w:i/>
          <w:sz w:val="22"/>
        </w:rPr>
        <w:t xml:space="preserve"> — an invasive charophyte spreading rapidly through the northeastern US from Great Lakes origin — are </w:t>
      </w:r>
      <w:r>
        <w:rPr>
          <w:rFonts w:ascii="Calibri" w:hAnsi="Calibri"/>
          <w:b w:val="0"/>
          <w:i/>
          <w:sz w:val="22"/>
        </w:rPr>
        <w:t>both Charophyceae and cannot be distinguished in this dataset</w:t>
      </w:r>
      <w:r>
        <w:rPr>
          <w:rFonts w:ascii="Calibri" w:hAnsi="Calibri"/>
          <w:b w:val="0"/>
          <w:i/>
          <w:sz w:val="22"/>
        </w:rPr>
        <w:t xml:space="preserve">. Starry Stonewort thrives in exactly these conditions: calcium-rich, clear, hard water. It is now documented in Vermont and New York and is actively expanding toward Massachusetts. The conditions at Golf Course/Sawmill Brook are permissive for both the native and the invasive. </w:t>
      </w:r>
      <w:r>
        <w:rPr>
          <w:rFonts w:ascii="Calibri" w:hAnsi="Calibri"/>
          <w:b w:val="0"/>
          <w:i/>
          <w:sz w:val="22"/>
        </w:rPr>
        <w:t>In-situ morphological identification or targeted species-specific PCR is required before this signal can be confidently interpreted as native or invasive.</w:t>
      </w:r>
      <w:r>
        <w:rPr>
          <w:rFonts w:ascii="Calibri" w:hAnsi="Calibri"/>
          <w:b w:val="0"/>
          <w:i/>
          <w:sz w:val="22"/>
        </w:rPr>
        <w:t xml:space="preserve"> This is not a minor footnote — if </w:t>
      </w:r>
      <w:r>
        <w:rPr>
          <w:rFonts w:ascii="Calibri" w:hAnsi="Calibri"/>
          <w:b w:val="0"/>
          <w:i w:val="0"/>
          <w:sz w:val="22"/>
        </w:rPr>
        <w:t>Nitellopsis obtusa* is established here, it is a management priority, not a positive indicator.</w:t>
      </w:r>
    </w:p>
    <w:p/>
    <w:p>
      <w:pPr>
        <w:pStyle w:val="Heading3"/>
      </w:pPr>
      <w:r>
        <w:t>Native vs. Non-Native</w:t>
      </w:r>
    </w:p>
    <w:p>
      <w:r>
        <w:rPr>
          <w:rFonts w:ascii="Calibri" w:hAnsi="Calibri"/>
          <w:b w:val="0"/>
          <w:i w:val="0"/>
          <w:sz w:val="22"/>
        </w:rPr>
        <w:t>All detected fish species are native to eastern North America in this habitat type. Golden Shiner and Sunfish spp. may reflect upstream pond stocking, but they are native species. Fourspine Stickleback, Mummichog, American Eel, Rainbow Smelt, and Yellow Perch are all wild, native coastal New England fish. No non-native fish signal detected.</w:t>
      </w:r>
    </w:p>
    <w:p/>
    <w:p>
      <w:r>
        <w:rPr>
          <w:rFonts w:ascii="Calibri" w:hAnsi="Calibri"/>
          <w:b w:val="0"/>
          <w:i w:val="0"/>
          <w:sz w:val="22"/>
        </w:rPr>
        <w:t>Lower Golf Course / Sawmill Brook sits at the intersection of productive tidal ecology and a clean, calcium-rich freshwater input. The Charophyte signal is the most ecologically complex finding in the Massachusetts dataset — and its true character (native indicator vs. invasive alert) is the most important unanswered question in the batch. It warrants immediate field verification.</w:t>
      </w:r>
    </w:p>
    <w:p/>
    <w:p>
      <w:pPr>
        <w:pBdr>
          <w:bottom w:val="single" w:sz="6" w:space="1" w:color="auto"/>
        </w:pBdr>
      </w:pPr>
    </w:p>
    <w:p/>
    <w:p>
      <w:pPr>
        <w:pBdr>
          <w:bottom w:val="single" w:sz="6" w:space="1" w:color="auto"/>
        </w:pBdr>
      </w:pPr>
    </w:p>
    <w:p/>
    <w:p>
      <w:pPr>
        <w:pStyle w:val="Heading2"/>
      </w:pPr>
      <w:r>
        <w:t>Massachusetts Summary</w:t>
      </w:r>
    </w:p>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Calibri" w:hAnsi="Calibri"/>
                <w:b/>
                <w:i w:val="0"/>
                <w:sz w:val="20"/>
              </w:rPr>
              <w:t>Site</w:t>
            </w:r>
          </w:p>
        </w:tc>
        <w:tc>
          <w:tcPr>
            <w:tcW w:type="dxa" w:w="1234"/>
          </w:tcPr>
          <w:p>
            <w:r/>
            <w:r>
              <w:rPr>
                <w:rFonts w:ascii="Calibri" w:hAnsi="Calibri"/>
                <w:b/>
                <w:i w:val="0"/>
                <w:sz w:val="20"/>
              </w:rPr>
              <w:t>Fish spp.</w:t>
            </w:r>
          </w:p>
        </w:tc>
        <w:tc>
          <w:tcPr>
            <w:tcW w:type="dxa" w:w="1234"/>
          </w:tcPr>
          <w:p>
            <w:r/>
            <w:r>
              <w:rPr>
                <w:rFonts w:ascii="Calibri" w:hAnsi="Calibri"/>
                <w:b/>
                <w:i w:val="0"/>
                <w:sz w:val="20"/>
              </w:rPr>
              <w:t>H</w:t>
            </w:r>
            <w:r>
              <w:rPr>
                <w:rFonts w:ascii="Calibri" w:hAnsi="Calibri"/>
                <w:b/>
                <w:i w:val="0"/>
                <w:sz w:val="20"/>
                <w:vertAlign w:val="subscript"/>
              </w:rPr>
              <w:t>f</w:t>
            </w:r>
          </w:p>
        </w:tc>
        <w:tc>
          <w:tcPr>
            <w:tcW w:type="dxa" w:w="1234"/>
          </w:tcPr>
          <w:p>
            <w:r/>
            <w:r>
              <w:rPr>
                <w:rFonts w:ascii="Calibri" w:hAnsi="Calibri"/>
                <w:b/>
                <w:i w:val="0"/>
                <w:sz w:val="20"/>
              </w:rPr>
              <w:t>Algae ESVs</w:t>
            </w:r>
          </w:p>
        </w:tc>
        <w:tc>
          <w:tcPr>
            <w:tcW w:type="dxa" w:w="1234"/>
          </w:tcPr>
          <w:p>
            <w:r/>
            <w:r>
              <w:rPr>
                <w:rFonts w:ascii="Calibri" w:hAnsi="Calibri"/>
                <w:b/>
                <w:i w:val="0"/>
                <w:sz w:val="20"/>
              </w:rPr>
              <w:t>H</w:t>
            </w:r>
            <w:r>
              <w:rPr>
                <w:rFonts w:ascii="Calibri" w:hAnsi="Calibri"/>
                <w:b/>
                <w:i w:val="0"/>
                <w:sz w:val="20"/>
                <w:vertAlign w:val="subscript"/>
              </w:rPr>
              <w:t>a</w:t>
            </w:r>
          </w:p>
        </w:tc>
        <w:tc>
          <w:tcPr>
            <w:tcW w:type="dxa" w:w="1234"/>
          </w:tcPr>
          <w:p>
            <w:r/>
            <w:r>
              <w:rPr>
                <w:rFonts w:ascii="Calibri" w:hAnsi="Calibri"/>
                <w:b/>
                <w:i w:val="0"/>
                <w:sz w:val="20"/>
              </w:rPr>
              <w:t>Key Sentinel Complex</w:t>
            </w:r>
          </w:p>
        </w:tc>
        <w:tc>
          <w:tcPr>
            <w:tcW w:type="dxa" w:w="1234"/>
          </w:tcPr>
          <w:p>
            <w:r/>
            <w:r>
              <w:rPr>
                <w:rFonts w:ascii="Calibri" w:hAnsi="Calibri"/>
                <w:b/>
                <w:i w:val="0"/>
                <w:sz w:val="20"/>
              </w:rPr>
              <w:t>Character</w:t>
            </w:r>
          </w:p>
        </w:tc>
      </w:tr>
      <w:tr>
        <w:tc>
          <w:tcPr>
            <w:tcW w:type="dxa" w:w="1234"/>
          </w:tcPr>
          <w:p>
            <w:r/>
            <w:r>
              <w:rPr>
                <w:rFonts w:ascii="Calibri" w:hAnsi="Calibri"/>
                <w:b w:val="0"/>
                <w:i w:val="0"/>
                <w:sz w:val="20"/>
              </w:rPr>
              <w:t>Lower Golf Course / Sawmill</w:t>
            </w:r>
          </w:p>
        </w:tc>
        <w:tc>
          <w:tcPr>
            <w:tcW w:type="dxa" w:w="1234"/>
          </w:tcPr>
          <w:p>
            <w:r/>
            <w:r>
              <w:rPr>
                <w:rFonts w:ascii="Calibri" w:hAnsi="Calibri"/>
                <w:b w:val="0"/>
                <w:i w:val="0"/>
                <w:sz w:val="20"/>
              </w:rPr>
              <w:t>9</w:t>
            </w:r>
          </w:p>
        </w:tc>
        <w:tc>
          <w:tcPr>
            <w:tcW w:type="dxa" w:w="1234"/>
          </w:tcPr>
          <w:p>
            <w:r/>
            <w:r>
              <w:rPr>
                <w:rFonts w:ascii="Calibri" w:hAnsi="Calibri"/>
                <w:b w:val="0"/>
                <w:i w:val="0"/>
                <w:sz w:val="20"/>
              </w:rPr>
              <w:t>1.62</w:t>
            </w:r>
          </w:p>
        </w:tc>
        <w:tc>
          <w:tcPr>
            <w:tcW w:type="dxa" w:w="1234"/>
          </w:tcPr>
          <w:p>
            <w:r/>
            <w:r>
              <w:rPr>
                <w:rFonts w:ascii="Calibri" w:hAnsi="Calibri"/>
                <w:b w:val="0"/>
                <w:i w:val="0"/>
                <w:sz w:val="20"/>
              </w:rPr>
              <w:t>140</w:t>
            </w:r>
          </w:p>
        </w:tc>
        <w:tc>
          <w:tcPr>
            <w:tcW w:type="dxa" w:w="1234"/>
          </w:tcPr>
          <w:p>
            <w:r/>
            <w:r>
              <w:rPr>
                <w:rFonts w:ascii="Calibri" w:hAnsi="Calibri"/>
                <w:b w:val="0"/>
                <w:i w:val="0"/>
                <w:sz w:val="20"/>
              </w:rPr>
              <w:t>3.57</w:t>
            </w:r>
          </w:p>
        </w:tc>
        <w:tc>
          <w:tcPr>
            <w:tcW w:type="dxa" w:w="1234"/>
          </w:tcPr>
          <w:p>
            <w:r/>
            <w:r>
              <w:rPr>
                <w:rFonts w:ascii="Calibri" w:hAnsi="Calibri"/>
                <w:b w:val="0"/>
                <w:i w:val="0"/>
                <w:sz w:val="20"/>
              </w:rPr>
              <w:t>Stoneworts 35% + estuarine-freshwater ecotone fish</w:t>
            </w:r>
          </w:p>
        </w:tc>
        <w:tc>
          <w:tcPr>
            <w:tcW w:type="dxa" w:w="1234"/>
          </w:tcPr>
          <w:p>
            <w:r/>
            <w:r>
              <w:rPr>
                <w:rFonts w:ascii="Calibri" w:hAnsi="Calibri"/>
                <w:b/>
                <w:i w:val="0"/>
                <w:sz w:val="20"/>
              </w:rPr>
              <w:t>Ecotone — Ca-rich groundwater meets tidal</w:t>
            </w:r>
          </w:p>
        </w:tc>
      </w:tr>
      <w:tr>
        <w:tc>
          <w:tcPr>
            <w:tcW w:type="dxa" w:w="1234"/>
          </w:tcPr>
          <w:p>
            <w:r/>
            <w:r>
              <w:rPr>
                <w:rFonts w:ascii="Calibri" w:hAnsi="Calibri"/>
                <w:b w:val="0"/>
                <w:i w:val="0"/>
                <w:sz w:val="20"/>
              </w:rPr>
              <w:t>Below School St</w:t>
            </w:r>
          </w:p>
        </w:tc>
        <w:tc>
          <w:tcPr>
            <w:tcW w:type="dxa" w:w="1234"/>
          </w:tcPr>
          <w:p>
            <w:r/>
            <w:r>
              <w:rPr>
                <w:rFonts w:ascii="Calibri" w:hAnsi="Calibri"/>
                <w:b w:val="0"/>
                <w:i w:val="0"/>
                <w:sz w:val="20"/>
              </w:rPr>
              <w:t>9</w:t>
            </w:r>
          </w:p>
        </w:tc>
        <w:tc>
          <w:tcPr>
            <w:tcW w:type="dxa" w:w="1234"/>
          </w:tcPr>
          <w:p>
            <w:r/>
            <w:r>
              <w:rPr>
                <w:rFonts w:ascii="Calibri" w:hAnsi="Calibri"/>
                <w:b w:val="0"/>
                <w:i w:val="0"/>
                <w:sz w:val="20"/>
              </w:rPr>
              <w:t>1.40</w:t>
            </w:r>
          </w:p>
        </w:tc>
        <w:tc>
          <w:tcPr>
            <w:tcW w:type="dxa" w:w="1234"/>
          </w:tcPr>
          <w:p>
            <w:r/>
            <w:r>
              <w:rPr>
                <w:rFonts w:ascii="Calibri" w:hAnsi="Calibri"/>
                <w:b w:val="0"/>
                <w:i w:val="0"/>
                <w:sz w:val="20"/>
              </w:rPr>
              <w:t>178</w:t>
            </w:r>
          </w:p>
        </w:tc>
        <w:tc>
          <w:tcPr>
            <w:tcW w:type="dxa" w:w="1234"/>
          </w:tcPr>
          <w:p>
            <w:r/>
            <w:r>
              <w:rPr>
                <w:rFonts w:ascii="Calibri" w:hAnsi="Calibri"/>
                <w:b w:val="0"/>
                <w:i w:val="0"/>
                <w:sz w:val="20"/>
              </w:rPr>
              <w:t>4.43</w:t>
            </w:r>
          </w:p>
        </w:tc>
        <w:tc>
          <w:tcPr>
            <w:tcW w:type="dxa" w:w="1234"/>
          </w:tcPr>
          <w:p>
            <w:r/>
            <w:r>
              <w:rPr>
                <w:rFonts w:ascii="Calibri" w:hAnsi="Calibri"/>
                <w:b w:val="0"/>
                <w:i w:val="0"/>
                <w:sz w:val="20"/>
              </w:rPr>
              <w:t>Mummichog + Fourspine Stickleback + estuarine diatoms</w:t>
            </w:r>
          </w:p>
        </w:tc>
        <w:tc>
          <w:tcPr>
            <w:tcW w:type="dxa" w:w="1234"/>
          </w:tcPr>
          <w:p>
            <w:r/>
            <w:r>
              <w:rPr>
                <w:rFonts w:ascii="Calibri" w:hAnsi="Calibri"/>
                <w:b/>
                <w:i w:val="0"/>
                <w:sz w:val="20"/>
              </w:rPr>
              <w:t>Tidal transition — fully functional</w:t>
            </w:r>
          </w:p>
        </w:tc>
      </w:tr>
      <w:tr>
        <w:tc>
          <w:tcPr>
            <w:tcW w:type="dxa" w:w="1234"/>
          </w:tcPr>
          <w:p>
            <w:r/>
            <w:r>
              <w:rPr>
                <w:rFonts w:ascii="Calibri" w:hAnsi="Calibri"/>
                <w:b w:val="0"/>
                <w:i w:val="0"/>
                <w:sz w:val="20"/>
              </w:rPr>
              <w:t>Upper Sawmill</w:t>
            </w:r>
          </w:p>
        </w:tc>
        <w:tc>
          <w:tcPr>
            <w:tcW w:type="dxa" w:w="1234"/>
          </w:tcPr>
          <w:p>
            <w:r/>
            <w:r>
              <w:rPr>
                <w:rFonts w:ascii="Calibri" w:hAnsi="Calibri"/>
                <w:b w:val="0"/>
                <w:i w:val="0"/>
                <w:sz w:val="20"/>
              </w:rPr>
              <w:t>5</w:t>
            </w:r>
          </w:p>
        </w:tc>
        <w:tc>
          <w:tcPr>
            <w:tcW w:type="dxa" w:w="1234"/>
          </w:tcPr>
          <w:p>
            <w:r/>
            <w:r>
              <w:rPr>
                <w:rFonts w:ascii="Calibri" w:hAnsi="Calibri"/>
                <w:b w:val="0"/>
                <w:i w:val="0"/>
                <w:sz w:val="20"/>
              </w:rPr>
              <w:t>0.87</w:t>
            </w:r>
          </w:p>
        </w:tc>
        <w:tc>
          <w:tcPr>
            <w:tcW w:type="dxa" w:w="1234"/>
          </w:tcPr>
          <w:p>
            <w:r/>
            <w:r>
              <w:rPr>
                <w:rFonts w:ascii="Calibri" w:hAnsi="Calibri"/>
                <w:b w:val="0"/>
                <w:i w:val="0"/>
                <w:sz w:val="20"/>
              </w:rPr>
              <w:t>151</w:t>
            </w:r>
          </w:p>
        </w:tc>
        <w:tc>
          <w:tcPr>
            <w:tcW w:type="dxa" w:w="1234"/>
          </w:tcPr>
          <w:p>
            <w:r/>
            <w:r>
              <w:rPr>
                <w:rFonts w:ascii="Calibri" w:hAnsi="Calibri"/>
                <w:b w:val="0"/>
                <w:i w:val="0"/>
                <w:sz w:val="20"/>
              </w:rPr>
              <w:t>4.20</w:t>
            </w:r>
          </w:p>
        </w:tc>
        <w:tc>
          <w:tcPr>
            <w:tcW w:type="dxa" w:w="1234"/>
          </w:tcPr>
          <w:p>
            <w:r/>
            <w:r>
              <w:rPr>
                <w:rFonts w:ascii="Calibri" w:hAnsi="Calibri"/>
                <w:b w:val="0"/>
                <w:i w:val="0"/>
                <w:sz w:val="20"/>
              </w:rPr>
              <w:t>Golden Shiner + Cryptomonas + Mallomonas</w:t>
            </w:r>
          </w:p>
        </w:tc>
        <w:tc>
          <w:tcPr>
            <w:tcW w:type="dxa" w:w="1234"/>
          </w:tcPr>
          <w:p>
            <w:r/>
            <w:r>
              <w:rPr>
                <w:rFonts w:ascii="Calibri" w:hAnsi="Calibri"/>
                <w:b w:val="0"/>
                <w:i w:val="0"/>
                <w:sz w:val="20"/>
              </w:rPr>
              <w:t>Pond habitat — soft water, not impaired</w:t>
            </w:r>
          </w:p>
        </w:tc>
      </w:tr>
    </w:tbl>
    <w:p/>
    <w:p>
      <w:r>
        <w:rPr>
          <w:rFonts w:ascii="Calibri" w:hAnsi="Calibri"/>
          <w:b w:val="0"/>
          <w:i w:val="0"/>
          <w:sz w:val="22"/>
        </w:rPr>
        <w:t>No impairment signals in Manchester-by-the-Sea. The three sites represent a downstream gradient from soft-water pond to tidal transition, with the ecotone at Golf Course/Sawmill Brook the most ecologically complex and most conservation-valuable of the three.</w:t>
      </w:r>
    </w:p>
    <w:p/>
    <w:p>
      <w:pPr>
        <w:pBdr>
          <w:bottom w:val="single" w:sz="6" w:space="1" w:color="auto"/>
        </w:pBdr>
      </w:pPr>
    </w:p>
    <w:p/>
    <w:p>
      <w:pPr>
        <w:pBdr>
          <w:bottom w:val="single" w:sz="6" w:space="1" w:color="auto"/>
        </w:pBdr>
      </w:pPr>
    </w:p>
    <w:p/>
    <w:p>
      <w:pPr>
        <w:pBdr>
          <w:bottom w:val="single" w:sz="6" w:space="1" w:color="auto"/>
        </w:pBdr>
      </w:pPr>
    </w:p>
    <w:p/>
    <w:p>
      <w:pPr>
        <w:pStyle w:val="Heading2"/>
      </w:pPr>
      <w:r>
        <w:t>Sawmill Brook — Three Sites (Manchester-by-the-Sea, MA)</w:t>
      </w:r>
    </w:p>
    <w:p/>
    <w:p>
      <w:pPr>
        <w:pStyle w:val="Heading3"/>
      </w:pPr>
      <w:r>
        <w:t>August 28, 2024 · Below School St · Fire Station · Sawmill Swamp</w:t>
      </w:r>
    </w:p>
    <w:p/>
    <w:p>
      <w:r>
        <w:rPr>
          <w:rFonts w:ascii="Calibri" w:hAnsi="Calibri"/>
          <w:b/>
          <w:i w:val="0"/>
          <w:sz w:val="22"/>
        </w:rPr>
        <w:t>Note:</w:t>
      </w:r>
      <w:r>
        <w:rPr>
          <w:rFonts w:ascii="Calibri" w:hAnsi="Calibri"/>
          <w:b w:val="0"/>
          <w:i w:val="0"/>
          <w:sz w:val="22"/>
        </w:rPr>
        <w:t xml:space="preserve"> Sawmill Brook is in Manchester-by-the-Sea on the North Shore — not Cape Cod. Three sites provide a longitudinal transect: Sawmill Swamp (headwaters, cold groundwater source) → Below School St (mid-reach) → Fire Station (tidal limit).</w:t>
      </w:r>
    </w:p>
    <w:p/>
    <w:p>
      <w:pPr>
        <w:pBdr>
          <w:bottom w:val="single" w:sz="6" w:space="1" w:color="auto"/>
        </w:pBdr>
      </w:pPr>
    </w:p>
    <w:p/>
    <w:p>
      <w:pPr>
        <w:pStyle w:val="Heading3"/>
      </w:pPr>
      <w:r>
        <w:t>Sawmill Swamp | 5K41GBHR.1 | Aug 28, 2024</w:t>
      </w:r>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0.65 · 5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4.24 · 4,259 reads</w:t>
      </w:r>
    </w:p>
    <w:p/>
    <w:p>
      <w:pPr>
        <w:pStyle w:val="Heading4"/>
      </w:pPr>
      <w:r>
        <w:t>Sentinel Signal</w:t>
      </w:r>
    </w:p>
    <w:p/>
    <w:p>
      <w:r>
        <w:rPr>
          <w:rFonts w:ascii="Calibri" w:hAnsi="Calibri"/>
          <w:b w:val="0"/>
          <w:i w:val="0"/>
          <w:sz w:val="22"/>
        </w:rPr>
        <w:t>Brook Trout 1.0% in a swamp in August = cold groundwater upwelling sustaining a thermal refugium. Cryptophytes 47.3% + Synurophytes 26.0% = clean, soft, peat-influenced water independently confirming Brook Trout-compatible chemistry.</w:t>
      </w:r>
    </w:p>
    <w:p/>
    <w:p>
      <w:pPr>
        <w:pStyle w:val="Heading4"/>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Cool (cold groundwater influence)</w:t>
            </w:r>
          </w:p>
        </w:tc>
        <w:tc>
          <w:tcPr>
            <w:tcW w:type="dxa" w:w="2880"/>
          </w:tcPr>
          <w:p>
            <w:r/>
            <w:r>
              <w:rPr>
                <w:rFonts w:ascii="Calibri" w:hAnsi="Calibri"/>
                <w:b w:val="0"/>
                <w:i w:val="0"/>
                <w:sz w:val="20"/>
              </w:rPr>
              <w:t>Brook Trout present in August</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Slightly acidic (5.5–6.5)</w:t>
            </w:r>
          </w:p>
        </w:tc>
        <w:tc>
          <w:tcPr>
            <w:tcW w:type="dxa" w:w="2880"/>
          </w:tcPr>
          <w:p>
            <w:r/>
            <w:r>
              <w:rPr>
                <w:rFonts w:ascii="Calibri" w:hAnsi="Calibri"/>
                <w:b w:val="0"/>
                <w:i w:val="0"/>
                <w:sz w:val="20"/>
              </w:rPr>
              <w:t xml:space="preserve">Synurophytes + Euglenoids + </w:t>
            </w:r>
            <w:r>
              <w:rPr>
                <w:rFonts w:ascii="Calibri" w:hAnsi="Calibri"/>
                <w:b w:val="0"/>
                <w:i/>
                <w:sz w:val="20"/>
              </w:rPr>
              <w:t>Chroomonas</w:t>
            </w:r>
          </w:p>
        </w:tc>
      </w:tr>
      <w:tr>
        <w:tc>
          <w:tcPr>
            <w:tcW w:type="dxa" w:w="2880"/>
          </w:tcPr>
          <w:p>
            <w:r/>
            <w:r>
              <w:rPr>
                <w:rFonts w:ascii="Calibri" w:hAnsi="Calibri"/>
                <w:b w:val="0"/>
                <w:i w:val="0"/>
                <w:sz w:val="20"/>
              </w:rPr>
              <w:t>Phosphorus</w:t>
            </w:r>
          </w:p>
        </w:tc>
        <w:tc>
          <w:tcPr>
            <w:tcW w:type="dxa" w:w="2880"/>
          </w:tcPr>
          <w:p>
            <w:r/>
            <w:r>
              <w:rPr>
                <w:rFonts w:ascii="Calibri" w:hAnsi="Calibri"/>
                <w:b w:val="0"/>
                <w:i w:val="0"/>
                <w:sz w:val="20"/>
              </w:rPr>
              <w:t>Very low (oligotrophic)</w:t>
            </w:r>
          </w:p>
        </w:tc>
        <w:tc>
          <w:tcPr>
            <w:tcW w:type="dxa" w:w="2880"/>
          </w:tcPr>
          <w:p>
            <w:r/>
            <w:r>
              <w:rPr>
                <w:rFonts w:ascii="Calibri" w:hAnsi="Calibri"/>
                <w:b w:val="0"/>
                <w:i w:val="0"/>
                <w:sz w:val="20"/>
              </w:rPr>
              <w:t>Synurophyte/Cryptophyte dominance</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Adequate</w:t>
            </w:r>
          </w:p>
        </w:tc>
        <w:tc>
          <w:tcPr>
            <w:tcW w:type="dxa" w:w="2880"/>
          </w:tcPr>
          <w:p>
            <w:r/>
            <w:r>
              <w:rPr>
                <w:rFonts w:ascii="Calibri" w:hAnsi="Calibri"/>
                <w:b w:val="0"/>
                <w:i w:val="0"/>
                <w:sz w:val="20"/>
              </w:rPr>
              <w:t>Brook Trout presence</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Present — cold groundwater refugium</w:t>
            </w:r>
          </w:p>
        </w:tc>
        <w:tc>
          <w:tcPr>
            <w:tcW w:type="dxa" w:w="2880"/>
          </w:tcPr>
          <w:p>
            <w:r/>
            <w:r>
              <w:rPr>
                <w:rFonts w:ascii="Calibri" w:hAnsi="Calibri"/>
                <w:b w:val="0"/>
                <w:i w:val="0"/>
                <w:sz w:val="20"/>
              </w:rPr>
              <w:t>Strong corroboration from algal community</w:t>
            </w:r>
          </w:p>
        </w:tc>
      </w:tr>
    </w:tbl>
    <w:p/>
    <w:p>
      <w:pPr>
        <w:pStyle w:val="Heading4"/>
      </w:pPr>
      <w:r>
        <w:t>Narrative</w:t>
      </w:r>
    </w:p>
    <w:p/>
    <w:p>
      <w:r>
        <w:rPr>
          <w:rFonts w:ascii="Calibri" w:hAnsi="Calibri"/>
          <w:b w:val="0"/>
          <w:i w:val="0"/>
          <w:sz w:val="22"/>
        </w:rPr>
        <w:t>Brook Trout present at 1.0% in August in a swamp is a meaningful ecological signal. Swampy headwater reaches can retain cold groundwater upwelling even when surface water warms — it is precisely these hidden thermal refugia where Brook Trout survive Massachusetts summers. This is one of the most encouraging findings in the batch: the worst-case sampling season (August), the most hydrologically challenged site type (swamp), and Brook Trout are still here.</w:t>
      </w:r>
    </w:p>
    <w:p/>
    <w:p>
      <w:r>
        <w:rPr>
          <w:rFonts w:ascii="Calibri" w:hAnsi="Calibri"/>
          <w:b w:val="0"/>
          <w:i w:val="0"/>
          <w:sz w:val="22"/>
        </w:rPr>
        <w:t>The Cryptophyte/Synurophyte algal community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4.24) independently confirms cool, clean, low-nutrient conditions. The Eel dominance (74%) is consistent with a pool-heavy, low-gradient reach that Eels favor. Bass at 24% is the concern — Largemouth Bass in a headwater swamp are competing with, and potentially predating, the Brook Trout population.</w:t>
      </w:r>
    </w:p>
    <w:p/>
    <w:p>
      <w:r>
        <w:rPr>
          <w:rFonts w:ascii="Calibri" w:hAnsi="Calibri"/>
          <w:b/>
          <w:i w:val="0"/>
          <w:sz w:val="22"/>
        </w:rPr>
        <w:t>This is a cold-water refuge worth protecting.</w:t>
      </w:r>
      <w:r>
        <w:rPr>
          <w:rFonts w:ascii="Calibri" w:hAnsi="Calibri"/>
          <w:b w:val="0"/>
          <w:i w:val="0"/>
          <w:sz w:val="22"/>
        </w:rPr>
        <w:t xml:space="preserve"> The source of the cold groundwater should be identified and protected from any activity (impervious surface, groundwater withdrawal, thermal discharge) that would warm or reduce it.</w:t>
      </w:r>
    </w:p>
    <w:p/>
    <w:p>
      <w:pPr>
        <w:pStyle w:val="Heading4"/>
      </w:pPr>
      <w:r>
        <w:t>Algal Community</w:t>
      </w:r>
    </w:p>
    <w:p/>
    <w:p>
      <w:r>
        <w:rPr>
          <w:rFonts w:ascii="Calibri" w:hAnsi="Calibri"/>
          <w:b w:val="0"/>
          <w:i w:val="0"/>
          <w:sz w:val="22"/>
        </w:rPr>
        <w:t>Cryptophytes 47.3% (</w:t>
      </w:r>
      <w:r>
        <w:rPr>
          <w:rFonts w:ascii="Calibri" w:hAnsi="Calibri"/>
          <w:b w:val="0"/>
          <w:i/>
          <w:sz w:val="22"/>
        </w:rPr>
        <w:t>Synura</w:t>
      </w:r>
      <w:r>
        <w:rPr>
          <w:rFonts w:ascii="Calibri" w:hAnsi="Calibri"/>
          <w:b w:val="0"/>
          <w:i w:val="0"/>
          <w:sz w:val="22"/>
        </w:rPr>
        <w:t xml:space="preserve"> + </w:t>
      </w:r>
      <w:r>
        <w:rPr>
          <w:rFonts w:ascii="Calibri" w:hAnsi="Calibri"/>
          <w:b w:val="0"/>
          <w:i/>
          <w:sz w:val="22"/>
        </w:rPr>
        <w:t>Chroomonas</w:t>
      </w:r>
      <w:r>
        <w:rPr>
          <w:rFonts w:ascii="Calibri" w:hAnsi="Calibri"/>
          <w:b w:val="0"/>
          <w:i w:val="0"/>
          <w:sz w:val="22"/>
        </w:rPr>
        <w:t xml:space="preserve"> + </w:t>
      </w:r>
      <w:r>
        <w:rPr>
          <w:rFonts w:ascii="Calibri" w:hAnsi="Calibri"/>
          <w:b w:val="0"/>
          <w:i/>
          <w:sz w:val="22"/>
        </w:rPr>
        <w:t>Cryptomonas</w:t>
      </w:r>
      <w:r>
        <w:rPr>
          <w:rFonts w:ascii="Calibri" w:hAnsi="Calibri"/>
          <w:b w:val="0"/>
          <w:i w:val="0"/>
          <w:sz w:val="22"/>
        </w:rPr>
        <w:t xml:space="preserve">) + Synurophytes 26.0% + Euglenoids 8.1%.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4.24.</w:t>
      </w:r>
    </w:p>
    <w:p/>
    <w:p>
      <w:pPr>
        <w:pStyle w:val="Heading4"/>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Brook Trout, American Eel</w:t>
            </w:r>
          </w:p>
        </w:tc>
        <w:tc>
          <w:tcPr>
            <w:tcW w:type="dxa" w:w="4320"/>
          </w:tcPr>
          <w:p>
            <w:r/>
            <w:r>
              <w:rPr>
                <w:rFonts w:ascii="Calibri" w:hAnsi="Calibri"/>
                <w:b w:val="0"/>
                <w:i w:val="0"/>
                <w:sz w:val="20"/>
              </w:rPr>
              <w:t>Native</w:t>
            </w:r>
          </w:p>
        </w:tc>
      </w:tr>
      <w:tr>
        <w:tc>
          <w:tcPr>
            <w:tcW w:type="dxa" w:w="4320"/>
          </w:tcPr>
          <w:p>
            <w:r/>
            <w:r>
              <w:rPr>
                <w:rFonts w:ascii="Calibri" w:hAnsi="Calibri"/>
                <w:b w:val="0"/>
                <w:i/>
                <w:sz w:val="20"/>
              </w:rPr>
              <w:t>Micropterus</w:t>
            </w:r>
            <w:r>
              <w:rPr>
                <w:rFonts w:ascii="Calibri" w:hAnsi="Calibri"/>
                <w:b w:val="0"/>
                <w:i w:val="0"/>
                <w:sz w:val="20"/>
              </w:rPr>
              <w:t xml:space="preserve"> sp. — Bass</w:t>
            </w:r>
          </w:p>
        </w:tc>
        <w:tc>
          <w:tcPr>
            <w:tcW w:type="dxa" w:w="4320"/>
          </w:tcPr>
          <w:p>
            <w:r/>
            <w:r>
              <w:rPr>
                <w:rFonts w:ascii="Calibri" w:hAnsi="Calibri"/>
                <w:b w:val="0"/>
                <w:i w:val="0"/>
                <w:sz w:val="20"/>
              </w:rPr>
              <w:t>Non-native — competing with Brook Trout</w:t>
            </w:r>
          </w:p>
        </w:tc>
      </w:tr>
      <w:tr>
        <w:tc>
          <w:tcPr>
            <w:tcW w:type="dxa" w:w="4320"/>
          </w:tcPr>
          <w:p>
            <w:r/>
            <w:r>
              <w:rPr>
                <w:rFonts w:ascii="Calibri" w:hAnsi="Calibri"/>
                <w:b w:val="0"/>
                <w:i/>
                <w:sz w:val="20"/>
              </w:rPr>
              <w:t>Ameiurus</w:t>
            </w:r>
            <w:r>
              <w:rPr>
                <w:rFonts w:ascii="Calibri" w:hAnsi="Calibri"/>
                <w:b w:val="0"/>
                <w:i w:val="0"/>
                <w:sz w:val="20"/>
              </w:rPr>
              <w:t xml:space="preserve"> sp. — Bullhead</w:t>
            </w:r>
          </w:p>
        </w:tc>
        <w:tc>
          <w:tcPr>
            <w:tcW w:type="dxa" w:w="4320"/>
          </w:tcPr>
          <w:p>
            <w:r/>
            <w:r>
              <w:rPr>
                <w:rFonts w:ascii="Calibri" w:hAnsi="Calibri"/>
                <w:b w:val="0"/>
                <w:i w:val="0"/>
                <w:sz w:val="20"/>
              </w:rPr>
              <w:t xml:space="preserve">Native (Brown Bullhead, </w:t>
            </w:r>
            <w:r>
              <w:rPr>
                <w:rFonts w:ascii="Calibri" w:hAnsi="Calibri"/>
                <w:b w:val="0"/>
                <w:i/>
                <w:sz w:val="20"/>
              </w:rPr>
              <w:t>A. nebulosus</w:t>
            </w:r>
            <w:r>
              <w:rPr>
                <w:rFonts w:ascii="Calibri" w:hAnsi="Calibri"/>
                <w:b w:val="0"/>
                <w:i w:val="0"/>
                <w:sz w:val="20"/>
              </w:rPr>
              <w:t>, is native to New England)</w:t>
            </w:r>
          </w:p>
        </w:tc>
      </w:tr>
    </w:tbl>
    <w:p/>
    <w:p>
      <w:pPr>
        <w:pBdr>
          <w:bottom w:val="single" w:sz="6" w:space="1" w:color="auto"/>
        </w:pBdr>
      </w:pPr>
    </w:p>
    <w:p/>
    <w:p>
      <w:pPr>
        <w:pStyle w:val="Heading3"/>
      </w:pPr>
      <w:r>
        <w:t>Sawmill Brook — Below School St | UG79PNJS.1 | Aug 28, 2024</w:t>
      </w:r>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1.05 · 8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3.06 · 3,724 reads</w:t>
      </w:r>
    </w:p>
    <w:p/>
    <w:p>
      <w:r>
        <w:rPr>
          <w:rFonts w:ascii="Calibri" w:hAnsi="Calibri"/>
          <w:b w:val="0"/>
          <w:i/>
          <w:sz w:val="22"/>
        </w:rPr>
        <w:t>Note: Same site as JVB5776 "Below School St" (November 2023). Two seasonal time points now available.</w:t>
      </w:r>
    </w:p>
    <w:p/>
    <w:p>
      <w:pPr>
        <w:pStyle w:val="Heading4"/>
      </w:pPr>
      <w:r>
        <w:t>Sentinel Signal</w:t>
      </w:r>
    </w:p>
    <w:p/>
    <w:p>
      <w:r>
        <w:rPr>
          <w:rFonts w:ascii="Calibri" w:hAnsi="Calibri"/>
          <w:b w:val="0"/>
          <w:i w:val="0"/>
          <w:sz w:val="22"/>
        </w:rPr>
        <w:t xml:space="preserve">Brook Trout 2.5% — identical to November 2023 (JVB5776). </w:t>
      </w:r>
      <w:r>
        <w:rPr>
          <w:rFonts w:ascii="Calibri" w:hAnsi="Calibri"/>
          <w:b/>
          <w:i w:val="0"/>
          <w:sz w:val="22"/>
        </w:rPr>
        <w:t>Two seasons, same answer: Brook Trout are stable residents through this reach of Sawmill Brook.</w:t>
      </w:r>
      <w:r>
        <w:rPr>
          <w:rFonts w:ascii="Calibri" w:hAnsi="Calibri"/>
          <w:b w:val="0"/>
          <w:i w:val="0"/>
          <w:sz w:val="22"/>
        </w:rPr>
        <w:t xml:space="preserve"> American Eel 66.5% confirms tidal connectivity.</w:t>
      </w:r>
    </w:p>
    <w:p/>
    <w:p>
      <w:pPr>
        <w:pStyle w:val="Heading4"/>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Mixed (tidal influence)</w:t>
            </w:r>
          </w:p>
        </w:tc>
        <w:tc>
          <w:tcPr>
            <w:tcW w:type="dxa" w:w="2880"/>
          </w:tcPr>
          <w:p>
            <w:r/>
            <w:r>
              <w:rPr>
                <w:rFonts w:ascii="Calibri" w:hAnsi="Calibri"/>
                <w:b w:val="0"/>
                <w:i w:val="0"/>
                <w:sz w:val="20"/>
              </w:rPr>
              <w:t>Eel 66% + Stickleback 16% at sample point; Brook Trout upstream</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Circumneutral at sample point</w:t>
            </w:r>
          </w:p>
        </w:tc>
        <w:tc>
          <w:tcPr>
            <w:tcW w:type="dxa" w:w="2880"/>
          </w:tcPr>
          <w:p>
            <w:r/>
            <w:r>
              <w:rPr>
                <w:rFonts w:ascii="Calibri" w:hAnsi="Calibri"/>
                <w:b w:val="0"/>
                <w:i w:val="0"/>
                <w:sz w:val="20"/>
              </w:rPr>
              <w:t>Mixed community</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Present upstream</w:t>
            </w:r>
          </w:p>
        </w:tc>
        <w:tc>
          <w:tcPr>
            <w:tcW w:type="dxa" w:w="2880"/>
          </w:tcPr>
          <w:p>
            <w:r/>
            <w:r>
              <w:rPr>
                <w:rFonts w:ascii="Calibri" w:hAnsi="Calibri"/>
                <w:b w:val="0"/>
                <w:i w:val="0"/>
                <w:sz w:val="20"/>
              </w:rPr>
              <w:t>Stable two-season signal</w:t>
            </w:r>
          </w:p>
        </w:tc>
      </w:tr>
    </w:tbl>
    <w:p/>
    <w:p>
      <w:pPr>
        <w:pStyle w:val="Heading4"/>
      </w:pPr>
      <w:r>
        <w:t>Narrative</w:t>
      </w:r>
    </w:p>
    <w:p/>
    <w:p>
      <w:r>
        <w:rPr>
          <w:rFonts w:ascii="Calibri" w:hAnsi="Calibri"/>
          <w:b w:val="0"/>
          <w:i w:val="0"/>
          <w:sz w:val="22"/>
        </w:rPr>
        <w:t xml:space="preserve">Brook Trout at 2.5% — consistent with November 2023 (JVB5776: also 2.5% at this same site). </w:t>
      </w:r>
      <w:r>
        <w:rPr>
          <w:rFonts w:ascii="Calibri" w:hAnsi="Calibri"/>
          <w:b/>
          <w:i w:val="0"/>
          <w:sz w:val="22"/>
        </w:rPr>
        <w:t>Two seasons, same answer: Brook Trout are stable residents in Sawmill Brook through this reach.</w:t>
      </w:r>
      <w:r>
        <w:rPr>
          <w:rFonts w:ascii="Calibri" w:hAnsi="Calibri"/>
          <w:b w:val="0"/>
          <w:i w:val="0"/>
          <w:sz w:val="22"/>
        </w:rPr>
        <w:t xml:space="preserve"> American Eel dominance (67%) and Fourspine Stickleback (16%) confirm tidal influence at the sampling point, but Brook Trout DNA is persistent and repeatable across seasons. The tidal zone does not preclude trout occupying the brook immediately upstream.</w:t>
      </w:r>
    </w:p>
    <w:p/>
    <w:p>
      <w:r>
        <w:rPr>
          <w:rFonts w:ascii="Calibri" w:hAnsi="Calibri"/>
          <w:b w:val="0"/>
          <w:i w:val="0"/>
          <w:sz w:val="22"/>
        </w:rPr>
        <w:t xml:space="preserve">Non-native Bass at 1.4% is present but not dominant — the native community is holding. </w:t>
      </w:r>
      <w:r>
        <w:rPr>
          <w:rFonts w:ascii="Calibri" w:hAnsi="Calibri"/>
          <w:b w:val="0"/>
          <w:i/>
          <w:sz w:val="22"/>
        </w:rPr>
        <w:t>Lepomis</w:t>
      </w:r>
      <w:r>
        <w:rPr>
          <w:rFonts w:ascii="Calibri" w:hAnsi="Calibri"/>
          <w:b w:val="0"/>
          <w:i w:val="0"/>
          <w:sz w:val="22"/>
        </w:rPr>
        <w:t xml:space="preserve"> sp. at 11.8% likely includes both native Pumpkinseed and potentially introduced Bluegill; species resolution requires electrofishing.</w:t>
      </w:r>
    </w:p>
    <w:p/>
    <w:p>
      <w:r>
        <w:rPr>
          <w:rFonts w:ascii="Calibri" w:hAnsi="Calibri"/>
          <w:b/>
          <w:i w:val="0"/>
          <w:sz w:val="22"/>
        </w:rPr>
        <w:t>Sawmill Brook priority:</w:t>
      </w:r>
      <w:r>
        <w:rPr>
          <w:rFonts w:ascii="Calibri" w:hAnsi="Calibri"/>
          <w:b w:val="0"/>
          <w:i w:val="0"/>
          <w:sz w:val="22"/>
        </w:rPr>
        <w:t xml:space="preserve"> Cross-batch data from this site (below), the Fire Station (tidal zone), and the Swamp (headwaters) now form a longitudinal profile. The Swamp holds the cold-water source; this reach holds a stable Brook Trout population; the Fire Station represents the tidal limit. All three data points together make the case for watershed-scale management.</w:t>
      </w:r>
    </w:p>
    <w:p/>
    <w:p>
      <w:pPr>
        <w:pStyle w:val="Heading4"/>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Brook Trout, American Eel</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Fourspine Stickleback</w:t>
            </w:r>
          </w:p>
        </w:tc>
        <w:tc>
          <w:tcPr>
            <w:tcW w:type="dxa" w:w="4320"/>
          </w:tcPr>
          <w:p>
            <w:r/>
            <w:r>
              <w:rPr>
                <w:rFonts w:ascii="Calibri" w:hAnsi="Calibri"/>
                <w:b w:val="0"/>
                <w:i w:val="0"/>
                <w:sz w:val="20"/>
              </w:rPr>
              <w:t>Native</w:t>
            </w:r>
          </w:p>
        </w:tc>
      </w:tr>
      <w:tr>
        <w:tc>
          <w:tcPr>
            <w:tcW w:type="dxa" w:w="4320"/>
          </w:tcPr>
          <w:p>
            <w:r/>
            <w:r>
              <w:rPr>
                <w:rFonts w:ascii="Calibri" w:hAnsi="Calibri"/>
                <w:b w:val="0"/>
                <w:i/>
                <w:sz w:val="20"/>
              </w:rPr>
              <w:t>Lepomis</w:t>
            </w:r>
            <w:r>
              <w:rPr>
                <w:rFonts w:ascii="Calibri" w:hAnsi="Calibri"/>
                <w:b w:val="0"/>
                <w:i w:val="0"/>
                <w:sz w:val="20"/>
              </w:rPr>
              <w:t xml:space="preserve"> sp.</w:t>
            </w:r>
          </w:p>
        </w:tc>
        <w:tc>
          <w:tcPr>
            <w:tcW w:type="dxa" w:w="4320"/>
          </w:tcPr>
          <w:p>
            <w:r/>
            <w:r>
              <w:rPr>
                <w:rFonts w:ascii="Calibri" w:hAnsi="Calibri"/>
                <w:b w:val="0"/>
                <w:i w:val="0"/>
                <w:sz w:val="20"/>
              </w:rPr>
              <w:t>Mixed (see above)</w:t>
            </w:r>
          </w:p>
        </w:tc>
      </w:tr>
      <w:tr>
        <w:tc>
          <w:tcPr>
            <w:tcW w:type="dxa" w:w="4320"/>
          </w:tcPr>
          <w:p>
            <w:r/>
            <w:r>
              <w:rPr>
                <w:rFonts w:ascii="Calibri" w:hAnsi="Calibri"/>
                <w:b w:val="0"/>
                <w:i/>
                <w:sz w:val="20"/>
              </w:rPr>
              <w:t>Micropterus</w:t>
            </w:r>
            <w:r>
              <w:rPr>
                <w:rFonts w:ascii="Calibri" w:hAnsi="Calibri"/>
                <w:b w:val="0"/>
                <w:i w:val="0"/>
                <w:sz w:val="20"/>
              </w:rPr>
              <w:t xml:space="preserve"> sp. — Bass</w:t>
            </w:r>
          </w:p>
        </w:tc>
        <w:tc>
          <w:tcPr>
            <w:tcW w:type="dxa" w:w="4320"/>
          </w:tcPr>
          <w:p>
            <w:r/>
            <w:r>
              <w:rPr>
                <w:rFonts w:ascii="Calibri" w:hAnsi="Calibri"/>
                <w:b w:val="0"/>
                <w:i w:val="0"/>
                <w:sz w:val="20"/>
              </w:rPr>
              <w:t>Non-native</w:t>
            </w:r>
          </w:p>
        </w:tc>
      </w:tr>
      <w:tr>
        <w:tc>
          <w:tcPr>
            <w:tcW w:type="dxa" w:w="4320"/>
          </w:tcPr>
          <w:p>
            <w:r/>
            <w:r>
              <w:rPr>
                <w:rFonts w:ascii="Calibri" w:hAnsi="Calibri"/>
                <w:b w:val="0"/>
                <w:i/>
                <w:sz w:val="20"/>
              </w:rPr>
              <w:t>Ameiurus</w:t>
            </w:r>
            <w:r>
              <w:rPr>
                <w:rFonts w:ascii="Calibri" w:hAnsi="Calibri"/>
                <w:b w:val="0"/>
                <w:i w:val="0"/>
                <w:sz w:val="20"/>
              </w:rPr>
              <w:t xml:space="preserve"> sp. — Bullhead</w:t>
            </w:r>
          </w:p>
        </w:tc>
        <w:tc>
          <w:tcPr>
            <w:tcW w:type="dxa" w:w="4320"/>
          </w:tcPr>
          <w:p>
            <w:r/>
            <w:r>
              <w:rPr>
                <w:rFonts w:ascii="Calibri" w:hAnsi="Calibri"/>
                <w:b w:val="0"/>
                <w:i w:val="0"/>
                <w:sz w:val="20"/>
              </w:rPr>
              <w:t>Native</w:t>
            </w:r>
          </w:p>
        </w:tc>
      </w:tr>
    </w:tbl>
    <w:p/>
    <w:p>
      <w:pPr>
        <w:pBdr>
          <w:bottom w:val="single" w:sz="6" w:space="1" w:color="auto"/>
        </w:pBdr>
      </w:pPr>
    </w:p>
    <w:p/>
    <w:p>
      <w:pPr>
        <w:pStyle w:val="Heading3"/>
      </w:pPr>
      <w:r>
        <w:t>Sawmill Brook — Fire Station | OTLHJZBA.1 | Aug 28, 2024</w:t>
      </w:r>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0.23 · 7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2.93 · 6,555 reads</w:t>
      </w:r>
    </w:p>
    <w:p/>
    <w:p>
      <w:pPr>
        <w:pStyle w:val="Heading4"/>
      </w:pPr>
      <w:r>
        <w:t>Sentinel Signal</w:t>
      </w:r>
    </w:p>
    <w:p/>
    <w:p>
      <w:r>
        <w:rPr>
          <w:rFonts w:ascii="Calibri" w:hAnsi="Calibri"/>
          <w:b w:val="0"/>
          <w:i w:val="0"/>
          <w:sz w:val="22"/>
        </w:rPr>
        <w:t>Mummichog 95.2% + estuarine diatoms (</w:t>
      </w:r>
      <w:r>
        <w:rPr>
          <w:rFonts w:ascii="Calibri" w:hAnsi="Calibri"/>
          <w:b w:val="0"/>
          <w:i/>
          <w:sz w:val="22"/>
        </w:rPr>
        <w:t>Nanofrustulum</w:t>
      </w:r>
      <w:r>
        <w:rPr>
          <w:rFonts w:ascii="Calibri" w:hAnsi="Calibri"/>
          <w:b w:val="0"/>
          <w:i w:val="0"/>
          <w:sz w:val="22"/>
        </w:rPr>
        <w:t xml:space="preserve">, </w:t>
      </w:r>
      <w:r>
        <w:rPr>
          <w:rFonts w:ascii="Calibri" w:hAnsi="Calibri"/>
          <w:b w:val="0"/>
          <w:i/>
          <w:sz w:val="22"/>
        </w:rPr>
        <w:t>Entomoneis</w:t>
      </w:r>
      <w:r>
        <w:rPr>
          <w:rFonts w:ascii="Calibri" w:hAnsi="Calibri"/>
          <w:b w:val="0"/>
          <w:i w:val="0"/>
          <w:sz w:val="22"/>
        </w:rPr>
        <w:t>) = unambiguous tidal zone. Brook Trout trace at 0.1% = DNA arriving from upstream, not trout in the estuary.</w:t>
      </w:r>
    </w:p>
    <w:p/>
    <w:p>
      <w:pPr>
        <w:pStyle w:val="Heading4"/>
      </w:pPr>
      <w:r>
        <w:t>Narrative</w:t>
      </w:r>
    </w:p>
    <w:p/>
    <w:p>
      <w:r>
        <w:rPr>
          <w:rFonts w:ascii="Calibri" w:hAnsi="Calibri"/>
          <w:b w:val="0"/>
          <w:i w:val="0"/>
          <w:sz w:val="22"/>
        </w:rPr>
        <w:t xml:space="preserve">Algal community: 97% Diatoms, dominated by </w:t>
      </w:r>
      <w:r>
        <w:rPr>
          <w:rFonts w:ascii="Calibri" w:hAnsi="Calibri"/>
          <w:b w:val="0"/>
          <w:i/>
          <w:sz w:val="22"/>
        </w:rPr>
        <w:t>Nanofrustulum shiloi</w:t>
      </w:r>
      <w:r>
        <w:rPr>
          <w:rFonts w:ascii="Calibri" w:hAnsi="Calibri"/>
          <w:b w:val="0"/>
          <w:i w:val="0"/>
          <w:sz w:val="22"/>
        </w:rPr>
        <w:t xml:space="preserve"> (5.2%) and </w:t>
      </w:r>
      <w:r>
        <w:rPr>
          <w:rFonts w:ascii="Calibri" w:hAnsi="Calibri"/>
          <w:b w:val="0"/>
          <w:i/>
          <w:sz w:val="22"/>
        </w:rPr>
        <w:t>Entomoneis</w:t>
      </w:r>
      <w:r>
        <w:rPr>
          <w:rFonts w:ascii="Calibri" w:hAnsi="Calibri"/>
          <w:b w:val="0"/>
          <w:i w:val="0"/>
          <w:sz w:val="22"/>
        </w:rPr>
        <w:t xml:space="preserve"> sp. (4.3%) — both estuarine/brackish diatoms. Combined with Mummichog at 95%, this is the tidal limit of Sawmill Brook. Brook Trout trace at 0.1% represents upstream DNA arriving at the tidal limit, not trout occupying the estuary.</w:t>
      </w:r>
    </w:p>
    <w:p/>
    <w:p>
      <w:pPr>
        <w:pStyle w:val="Heading4"/>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Mummichog, American Eel, Fourspine Stickleback</w:t>
            </w:r>
          </w:p>
        </w:tc>
        <w:tc>
          <w:tcPr>
            <w:tcW w:type="dxa" w:w="4320"/>
          </w:tcPr>
          <w:p>
            <w:r/>
            <w:r>
              <w:rPr>
                <w:rFonts w:ascii="Calibri" w:hAnsi="Calibri"/>
                <w:b w:val="0"/>
                <w:i w:val="0"/>
                <w:sz w:val="20"/>
              </w:rPr>
              <w:t>Native</w:t>
            </w:r>
          </w:p>
        </w:tc>
      </w:tr>
      <w:tr>
        <w:tc>
          <w:tcPr>
            <w:tcW w:type="dxa" w:w="4320"/>
          </w:tcPr>
          <w:p>
            <w:r/>
            <w:r>
              <w:rPr>
                <w:rFonts w:ascii="Calibri" w:hAnsi="Calibri"/>
                <w:b w:val="0"/>
                <w:i/>
                <w:sz w:val="20"/>
              </w:rPr>
              <w:t>Salvelinus</w:t>
            </w:r>
            <w:r>
              <w:rPr>
                <w:rFonts w:ascii="Calibri" w:hAnsi="Calibri"/>
                <w:b w:val="0"/>
                <w:i w:val="0"/>
                <w:sz w:val="20"/>
              </w:rPr>
              <w:t xml:space="preserve"> sp. trace</w:t>
            </w:r>
          </w:p>
        </w:tc>
        <w:tc>
          <w:tcPr>
            <w:tcW w:type="dxa" w:w="4320"/>
          </w:tcPr>
          <w:p>
            <w:r/>
            <w:r>
              <w:rPr>
                <w:rFonts w:ascii="Calibri" w:hAnsi="Calibri"/>
                <w:b w:val="0"/>
                <w:i w:val="0"/>
                <w:sz w:val="20"/>
              </w:rPr>
              <w:t>Native — upstream origin</w:t>
            </w:r>
          </w:p>
        </w:tc>
      </w:tr>
    </w:tbl>
    <w:p/>
    <w:p>
      <w:pPr>
        <w:pBdr>
          <w:bottom w:val="single" w:sz="6" w:space="1" w:color="auto"/>
        </w:pBdr>
      </w:pPr>
    </w:p>
    <w:p/>
    <w:p>
      <w:pPr>
        <w:pBdr>
          <w:bottom w:val="single" w:sz="6" w:space="1" w:color="auto"/>
        </w:pBdr>
      </w:pPr>
    </w:p>
    <w:p/>
    <w:p>
      <w:pPr>
        <w:pStyle w:val="Heading2"/>
      </w:pPr>
      <w:r>
        <w:t>MBTS #3, Manchester-by-the-Sea, MA | AEFBOYWK.1 | April 12,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1.22 · 8 species/genera · 21,739 reads</w:t>
      </w:r>
    </w:p>
    <w:p/>
    <w:p>
      <w:pPr>
        <w:pStyle w:val="Heading3"/>
      </w:pPr>
      <w:r>
        <w:t>Sentinel Signal</w:t>
      </w:r>
    </w:p>
    <w:p/>
    <w:p>
      <w:r>
        <w:rPr>
          <w:rFonts w:ascii="Calibri" w:hAnsi="Calibri"/>
          <w:b w:val="0"/>
          <w:i w:val="0"/>
          <w:sz w:val="22"/>
        </w:rPr>
        <w:t xml:space="preserve">Mummichog 47.8% + Fourspine Stickleback 10.1% = tidal estuarine site in April. Eel 10.8% = ocean connectivity. </w:t>
      </w:r>
      <w:r>
        <w:rPr>
          <w:rFonts w:ascii="Calibri" w:hAnsi="Calibri"/>
          <w:b w:val="0"/>
          <w:i/>
          <w:sz w:val="22"/>
        </w:rPr>
        <w:t>Lepomis</w:t>
      </w:r>
      <w:r>
        <w:rPr>
          <w:rFonts w:ascii="Calibri" w:hAnsi="Calibri"/>
          <w:b w:val="0"/>
          <w:i w:val="0"/>
          <w:sz w:val="22"/>
        </w:rPr>
        <w:t xml:space="preserve"> spp. 13.2% at a tidal site = freshwater pond or slow-water tributary input nearby. </w:t>
      </w:r>
      <w:r>
        <w:rPr>
          <w:rFonts w:ascii="Calibri" w:hAnsi="Calibri"/>
          <w:b w:val="0"/>
          <w:i/>
          <w:sz w:val="22"/>
        </w:rPr>
        <w:t>Salmo</w:t>
      </w:r>
      <w:r>
        <w:rPr>
          <w:rFonts w:ascii="Calibri" w:hAnsi="Calibri"/>
          <w:b w:val="0"/>
          <w:i w:val="0"/>
          <w:sz w:val="22"/>
        </w:rPr>
        <w:t xml:space="preserve"> spp. 1.2% = genus-level only; could represent stocked Brown Trout from adjacent freshwater habitat. Tomcod trace = early spring estuarine movement. No Brook Trout — tidal site.</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Fundulus heteroclitus</w:t>
            </w:r>
            <w:r>
              <w:rPr>
                <w:rFonts w:ascii="Calibri" w:hAnsi="Calibri"/>
                <w:b w:val="0"/>
                <w:i w:val="0"/>
                <w:sz w:val="20"/>
              </w:rPr>
              <w:t xml:space="preserve"> — Mummichog</w:t>
            </w:r>
          </w:p>
        </w:tc>
        <w:tc>
          <w:tcPr>
            <w:tcW w:type="dxa" w:w="2880"/>
          </w:tcPr>
          <w:p>
            <w:r/>
            <w:r>
              <w:rPr>
                <w:rFonts w:ascii="Calibri" w:hAnsi="Calibri"/>
                <w:b w:val="0"/>
                <w:i w:val="0"/>
                <w:sz w:val="20"/>
              </w:rPr>
              <w:t>47.8%</w:t>
            </w:r>
          </w:p>
        </w:tc>
        <w:tc>
          <w:tcPr>
            <w:tcW w:type="dxa" w:w="2880"/>
          </w:tcPr>
          <w:p>
            <w:r/>
            <w:r>
              <w:rPr>
                <w:rFonts w:ascii="Calibri" w:hAnsi="Calibri"/>
                <w:b w:val="0"/>
                <w:i w:val="0"/>
                <w:sz w:val="20"/>
              </w:rPr>
              <w:t>Native estuarine</w:t>
            </w:r>
          </w:p>
        </w:tc>
      </w:tr>
      <w:tr>
        <w:tc>
          <w:tcPr>
            <w:tcW w:type="dxa" w:w="2880"/>
          </w:tcPr>
          <w:p>
            <w:r/>
            <w:r>
              <w:rPr>
                <w:rFonts w:ascii="Calibri" w:hAnsi="Calibri"/>
                <w:b w:val="0"/>
                <w:i/>
                <w:sz w:val="20"/>
              </w:rPr>
              <w:t>Lepomis</w:t>
            </w:r>
            <w:r>
              <w:rPr>
                <w:rFonts w:ascii="Calibri" w:hAnsi="Calibri"/>
                <w:b w:val="0"/>
                <w:i w:val="0"/>
                <w:sz w:val="20"/>
              </w:rPr>
              <w:t xml:space="preserve"> spp. — Sunfish</w:t>
            </w:r>
          </w:p>
        </w:tc>
        <w:tc>
          <w:tcPr>
            <w:tcW w:type="dxa" w:w="2880"/>
          </w:tcPr>
          <w:p>
            <w:r/>
            <w:r>
              <w:rPr>
                <w:rFonts w:ascii="Calibri" w:hAnsi="Calibri"/>
                <w:b w:val="0"/>
                <w:i w:val="0"/>
                <w:sz w:val="20"/>
              </w:rPr>
              <w:t>13.2%</w:t>
            </w:r>
          </w:p>
        </w:tc>
        <w:tc>
          <w:tcPr>
            <w:tcW w:type="dxa" w:w="2880"/>
          </w:tcPr>
          <w:p>
            <w:r/>
            <w:r>
              <w:rPr>
                <w:rFonts w:ascii="Calibri" w:hAnsi="Calibri"/>
                <w:b w:val="0"/>
                <w:i w:val="0"/>
                <w:sz w:val="20"/>
              </w:rPr>
              <w:t>Native — genus-level only; freshwater tributary input</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10.8%</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Apeltes quadracus</w:t>
            </w:r>
            <w:r>
              <w:rPr>
                <w:rFonts w:ascii="Calibri" w:hAnsi="Calibri"/>
                <w:b w:val="0"/>
                <w:i w:val="0"/>
                <w:sz w:val="20"/>
              </w:rPr>
              <w:t xml:space="preserve"> — Fourspine Stickleback</w:t>
            </w:r>
          </w:p>
        </w:tc>
        <w:tc>
          <w:tcPr>
            <w:tcW w:type="dxa" w:w="2880"/>
          </w:tcPr>
          <w:p>
            <w:r/>
            <w:r>
              <w:rPr>
                <w:rFonts w:ascii="Calibri" w:hAnsi="Calibri"/>
                <w:b w:val="0"/>
                <w:i w:val="0"/>
                <w:sz w:val="20"/>
              </w:rPr>
              <w:t>10.1%</w:t>
            </w:r>
          </w:p>
        </w:tc>
        <w:tc>
          <w:tcPr>
            <w:tcW w:type="dxa" w:w="2880"/>
          </w:tcPr>
          <w:p>
            <w:r/>
            <w:r>
              <w:rPr>
                <w:rFonts w:ascii="Calibri" w:hAnsi="Calibri"/>
                <w:b w:val="0"/>
                <w:i w:val="0"/>
                <w:sz w:val="20"/>
              </w:rPr>
              <w:t>Native tidal indicator</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~7.4%</w:t>
            </w:r>
          </w:p>
        </w:tc>
        <w:tc>
          <w:tcPr>
            <w:tcW w:type="dxa" w:w="2880"/>
          </w:tcPr>
          <w:p>
            <w:r/>
            <w:r>
              <w:rPr>
                <w:rFonts w:ascii="Calibri" w:hAnsi="Calibri"/>
                <w:b w:val="0"/>
                <w:i w:val="0"/>
                <w:sz w:val="20"/>
              </w:rPr>
              <w:t>Native — freshwater runoff</w:t>
            </w:r>
          </w:p>
        </w:tc>
      </w:tr>
      <w:tr>
        <w:tc>
          <w:tcPr>
            <w:tcW w:type="dxa" w:w="2880"/>
          </w:tcPr>
          <w:p>
            <w:r/>
            <w:r>
              <w:rPr>
                <w:rFonts w:ascii="Calibri" w:hAnsi="Calibri"/>
                <w:b w:val="0"/>
                <w:i/>
                <w:sz w:val="20"/>
              </w:rPr>
              <w:t>Perca flavescens</w:t>
            </w:r>
            <w:r>
              <w:rPr>
                <w:rFonts w:ascii="Calibri" w:hAnsi="Calibri"/>
                <w:b w:val="0"/>
                <w:i w:val="0"/>
                <w:sz w:val="20"/>
              </w:rPr>
              <w:t xml:space="preserve"> — Yellow Perch</w:t>
            </w:r>
          </w:p>
        </w:tc>
        <w:tc>
          <w:tcPr>
            <w:tcW w:type="dxa" w:w="2880"/>
          </w:tcPr>
          <w:p>
            <w:r/>
            <w:r>
              <w:rPr>
                <w:rFonts w:ascii="Calibri" w:hAnsi="Calibri"/>
                <w:b w:val="0"/>
                <w:i w:val="0"/>
                <w:sz w:val="20"/>
              </w:rPr>
              <w:t>~3.6%</w:t>
            </w:r>
          </w:p>
        </w:tc>
        <w:tc>
          <w:tcPr>
            <w:tcW w:type="dxa" w:w="2880"/>
          </w:tcPr>
          <w:p>
            <w:r/>
            <w:r>
              <w:rPr>
                <w:rFonts w:ascii="Calibri" w:hAnsi="Calibri"/>
                <w:b w:val="0"/>
                <w:i w:val="0"/>
                <w:sz w:val="20"/>
              </w:rPr>
              <w:t>Native — freshwater runoff</w:t>
            </w:r>
          </w:p>
        </w:tc>
      </w:tr>
      <w:tr>
        <w:tc>
          <w:tcPr>
            <w:tcW w:type="dxa" w:w="2880"/>
          </w:tcPr>
          <w:p>
            <w:r/>
            <w:r>
              <w:rPr>
                <w:rFonts w:ascii="Calibri" w:hAnsi="Calibri"/>
                <w:b w:val="0"/>
                <w:i/>
                <w:sz w:val="20"/>
              </w:rPr>
              <w:t>Salmo</w:t>
            </w:r>
            <w:r>
              <w:rPr>
                <w:rFonts w:ascii="Calibri" w:hAnsi="Calibri"/>
                <w:b w:val="0"/>
                <w:i w:val="0"/>
                <w:sz w:val="20"/>
              </w:rPr>
              <w:t xml:space="preserve"> spp.</w:t>
            </w:r>
          </w:p>
        </w:tc>
        <w:tc>
          <w:tcPr>
            <w:tcW w:type="dxa" w:w="2880"/>
          </w:tcPr>
          <w:p>
            <w:r/>
            <w:r>
              <w:rPr>
                <w:rFonts w:ascii="Calibri" w:hAnsi="Calibri"/>
                <w:b w:val="0"/>
                <w:i w:val="0"/>
                <w:sz w:val="20"/>
              </w:rPr>
              <w:t>1.2%</w:t>
            </w:r>
          </w:p>
        </w:tc>
        <w:tc>
          <w:tcPr>
            <w:tcW w:type="dxa" w:w="2880"/>
          </w:tcPr>
          <w:p>
            <w:r/>
            <w:r>
              <w:rPr>
                <w:rFonts w:ascii="Calibri" w:hAnsi="Calibri"/>
                <w:b w:val="0"/>
                <w:i w:val="0"/>
                <w:sz w:val="20"/>
              </w:rPr>
              <w:t>Genus-level only — Brown Trout (</w:t>
            </w:r>
            <w:r>
              <w:rPr>
                <w:rFonts w:ascii="Calibri" w:hAnsi="Calibri"/>
                <w:b w:val="0"/>
                <w:i/>
                <w:sz w:val="20"/>
              </w:rPr>
              <w:t>S. trutta</w:t>
            </w:r>
            <w:r>
              <w:rPr>
                <w:rFonts w:ascii="Calibri" w:hAnsi="Calibri"/>
                <w:b w:val="0"/>
                <w:i w:val="0"/>
                <w:sz w:val="20"/>
              </w:rPr>
              <w:t>, stocked) or Atlantic Salmon; cannot distinguish</w:t>
            </w:r>
          </w:p>
        </w:tc>
      </w:tr>
      <w:tr>
        <w:tc>
          <w:tcPr>
            <w:tcW w:type="dxa" w:w="2880"/>
          </w:tcPr>
          <w:p>
            <w:r/>
            <w:r>
              <w:rPr>
                <w:rFonts w:ascii="Calibri" w:hAnsi="Calibri"/>
                <w:b w:val="0"/>
                <w:i/>
                <w:sz w:val="20"/>
              </w:rPr>
              <w:t>Microgadus tomcod</w:t>
            </w:r>
            <w:r>
              <w:rPr>
                <w:rFonts w:ascii="Calibri" w:hAnsi="Calibri"/>
                <w:b w:val="0"/>
                <w:i w:val="0"/>
                <w:sz w:val="20"/>
              </w:rPr>
              <w:t xml:space="preserve"> — Atlantic Tomcod</w:t>
            </w:r>
          </w:p>
        </w:tc>
        <w:tc>
          <w:tcPr>
            <w:tcW w:type="dxa" w:w="2880"/>
          </w:tcPr>
          <w:p>
            <w:r/>
            <w:r>
              <w:rPr>
                <w:rFonts w:ascii="Calibri" w:hAnsi="Calibri"/>
                <w:b w:val="0"/>
                <w:i w:val="0"/>
                <w:sz w:val="20"/>
              </w:rPr>
              <w:t>~0.2%</w:t>
            </w:r>
          </w:p>
        </w:tc>
        <w:tc>
          <w:tcPr>
            <w:tcW w:type="dxa" w:w="2880"/>
          </w:tcPr>
          <w:p>
            <w:r/>
            <w:r>
              <w:rPr>
                <w:rFonts w:ascii="Calibri" w:hAnsi="Calibri"/>
                <w:b w:val="0"/>
                <w:i w:val="0"/>
                <w:sz w:val="20"/>
              </w:rPr>
              <w:t>Native anadromous — spring estuarine</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r>
        <w:rPr>
          <w:rFonts w:ascii="Calibri" w:hAnsi="Calibri"/>
          <w:b w:val="0"/>
          <w:i/>
          <w:sz w:val="22"/>
        </w:rPr>
        <w:t>Note: Reads and percentages updated to include genus-level ESVs (Lepomis, Salmo) previously excluded by blank Species field. Total reads corrected from 17,400 to 21,739. Other species percentages re-normalized accordingly.</w:t>
      </w:r>
    </w:p>
    <w:p/>
    <w:p>
      <w:pPr>
        <w:pStyle w:val="Heading3"/>
      </w:pPr>
      <w:r>
        <w:t>Narrative</w:t>
      </w:r>
    </w:p>
    <w:p/>
    <w:p>
      <w:r>
        <w:rPr>
          <w:rFonts w:ascii="Calibri" w:hAnsi="Calibri"/>
          <w:b w:val="0"/>
          <w:i w:val="0"/>
          <w:sz w:val="22"/>
        </w:rPr>
        <w:t xml:space="preserve">MBTS #3 in April is a Manchester-by-the-Sea tidal site — Mummichog + Fourspine Stickleback = estuarine mixing zone. </w:t>
      </w:r>
      <w:r>
        <w:rPr>
          <w:rFonts w:ascii="Calibri" w:hAnsi="Calibri"/>
          <w:b w:val="0"/>
          <w:i/>
          <w:sz w:val="22"/>
        </w:rPr>
        <w:t>Lepomis</w:t>
      </w:r>
      <w:r>
        <w:rPr>
          <w:rFonts w:ascii="Calibri" w:hAnsi="Calibri"/>
          <w:b w:val="0"/>
          <w:i w:val="0"/>
          <w:sz w:val="22"/>
        </w:rPr>
        <w:t xml:space="preserve"> spp. at 13.2% is a striking component for a tidal site — these freshwater sunfish signal substantial freshwater input to the tidal zone, likely from connected pond or slow-water reach. </w:t>
      </w:r>
      <w:r>
        <w:rPr>
          <w:rFonts w:ascii="Calibri" w:hAnsi="Calibri"/>
          <w:b w:val="0"/>
          <w:i/>
          <w:sz w:val="22"/>
        </w:rPr>
        <w:t>Salmo</w:t>
      </w:r>
      <w:r>
        <w:rPr>
          <w:rFonts w:ascii="Calibri" w:hAnsi="Calibri"/>
          <w:b w:val="0"/>
          <w:i w:val="0"/>
          <w:sz w:val="22"/>
        </w:rPr>
        <w:t xml:space="preserve"> spp. at 1.2% cannot be assigned to species — it represents either stocked Brown Trout (</w:t>
      </w:r>
      <w:r>
        <w:rPr>
          <w:rFonts w:ascii="Calibri" w:hAnsi="Calibri"/>
          <w:b w:val="0"/>
          <w:i/>
          <w:sz w:val="22"/>
        </w:rPr>
        <w:t>S. trutta</w:t>
      </w:r>
      <w:r>
        <w:rPr>
          <w:rFonts w:ascii="Calibri" w:hAnsi="Calibri"/>
          <w:b w:val="0"/>
          <w:i w:val="0"/>
          <w:sz w:val="22"/>
        </w:rPr>
        <w:t>, non-native) that have moved down from the freshwater Sawmill Brook system, or a low-level Atlantic Salmon detection; without species-level resolution this cannot be parsed ecologically. The freshwater fish ensemble (Golden Shiner, Yellow Perch, Lepomis) confirms active tidal-freshwater mixing at this site. Atlantic Tomcod (</w:t>
      </w:r>
      <w:r>
        <w:rPr>
          <w:rFonts w:ascii="Calibri" w:hAnsi="Calibri"/>
          <w:b w:val="0"/>
          <w:i/>
          <w:sz w:val="22"/>
        </w:rPr>
        <w:t>Microgadus tomcod</w:t>
      </w:r>
      <w:r>
        <w:rPr>
          <w:rFonts w:ascii="Calibri" w:hAnsi="Calibri"/>
          <w:b w:val="0"/>
          <w:i w:val="0"/>
          <w:sz w:val="22"/>
        </w:rPr>
        <w:t>) in April is consistent with their spring estuarine movement.</w:t>
      </w:r>
    </w:p>
    <w:p/>
    <w:p>
      <w:r>
        <w:rPr>
          <w:rFonts w:ascii="Calibri" w:hAnsi="Calibri"/>
          <w:b w:val="0"/>
          <w:i w:val="0"/>
          <w:sz w:val="22"/>
        </w:rPr>
        <w:t>No Brook Trout — expected at a tidal sampling point. The freshwater signal above does not suggest cold headwater habitat immediately upstream.</w:t>
      </w:r>
    </w:p>
    <w:p/>
    <w:p>
      <w:pPr>
        <w:pBdr>
          <w:bottom w:val="single" w:sz="6" w:space="1" w:color="auto"/>
        </w:pBdr>
      </w:pPr>
    </w:p>
    <w:p/>
    <w:p>
      <w:pPr>
        <w:pBdr>
          <w:bottom w:val="single" w:sz="6" w:space="1" w:color="auto"/>
        </w:pBdr>
      </w:pPr>
    </w:p>
    <w:p/>
    <w:p>
      <w:pPr>
        <w:pStyle w:val="Heading2"/>
      </w:pPr>
      <w:r>
        <w:t>Sawmill Brook — Atwater Site, Manchester-by-the-Sea, MA | 2KL87R0I.1 | June 8,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0.27 · 6 species/genera · ~10,680 reads </w:t>
      </w:r>
      <w:r>
        <w:rPr>
          <w:rFonts w:ascii="Calibri" w:hAnsi="Calibri"/>
          <w:b w:val="0"/>
          <w:i/>
          <w:sz w:val="22"/>
        </w:rPr>
        <w:t>(corrected to include genus-level ESVs)</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~75.8%</w:t>
            </w:r>
          </w:p>
        </w:tc>
        <w:tc>
          <w:tcPr>
            <w:tcW w:type="dxa" w:w="2880"/>
          </w:tcPr>
          <w:p>
            <w:r/>
            <w:r>
              <w:rPr>
                <w:rFonts w:ascii="Calibri" w:hAnsi="Calibri"/>
                <w:b w:val="0"/>
                <w:i w:val="0"/>
                <w:sz w:val="20"/>
              </w:rPr>
              <w:t>Native — dominant</w:t>
            </w:r>
          </w:p>
        </w:tc>
      </w:tr>
      <w:tr>
        <w:tc>
          <w:tcPr>
            <w:tcW w:type="dxa" w:w="2880"/>
          </w:tcPr>
          <w:p>
            <w:r/>
            <w:r>
              <w:rPr>
                <w:rFonts w:ascii="Calibri" w:hAnsi="Calibri"/>
                <w:b w:val="0"/>
                <w:i/>
                <w:sz w:val="20"/>
              </w:rPr>
              <w:t>Lepomis</w:t>
            </w:r>
            <w:r>
              <w:rPr>
                <w:rFonts w:ascii="Calibri" w:hAnsi="Calibri"/>
                <w:b w:val="0"/>
                <w:i w:val="0"/>
                <w:sz w:val="20"/>
              </w:rPr>
              <w:t xml:space="preserve"> spp. — Sunfish</w:t>
            </w:r>
          </w:p>
        </w:tc>
        <w:tc>
          <w:tcPr>
            <w:tcW w:type="dxa" w:w="2880"/>
          </w:tcPr>
          <w:p>
            <w:r/>
            <w:r>
              <w:rPr>
                <w:rFonts w:ascii="Calibri" w:hAnsi="Calibri"/>
                <w:b w:val="0"/>
                <w:i w:val="0"/>
                <w:sz w:val="20"/>
              </w:rPr>
              <w:t>9.9%</w:t>
            </w:r>
          </w:p>
        </w:tc>
        <w:tc>
          <w:tcPr>
            <w:tcW w:type="dxa" w:w="2880"/>
          </w:tcPr>
          <w:p>
            <w:r/>
            <w:r>
              <w:rPr>
                <w:rFonts w:ascii="Calibri" w:hAnsi="Calibri"/>
                <w:b w:val="0"/>
                <w:i w:val="0"/>
                <w:sz w:val="20"/>
              </w:rPr>
              <w:t>Native — genus-level only</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~2.0%</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~0.8%</w:t>
            </w:r>
          </w:p>
        </w:tc>
        <w:tc>
          <w:tcPr>
            <w:tcW w:type="dxa" w:w="2880"/>
          </w:tcPr>
          <w:p>
            <w:r/>
            <w:r>
              <w:rPr>
                <w:rFonts w:ascii="Calibri" w:hAnsi="Calibri"/>
                <w:b w:val="0"/>
                <w:i w:val="0"/>
                <w:sz w:val="20"/>
              </w:rPr>
              <w:t>Native anadromous</w:t>
            </w:r>
          </w:p>
        </w:tc>
      </w:tr>
      <w:tr>
        <w:tc>
          <w:tcPr>
            <w:tcW w:type="dxa" w:w="2880"/>
          </w:tcPr>
          <w:p>
            <w:r/>
            <w:r>
              <w:rPr>
                <w:rFonts w:ascii="Calibri" w:hAnsi="Calibri"/>
                <w:b/>
                <w:i w:val="0"/>
                <w:sz w:val="20"/>
              </w:rPr>
            </w:r>
            <w:r>
              <w:rPr>
                <w:rFonts w:ascii="Calibri" w:hAnsi="Calibri"/>
                <w:b w:val="0"/>
                <w:i/>
                <w:sz w:val="20"/>
              </w:rPr>
              <w:t>Salvelinus</w:t>
            </w:r>
            <w:r>
              <w:rPr>
                <w:rFonts w:ascii="Calibri" w:hAnsi="Calibri"/>
                <w:b w:val="0"/>
                <w:i w:val="0"/>
                <w:sz w:val="20"/>
              </w:rPr>
              <w:t xml:space="preserve"> spp. — Brook Trout**</w:t>
            </w:r>
          </w:p>
        </w:tc>
        <w:tc>
          <w:tcPr>
            <w:tcW w:type="dxa" w:w="2880"/>
          </w:tcPr>
          <w:p>
            <w:r/>
            <w:r>
              <w:rPr>
                <w:rFonts w:ascii="Calibri" w:hAnsi="Calibri"/>
                <w:b/>
                <w:i w:val="0"/>
                <w:sz w:val="20"/>
              </w:rPr>
              <w:t>1.1%</w:t>
            </w:r>
          </w:p>
        </w:tc>
        <w:tc>
          <w:tcPr>
            <w:tcW w:type="dxa" w:w="2880"/>
          </w:tcPr>
          <w:p>
            <w:r/>
            <w:r>
              <w:rPr>
                <w:rFonts w:ascii="Calibri" w:hAnsi="Calibri"/>
                <w:b/>
                <w:i w:val="0"/>
                <w:sz w:val="20"/>
              </w:rPr>
              <w:t>DETECTED — ~114 reads. Native cold-water sentinel.</w:t>
            </w:r>
          </w:p>
        </w:tc>
      </w:tr>
      <w:tr>
        <w:tc>
          <w:tcPr>
            <w:tcW w:type="dxa" w:w="2880"/>
          </w:tcPr>
          <w:p>
            <w:r/>
            <w:r>
              <w:rPr>
                <w:rFonts w:ascii="Calibri" w:hAnsi="Calibri"/>
                <w:b w:val="0"/>
                <w:i/>
                <w:sz w:val="20"/>
              </w:rPr>
              <w:t>Fundulus parvipinnis</w:t>
            </w:r>
            <w:r>
              <w:rPr>
                <w:rFonts w:ascii="Calibri" w:hAnsi="Calibri"/>
                <w:b w:val="0"/>
                <w:i w:val="0"/>
                <w:sz w:val="20"/>
              </w:rPr>
              <w:t xml:space="preserve"> (trace)</w:t>
            </w:r>
          </w:p>
        </w:tc>
        <w:tc>
          <w:tcPr>
            <w:tcW w:type="dxa" w:w="2880"/>
          </w:tcPr>
          <w:p>
            <w:r/>
            <w:r>
              <w:rPr>
                <w:rFonts w:ascii="Calibri" w:hAnsi="Calibri"/>
                <w:b w:val="0"/>
                <w:i w:val="0"/>
                <w:sz w:val="20"/>
              </w:rPr>
              <w:t>trace</w:t>
            </w:r>
          </w:p>
        </w:tc>
        <w:tc>
          <w:tcPr>
            <w:tcW w:type="dxa" w:w="2880"/>
          </w:tcPr>
          <w:p>
            <w:r/>
            <w:r>
              <w:rPr>
                <w:rFonts w:ascii="Calibri" w:hAnsi="Calibri"/>
                <w:b w:val="0"/>
                <w:i w:val="0"/>
                <w:sz w:val="20"/>
              </w:rPr>
              <w:t>California killifish — artifact</w:t>
            </w:r>
          </w:p>
        </w:tc>
      </w:tr>
    </w:tbl>
    <w:p/>
    <w:p>
      <w:r>
        <w:rPr>
          <w:rFonts w:ascii="Calibri" w:hAnsi="Calibri"/>
          <w:b w:val="0"/>
          <w:i/>
          <w:sz w:val="22"/>
        </w:rPr>
        <w:t>Non-fish filtered: Chrysemys picta (Painted Turtle) — reptile, not fish.</w:t>
      </w:r>
    </w:p>
    <w:p>
      <w:r>
        <w:rPr>
          <w:rFonts w:ascii="Calibri" w:hAnsi="Calibri"/>
          <w:b w:val="0"/>
          <w:i/>
          <w:sz w:val="22"/>
        </w:rPr>
        <w:t>Note: Salvelinus spp. (1.1%, ~114 reads) and Lepomis spp. (9.9%) were previously excluded due to genus-level ESV. Reads corrected; other percentages re-normalized.</w:t>
      </w:r>
    </w:p>
    <w:p/>
    <w:p>
      <w:r>
        <w:rPr>
          <w:rFonts w:ascii="Calibri" w:hAnsi="Calibri"/>
          <w:b w:val="0"/>
          <w:i w:val="0"/>
          <w:sz w:val="22"/>
        </w:rPr>
        <w:t>Sawmill Brook at the Atwater monitoring site in June: Golden Shiner dominant. *</w:t>
      </w:r>
      <w:r>
        <w:rPr>
          <w:rFonts w:ascii="Calibri" w:hAnsi="Calibri"/>
          <w:b w:val="0"/>
          <w:i/>
          <w:sz w:val="22"/>
        </w:rPr>
        <w:t>Brook Trout (</w:t>
      </w:r>
      <w:r>
        <w:rPr>
          <w:rFonts w:ascii="Calibri" w:hAnsi="Calibri"/>
          <w:b w:val="0"/>
          <w:i w:val="0"/>
          <w:sz w:val="22"/>
        </w:rPr>
        <w:t>Salvelinus</w:t>
      </w:r>
      <w:r>
        <w:rPr>
          <w:rFonts w:ascii="Calibri" w:hAnsi="Calibri"/>
          <w:b w:val="0"/>
          <w:i/>
          <w:sz w:val="22"/>
        </w:rPr>
        <w:t xml:space="preserve"> spp.) detected at 1.1% (~114 reads)</w:t>
      </w:r>
      <w:r>
        <w:rPr>
          <w:rFonts w:ascii="Calibri" w:hAnsi="Calibri"/>
          <w:b w:val="0"/>
          <w:i/>
          <w:sz w:val="22"/>
        </w:rPr>
        <w:t xml:space="preserve"> — a low but real signal at this Atwater reach. Low diversity and high Shiner dominance in June may reflect post-spawn aggregation behavior. Alewife at ~0.8% confirms ocean connectivity. </w:t>
      </w:r>
      <w:r>
        <w:rPr>
          <w:rFonts w:ascii="Calibri" w:hAnsi="Calibri"/>
          <w:b w:val="0"/>
          <w:i w:val="0"/>
          <w:sz w:val="22"/>
        </w:rPr>
        <w:t>Lepomis* spp. (9.9%) is a significant genus-level sunfish detection — consistent with the pond or slow-water reaches connected to this stretch of Sawmill Brook.</w:t>
      </w:r>
    </w:p>
    <w:p/>
    <w:p>
      <w:r>
        <w:rPr>
          <w:rFonts w:ascii="Calibri" w:hAnsi="Calibri"/>
          <w:b/>
          <w:i w:val="0"/>
          <w:sz w:val="22"/>
        </w:rPr>
        <w:t>Brook Trout</w:t>
      </w:r>
      <w:r>
        <w:rPr>
          <w:rFonts w:ascii="Calibri" w:hAnsi="Calibri"/>
          <w:b w:val="0"/>
          <w:i w:val="0"/>
          <w:sz w:val="22"/>
        </w:rPr>
        <w:t xml:space="preserve"> is now confirmed at the Atwater site at low level in June 2025. Compare with November 2023 (JVB5776) and August 2024 (JVB3787), which confirmed Brook Trout at 2.5% at the School St site (a different reach upstream). Continued time-series data at Atwater will clarify the seasonal detection pattern.</w:t>
      </w:r>
    </w:p>
    <w:p/>
    <w:p>
      <w:pPr>
        <w:pBdr>
          <w:bottom w:val="single" w:sz="6" w:space="1" w:color="auto"/>
        </w:pBdr>
      </w:pPr>
    </w:p>
    <w:p/>
    <w:p>
      <w:pPr>
        <w:pBdr>
          <w:bottom w:val="single" w:sz="6" w:space="1" w:color="auto"/>
        </w:pBdr>
      </w:pPr>
    </w:p>
    <w:p/>
    <w:p>
      <w:pPr>
        <w:pStyle w:val="Heading2"/>
      </w:pPr>
      <w:r>
        <w:t>Sawmill Brook / School St, Manchester-by-the-Sea, MA | UTEVR3WT.1 | March 18, 2025</w:t>
      </w:r>
    </w:p>
    <w:p/>
    <w:p/>
    <w:p>
      <w:r>
        <w:rPr>
          <w:rFonts w:ascii="Calibri" w:hAnsi="Calibri"/>
          <w:b/>
          <w:i w:val="0"/>
          <w:sz w:val="22"/>
        </w:rPr>
        <w:t>Fish:</w:t>
      </w:r>
      <w:r>
        <w:rPr>
          <w:rFonts w:ascii="Calibri" w:hAnsi="Calibri"/>
          <w:b w:val="0"/>
          <w:i w:val="0"/>
          <w:sz w:val="22"/>
        </w:rPr>
        <w:t xml:space="preserve"> No reads — winter cold water, low eDNA shedding</w:t>
      </w:r>
    </w:p>
    <w:p>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1.11 · 12 ESVs · 22,394 reads · </w:t>
      </w:r>
      <w:r>
        <w:rPr>
          <w:rFonts w:ascii="Calibri" w:hAnsi="Calibri"/>
          <w:b/>
          <w:i w:val="0"/>
          <w:sz w:val="22"/>
        </w:rPr>
        <w:t>Tidal reach — marine/estuarine assemblage</w:t>
      </w:r>
    </w:p>
    <w:p/>
    <w:p>
      <w:pPr>
        <w:pStyle w:val="Heading3"/>
      </w:pPr>
      <w:r>
        <w:t>Sentinel Signal</w:t>
      </w:r>
    </w:p>
    <w:p/>
    <w:p>
      <w:r>
        <w:rPr>
          <w:rFonts w:ascii="Calibri" w:hAnsi="Calibri"/>
          <w:b w:val="0"/>
          <w:i w:val="0"/>
          <w:sz w:val="22"/>
        </w:rPr>
        <w:t xml:space="preserve">School Street sits in the tidal reach of Sawmill Brook — and the March 2025 algal sample shows it unmistakably. </w:t>
      </w:r>
      <w:r>
        <w:rPr>
          <w:rFonts w:ascii="Calibri" w:hAnsi="Calibri"/>
          <w:b w:val="0"/>
          <w:i/>
          <w:sz w:val="22"/>
        </w:rPr>
        <w:t>Geminigera</w:t>
      </w:r>
      <w:r>
        <w:rPr>
          <w:rFonts w:ascii="Calibri" w:hAnsi="Calibri"/>
          <w:b w:val="0"/>
          <w:i w:val="0"/>
          <w:sz w:val="22"/>
        </w:rPr>
        <w:t xml:space="preserve"> (53.0%) and </w:t>
      </w:r>
      <w:r>
        <w:rPr>
          <w:rFonts w:ascii="Calibri" w:hAnsi="Calibri"/>
          <w:b w:val="0"/>
          <w:i/>
          <w:sz w:val="22"/>
        </w:rPr>
        <w:t>Ostreococcus</w:t>
      </w:r>
      <w:r>
        <w:rPr>
          <w:rFonts w:ascii="Calibri" w:hAnsi="Calibri"/>
          <w:b w:val="0"/>
          <w:i w:val="0"/>
          <w:sz w:val="22"/>
        </w:rPr>
        <w:t xml:space="preserve"> (38.1%) are estuarine and coastal marine microalgae whose eDNA enters the tidal reach directly from Manchester Harbor. </w:t>
      </w:r>
      <w:r>
        <w:rPr>
          <w:rFonts w:ascii="Calibri" w:hAnsi="Calibri"/>
          <w:b w:val="0"/>
          <w:i/>
          <w:sz w:val="22"/>
        </w:rPr>
        <w:t>Skeletonema pseudocostatum</w:t>
      </w:r>
      <w:r>
        <w:rPr>
          <w:rFonts w:ascii="Calibri" w:hAnsi="Calibri"/>
          <w:b w:val="0"/>
          <w:i w:val="0"/>
          <w:sz w:val="22"/>
        </w:rPr>
        <w:t xml:space="preserve"> (0.5%), a coastal marine diatom, and </w:t>
      </w:r>
      <w:r>
        <w:rPr>
          <w:rFonts w:ascii="Calibri" w:hAnsi="Calibri"/>
          <w:b w:val="0"/>
          <w:i/>
          <w:sz w:val="22"/>
        </w:rPr>
        <w:t>Synechococcus</w:t>
      </w:r>
      <w:r>
        <w:rPr>
          <w:rFonts w:ascii="Calibri" w:hAnsi="Calibri"/>
          <w:b w:val="0"/>
          <w:i w:val="0"/>
          <w:sz w:val="22"/>
        </w:rPr>
        <w:t xml:space="preserve"> (marine picocyanobacterium strains, ~2.7%) round out a coherent tidal marine assemblage. The species-level database identifications — </w:t>
      </w:r>
      <w:r>
        <w:rPr>
          <w:rFonts w:ascii="Calibri" w:hAnsi="Calibri"/>
          <w:b w:val="0"/>
          <w:i/>
          <w:sz w:val="22"/>
        </w:rPr>
        <w:t>Geminigera cryophila</w:t>
      </w:r>
      <w:r>
        <w:rPr>
          <w:rFonts w:ascii="Calibri" w:hAnsi="Calibri"/>
          <w:b w:val="0"/>
          <w:i w:val="0"/>
          <w:sz w:val="22"/>
        </w:rPr>
        <w:t xml:space="preserve"> (a polar sea-ice cryptophyte) and </w:t>
      </w:r>
      <w:r>
        <w:rPr>
          <w:rFonts w:ascii="Calibri" w:hAnsi="Calibri"/>
          <w:b w:val="0"/>
          <w:i/>
          <w:sz w:val="22"/>
        </w:rPr>
        <w:t>Ostreococcus tauri</w:t>
      </w:r>
      <w:r>
        <w:rPr>
          <w:rFonts w:ascii="Calibri" w:hAnsi="Calibri"/>
          <w:b w:val="0"/>
          <w:i w:val="0"/>
          <w:sz w:val="22"/>
        </w:rPr>
        <w:t xml:space="preserve"> (an open-ocean prasinophyte) — likely reflect the reference database assigning temperate estuarine relatives to their closest polar or oceanic described species; these are database assignment variants, not organisms that migrated from Antarctica. What is ecologically real is the tidal signal itself. The low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(1.11) reflects a community dominated by two taxa — exactly what you expect in a tidal freshwater reach that is episodically marine-flushed. Fish panel returned no reads — expected in cold March tidal water.</w:t>
      </w:r>
    </w:p>
    <w:p/>
    <w:p>
      <w:r>
        <w:rPr>
          <w:rFonts w:ascii="Calibri" w:hAnsi="Calibri"/>
          <w:b w:val="0"/>
          <w:i w:val="0"/>
          <w:sz w:val="22"/>
        </w:rPr>
        <w:t>This sample and the Elm Street sample taken the same day on the same stream form the sharpest tidal-freshwater contrast in the dataset: tidal School Street is marine-dominated; upstream freshwater Elm Street is chrysophyte-dominated. They are measuring different ends of the same estuarine gradient.</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Key Indicator</w:t>
            </w:r>
          </w:p>
        </w:tc>
      </w:tr>
      <w:tr>
        <w:tc>
          <w:tcPr>
            <w:tcW w:type="dxa" w:w="2880"/>
          </w:tcPr>
          <w:p>
            <w:r/>
            <w:r>
              <w:rPr>
                <w:rFonts w:ascii="Calibri" w:hAnsi="Calibri"/>
                <w:b w:val="0"/>
                <w:i w:val="0"/>
                <w:sz w:val="20"/>
              </w:rPr>
              <w:t>Tidal character</w:t>
            </w:r>
          </w:p>
        </w:tc>
        <w:tc>
          <w:tcPr>
            <w:tcW w:type="dxa" w:w="2880"/>
          </w:tcPr>
          <w:p>
            <w:r/>
            <w:r>
              <w:rPr>
                <w:rFonts w:ascii="Calibri" w:hAnsi="Calibri"/>
                <w:b/>
                <w:i w:val="0"/>
                <w:sz w:val="20"/>
              </w:rPr>
              <w:t>Confirmed</w:t>
            </w:r>
          </w:p>
        </w:tc>
        <w:tc>
          <w:tcPr>
            <w:tcW w:type="dxa" w:w="2880"/>
          </w:tcPr>
          <w:p>
            <w:r/>
            <w:r>
              <w:rPr>
                <w:rFonts w:ascii="Calibri" w:hAnsi="Calibri"/>
                <w:b w:val="0"/>
                <w:i/>
                <w:sz w:val="20"/>
              </w:rPr>
              <w:t>Geminigera</w:t>
            </w:r>
            <w:r>
              <w:rPr>
                <w:rFonts w:ascii="Calibri" w:hAnsi="Calibri"/>
                <w:b w:val="0"/>
                <w:i w:val="0"/>
                <w:sz w:val="20"/>
              </w:rPr>
              <w:t xml:space="preserve"> spp. 53%, </w:t>
            </w:r>
            <w:r>
              <w:rPr>
                <w:rFonts w:ascii="Calibri" w:hAnsi="Calibri"/>
                <w:b w:val="0"/>
                <w:i/>
                <w:sz w:val="20"/>
              </w:rPr>
              <w:t>Ostreococcus</w:t>
            </w:r>
            <w:r>
              <w:rPr>
                <w:rFonts w:ascii="Calibri" w:hAnsi="Calibri"/>
                <w:b w:val="0"/>
                <w:i w:val="0"/>
                <w:sz w:val="20"/>
              </w:rPr>
              <w:t xml:space="preserve"> spp. 38%, </w:t>
            </w:r>
            <w:r>
              <w:rPr>
                <w:rFonts w:ascii="Calibri" w:hAnsi="Calibri"/>
                <w:b w:val="0"/>
                <w:i/>
                <w:sz w:val="20"/>
              </w:rPr>
              <w:t>Skeletonema pseudocostatum</w:t>
            </w:r>
          </w:p>
        </w:tc>
      </w:tr>
      <w:tr>
        <w:tc>
          <w:tcPr>
            <w:tcW w:type="dxa" w:w="2880"/>
          </w:tcPr>
          <w:p>
            <w:r/>
            <w:r>
              <w:rPr>
                <w:rFonts w:ascii="Calibri" w:hAnsi="Calibri"/>
                <w:b w:val="0"/>
                <w:i w:val="0"/>
                <w:sz w:val="20"/>
              </w:rPr>
              <w:t>Salinity</w:t>
            </w:r>
          </w:p>
        </w:tc>
        <w:tc>
          <w:tcPr>
            <w:tcW w:type="dxa" w:w="2880"/>
          </w:tcPr>
          <w:p>
            <w:r/>
            <w:r>
              <w:rPr>
                <w:rFonts w:ascii="Calibri" w:hAnsi="Calibri"/>
                <w:b w:val="0"/>
                <w:i w:val="0"/>
                <w:sz w:val="20"/>
              </w:rPr>
              <w:t>Brackish to marine-influenced</w:t>
            </w:r>
          </w:p>
        </w:tc>
        <w:tc>
          <w:tcPr>
            <w:tcW w:type="dxa" w:w="2880"/>
          </w:tcPr>
          <w:p>
            <w:r/>
            <w:r>
              <w:rPr>
                <w:rFonts w:ascii="Calibri" w:hAnsi="Calibri"/>
                <w:b w:val="0"/>
                <w:i w:val="0"/>
                <w:sz w:val="20"/>
              </w:rPr>
              <w:t>Estuarine assemblage dominant</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Cold (March)</w:t>
            </w:r>
          </w:p>
        </w:tc>
        <w:tc>
          <w:tcPr>
            <w:tcW w:type="dxa" w:w="2880"/>
          </w:tcPr>
          <w:p>
            <w:r/>
            <w:r>
              <w:rPr>
                <w:rFonts w:ascii="Calibri" w:hAnsi="Calibri"/>
                <w:b w:val="0"/>
                <w:i w:val="0"/>
                <w:sz w:val="20"/>
              </w:rPr>
              <w:t>Winter condition; no warm-water taxa</w:t>
            </w:r>
          </w:p>
        </w:tc>
      </w:tr>
      <w:tr>
        <w:tc>
          <w:tcPr>
            <w:tcW w:type="dxa" w:w="2880"/>
          </w:tcPr>
          <w:p>
            <w:r/>
            <w:r>
              <w:rPr>
                <w:rFonts w:ascii="Calibri" w:hAnsi="Calibri"/>
                <w:b w:val="0"/>
                <w:i w:val="0"/>
                <w:sz w:val="20"/>
              </w:rPr>
              <w:t>Trophic state</w:t>
            </w:r>
          </w:p>
        </w:tc>
        <w:tc>
          <w:tcPr>
            <w:tcW w:type="dxa" w:w="2880"/>
          </w:tcPr>
          <w:p>
            <w:r/>
            <w:r>
              <w:rPr>
                <w:rFonts w:ascii="Calibri" w:hAnsi="Calibri"/>
                <w:b w:val="0"/>
                <w:i w:val="0"/>
                <w:sz w:val="20"/>
              </w:rPr>
              <w:t>Not interpretable as freshwater</w:t>
            </w:r>
          </w:p>
        </w:tc>
        <w:tc>
          <w:tcPr>
            <w:tcW w:type="dxa" w:w="2880"/>
          </w:tcPr>
          <w:p>
            <w:r/>
            <w:r>
              <w:rPr>
                <w:rFonts w:ascii="Calibri" w:hAnsi="Calibri"/>
                <w:b w:val="0"/>
                <w:i w:val="0"/>
                <w:sz w:val="20"/>
              </w:rPr>
              <w:t>Marine/estuarine community masks freshwater signal</w:t>
            </w:r>
          </w:p>
        </w:tc>
      </w:tr>
      <w:tr>
        <w:tc>
          <w:tcPr>
            <w:tcW w:type="dxa" w:w="2880"/>
          </w:tcPr>
          <w:p>
            <w:r/>
            <w:r>
              <w:rPr>
                <w:rFonts w:ascii="Calibri" w:hAnsi="Calibri"/>
                <w:b w:val="0"/>
                <w:i w:val="0"/>
                <w:sz w:val="20"/>
              </w:rPr>
              <w:t>Freshwater component</w:t>
            </w:r>
          </w:p>
        </w:tc>
        <w:tc>
          <w:tcPr>
            <w:tcW w:type="dxa" w:w="2880"/>
          </w:tcPr>
          <w:p>
            <w:r/>
            <w:r>
              <w:rPr>
                <w:rFonts w:ascii="Calibri" w:hAnsi="Calibri"/>
                <w:b w:val="0"/>
                <w:i w:val="0"/>
                <w:sz w:val="20"/>
              </w:rPr>
              <w:t>Minimal at this tidal position in March</w:t>
            </w:r>
          </w:p>
        </w:tc>
        <w:tc>
          <w:tcPr>
            <w:tcW w:type="dxa" w:w="2880"/>
          </w:tcPr>
          <w:p>
            <w:r/>
            <w:r>
              <w:rPr>
                <w:rFonts w:ascii="Calibri" w:hAnsi="Calibri"/>
                <w:b w:val="0"/>
                <w:i w:val="0"/>
                <w:sz w:val="20"/>
              </w:rPr>
              <w:t>Low flow increases saline penetration</w:t>
            </w:r>
          </w:p>
        </w:tc>
      </w:tr>
    </w:tbl>
    <w:p/>
    <w:p>
      <w:pPr>
        <w:pStyle w:val="Heading3"/>
      </w:pPr>
      <w:r>
        <w:t>Fish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Result</w:t>
            </w:r>
          </w:p>
        </w:tc>
        <w:tc>
          <w:tcPr>
            <w:tcW w:type="dxa" w:w="4320"/>
          </w:tcPr>
          <w:p>
            <w:r/>
            <w:r>
              <w:rPr>
                <w:rFonts w:ascii="Calibri" w:hAnsi="Calibri"/>
                <w:b/>
                <w:i w:val="0"/>
                <w:sz w:val="20"/>
              </w:rPr>
              <w:t>Note</w:t>
            </w:r>
          </w:p>
        </w:tc>
      </w:tr>
      <w:tr>
        <w:tc>
          <w:tcPr>
            <w:tcW w:type="dxa" w:w="4320"/>
          </w:tcPr>
          <w:p>
            <w:r/>
            <w:r>
              <w:rPr>
                <w:rFonts w:ascii="Calibri" w:hAnsi="Calibri"/>
                <w:b/>
                <w:i w:val="0"/>
                <w:sz w:val="20"/>
              </w:rPr>
              <w:t>No fish reads</w:t>
            </w:r>
          </w:p>
        </w:tc>
        <w:tc>
          <w:tcPr>
            <w:tcW w:type="dxa" w:w="4320"/>
          </w:tcPr>
          <w:p>
            <w:r/>
            <w:r>
              <w:rPr>
                <w:rFonts w:ascii="Calibri" w:hAnsi="Calibri"/>
                <w:b w:val="0"/>
                <w:i w:val="0"/>
                <w:sz w:val="20"/>
              </w:rPr>
              <w:t>Expected — winter cold water and tidal position, low eDNA shedding</w:t>
            </w:r>
          </w:p>
        </w:tc>
      </w:tr>
    </w:tbl>
    <w:p/>
    <w:p>
      <w:pPr>
        <w:pStyle w:val="Heading3"/>
      </w:pPr>
      <w:r>
        <w:t>Algal Community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Taxon</w:t>
            </w:r>
          </w:p>
        </w:tc>
        <w:tc>
          <w:tcPr>
            <w:tcW w:type="dxa" w:w="2160"/>
          </w:tcPr>
          <w:p>
            <w:r/>
            <w:r>
              <w:rPr>
                <w:rFonts w:ascii="Calibri" w:hAnsi="Calibri"/>
                <w:b/>
                <w:i w:val="0"/>
                <w:sz w:val="20"/>
              </w:rPr>
              <w:t>Phylum</w:t>
            </w:r>
          </w:p>
        </w:tc>
        <w:tc>
          <w:tcPr>
            <w:tcW w:type="dxa" w:w="2160"/>
          </w:tcPr>
          <w:p>
            <w:r/>
            <w:r>
              <w:rPr>
                <w:rFonts w:ascii="Calibri" w:hAnsi="Calibri"/>
                <w:b/>
                <w:i w:val="0"/>
                <w:sz w:val="20"/>
              </w:rPr>
              <w:t>Rel%</w:t>
            </w:r>
          </w:p>
        </w:tc>
        <w:tc>
          <w:tcPr>
            <w:tcW w:type="dxa" w:w="2160"/>
          </w:tcPr>
          <w:p>
            <w:r/>
            <w:r>
              <w:rPr>
                <w:rFonts w:ascii="Calibri" w:hAnsi="Calibri"/>
                <w:b/>
                <w:i w:val="0"/>
                <w:sz w:val="20"/>
              </w:rPr>
              <w:t>Note</w:t>
            </w:r>
          </w:p>
        </w:tc>
      </w:tr>
      <w:tr>
        <w:tc>
          <w:tcPr>
            <w:tcW w:type="dxa" w:w="2160"/>
          </w:tcPr>
          <w:p>
            <w:r/>
            <w:r>
              <w:rPr>
                <w:rFonts w:ascii="Calibri" w:hAnsi="Calibri"/>
                <w:b w:val="0"/>
                <w:i/>
                <w:sz w:val="20"/>
              </w:rPr>
              <w:t>Geminigera</w:t>
            </w:r>
            <w:r>
              <w:rPr>
                <w:rFonts w:ascii="Calibri" w:hAnsi="Calibri"/>
                <w:b w:val="0"/>
                <w:i w:val="0"/>
                <w:sz w:val="20"/>
              </w:rPr>
              <w:t xml:space="preserve"> sp.</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53.0%</w:t>
            </w:r>
          </w:p>
        </w:tc>
        <w:tc>
          <w:tcPr>
            <w:tcW w:type="dxa" w:w="2160"/>
          </w:tcPr>
          <w:p>
            <w:r/>
            <w:r>
              <w:rPr>
                <w:rFonts w:ascii="Calibri" w:hAnsi="Calibri"/>
                <w:b w:val="0"/>
                <w:i w:val="0"/>
                <w:sz w:val="20"/>
              </w:rPr>
              <w:t>Estuarine cryptophyte — tidal reach signal; polar species-level ID is database variant</w:t>
            </w:r>
          </w:p>
        </w:tc>
      </w:tr>
      <w:tr>
        <w:tc>
          <w:tcPr>
            <w:tcW w:type="dxa" w:w="2160"/>
          </w:tcPr>
          <w:p>
            <w:r/>
            <w:r>
              <w:rPr>
                <w:rFonts w:ascii="Calibri" w:hAnsi="Calibri"/>
                <w:b w:val="0"/>
                <w:i/>
                <w:sz w:val="20"/>
              </w:rPr>
              <w:t>Ostreococcus</w:t>
            </w:r>
            <w:r>
              <w:rPr>
                <w:rFonts w:ascii="Calibri" w:hAnsi="Calibri"/>
                <w:b w:val="0"/>
                <w:i w:val="0"/>
                <w:sz w:val="20"/>
              </w:rPr>
              <w:t xml:space="preserve"> sp.</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38.1%</w:t>
            </w:r>
          </w:p>
        </w:tc>
        <w:tc>
          <w:tcPr>
            <w:tcW w:type="dxa" w:w="2160"/>
          </w:tcPr>
          <w:p>
            <w:r/>
            <w:r>
              <w:rPr>
                <w:rFonts w:ascii="Calibri" w:hAnsi="Calibri"/>
                <w:b w:val="0"/>
                <w:i w:val="0"/>
                <w:sz w:val="20"/>
              </w:rPr>
              <w:t>Coastal/estuarine prasinophyte — tidal; open-ocean ID is database variant</w:t>
            </w:r>
          </w:p>
        </w:tc>
      </w:tr>
      <w:tr>
        <w:tc>
          <w:tcPr>
            <w:tcW w:type="dxa" w:w="2160"/>
          </w:tcPr>
          <w:p>
            <w:r/>
            <w:r>
              <w:rPr>
                <w:rFonts w:ascii="Calibri" w:hAnsi="Calibri"/>
                <w:b w:val="0"/>
                <w:i/>
                <w:sz w:val="20"/>
              </w:rPr>
              <w:t>Synechococcus</w:t>
            </w:r>
            <w:r>
              <w:rPr>
                <w:rFonts w:ascii="Calibri" w:hAnsi="Calibri"/>
                <w:b w:val="0"/>
                <w:i w:val="0"/>
                <w:sz w:val="20"/>
              </w:rPr>
              <w:t xml:space="preserve"> sp.</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1.6%</w:t>
            </w:r>
          </w:p>
        </w:tc>
        <w:tc>
          <w:tcPr>
            <w:tcW w:type="dxa" w:w="2160"/>
          </w:tcPr>
          <w:p>
            <w:r/>
            <w:r>
              <w:rPr>
                <w:rFonts w:ascii="Calibri" w:hAnsi="Calibri"/>
                <w:b w:val="0"/>
                <w:i w:val="0"/>
                <w:sz w:val="20"/>
              </w:rPr>
              <w:t>Marine picocyanobacterium</w:t>
            </w:r>
          </w:p>
        </w:tc>
      </w:tr>
      <w:tr>
        <w:tc>
          <w:tcPr>
            <w:tcW w:type="dxa" w:w="2160"/>
          </w:tcPr>
          <w:p>
            <w:r/>
            <w:r>
              <w:rPr>
                <w:rFonts w:ascii="Calibri" w:hAnsi="Calibri"/>
                <w:b w:val="0"/>
                <w:i/>
                <w:sz w:val="20"/>
              </w:rPr>
              <w:t>Synechococcus</w:t>
            </w:r>
            <w:r>
              <w:rPr>
                <w:rFonts w:ascii="Calibri" w:hAnsi="Calibri"/>
                <w:b w:val="0"/>
                <w:i w:val="0"/>
                <w:sz w:val="20"/>
              </w:rPr>
              <w:t xml:space="preserve"> sp. CBW1107</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1.1%</w:t>
            </w:r>
          </w:p>
        </w:tc>
        <w:tc>
          <w:tcPr>
            <w:tcW w:type="dxa" w:w="2160"/>
          </w:tcPr>
          <w:p>
            <w:r/>
            <w:r>
              <w:rPr>
                <w:rFonts w:ascii="Calibri" w:hAnsi="Calibri"/>
                <w:b w:val="0"/>
                <w:i w:val="0"/>
                <w:sz w:val="20"/>
              </w:rPr>
              <w:t>Marine picocyanobacterium</w:t>
            </w:r>
          </w:p>
        </w:tc>
      </w:tr>
      <w:tr>
        <w:tc>
          <w:tcPr>
            <w:tcW w:type="dxa" w:w="2160"/>
          </w:tcPr>
          <w:p>
            <w:r/>
            <w:r>
              <w:rPr>
                <w:rFonts w:ascii="Calibri" w:hAnsi="Calibri"/>
                <w:b w:val="0"/>
                <w:i/>
                <w:sz w:val="20"/>
              </w:rPr>
              <w:t>Skeletonema pseudocostatum</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0.5%</w:t>
            </w:r>
          </w:p>
        </w:tc>
        <w:tc>
          <w:tcPr>
            <w:tcW w:type="dxa" w:w="2160"/>
          </w:tcPr>
          <w:p>
            <w:r/>
            <w:r>
              <w:rPr>
                <w:rFonts w:ascii="Calibri" w:hAnsi="Calibri"/>
                <w:b w:val="0"/>
                <w:i w:val="0"/>
                <w:sz w:val="20"/>
              </w:rPr>
              <w:t>Coastal marine diatom — real estuarine detection</w:t>
            </w:r>
          </w:p>
        </w:tc>
      </w:tr>
    </w:tbl>
    <w:p/>
    <w:p>
      <w:pPr>
        <w:pStyle w:val="Heading3"/>
      </w:pPr>
      <w:r>
        <w:t>Narrative</w:t>
      </w:r>
    </w:p>
    <w:p/>
    <w:p>
      <w:r>
        <w:rPr>
          <w:rFonts w:ascii="Calibri" w:hAnsi="Calibri"/>
          <w:b w:val="0"/>
          <w:i w:val="0"/>
          <w:sz w:val="22"/>
        </w:rPr>
        <w:t xml:space="preserve">School Street in March 2025 is Sawmill Brook at its most tidal — low freshwater flow in late winter allows saline water from Manchester Harbor to penetrate further upstream, and the 23S panel picks up the marine microalgal community that rides in with the tide. The dominant taxa — </w:t>
      </w:r>
      <w:r>
        <w:rPr>
          <w:rFonts w:ascii="Calibri" w:hAnsi="Calibri"/>
          <w:b w:val="0"/>
          <w:i/>
          <w:sz w:val="22"/>
        </w:rPr>
        <w:t>Geminigera</w:t>
      </w:r>
      <w:r>
        <w:rPr>
          <w:rFonts w:ascii="Calibri" w:hAnsi="Calibri"/>
          <w:b w:val="0"/>
          <w:i w:val="0"/>
          <w:sz w:val="22"/>
        </w:rPr>
        <w:t xml:space="preserve"> and </w:t>
      </w:r>
      <w:r>
        <w:rPr>
          <w:rFonts w:ascii="Calibri" w:hAnsi="Calibri"/>
          <w:b w:val="0"/>
          <w:i/>
          <w:sz w:val="22"/>
        </w:rPr>
        <w:t>Ostreococcus</w:t>
      </w:r>
      <w:r>
        <w:rPr>
          <w:rFonts w:ascii="Calibri" w:hAnsi="Calibri"/>
          <w:b w:val="0"/>
          <w:i w:val="0"/>
          <w:sz w:val="22"/>
        </w:rPr>
        <w:t xml:space="preserve"> — are members of the estuarine phytoplankton community present in Massachusetts Bay and coastal harbors in late winter and early spring. The reference database assigns these ESVs to polar and open-ocean described species (</w:t>
      </w:r>
      <w:r>
        <w:rPr>
          <w:rFonts w:ascii="Calibri" w:hAnsi="Calibri"/>
          <w:b w:val="0"/>
          <w:i/>
          <w:sz w:val="22"/>
        </w:rPr>
        <w:t>G. cryophila</w:t>
      </w:r>
      <w:r>
        <w:rPr>
          <w:rFonts w:ascii="Calibri" w:hAnsi="Calibri"/>
          <w:b w:val="0"/>
          <w:i w:val="0"/>
          <w:sz w:val="22"/>
        </w:rPr>
        <w:t xml:space="preserve">, </w:t>
      </w:r>
      <w:r>
        <w:rPr>
          <w:rFonts w:ascii="Calibri" w:hAnsi="Calibri"/>
          <w:b w:val="0"/>
          <w:i/>
          <w:sz w:val="22"/>
        </w:rPr>
        <w:t>O. tauri</w:t>
      </w:r>
      <w:r>
        <w:rPr>
          <w:rFonts w:ascii="Calibri" w:hAnsi="Calibri"/>
          <w:b w:val="0"/>
          <w:i w:val="0"/>
          <w:sz w:val="22"/>
        </w:rPr>
        <w:t xml:space="preserve">), but both genera include temperate estuarine representatives, and the ecological context — a tidal stream in coastal Massachusetts in March — makes the temperate estuarine interpretation far more plausible than polar origin. </w:t>
      </w:r>
      <w:r>
        <w:rPr>
          <w:rFonts w:ascii="Calibri" w:hAnsi="Calibri"/>
          <w:b w:val="0"/>
          <w:i/>
          <w:sz w:val="22"/>
        </w:rPr>
        <w:t>Skeletonema pseudocostatum</w:t>
      </w:r>
      <w:r>
        <w:rPr>
          <w:rFonts w:ascii="Calibri" w:hAnsi="Calibri"/>
          <w:b w:val="0"/>
          <w:i w:val="0"/>
          <w:sz w:val="22"/>
        </w:rPr>
        <w:t>, a recognized coastal diatom, corroborates the tidal signal independently.</w:t>
      </w:r>
    </w:p>
    <w:p/>
    <w:p>
      <w:r>
        <w:rPr>
          <w:rFonts w:ascii="Calibri" w:hAnsi="Calibri"/>
          <w:b w:val="0"/>
          <w:i w:val="0"/>
          <w:sz w:val="22"/>
        </w:rPr>
        <w:t>The contrast with the Elm Street sample collected the same day on the same stream is one of the most ecologically informative paired observations in the dataset. Move upstream past the tidal limit and the entire algal community flips: from estuarine marine microalgae to cold-water chrysophytes (</w:t>
      </w:r>
      <w:r>
        <w:rPr>
          <w:rFonts w:ascii="Calibri" w:hAnsi="Calibri"/>
          <w:b w:val="0"/>
          <w:i/>
          <w:sz w:val="22"/>
        </w:rPr>
        <w:t>Mallomonas</w:t>
      </w:r>
      <w:r>
        <w:rPr>
          <w:rFonts w:ascii="Calibri" w:hAnsi="Calibri"/>
          <w:b w:val="0"/>
          <w:i w:val="0"/>
          <w:sz w:val="22"/>
        </w:rPr>
        <w:t xml:space="preserve">, </w:t>
      </w:r>
      <w:r>
        <w:rPr>
          <w:rFonts w:ascii="Calibri" w:hAnsi="Calibri"/>
          <w:b w:val="0"/>
          <w:i/>
          <w:sz w:val="22"/>
        </w:rPr>
        <w:t>Synura</w:t>
      </w:r>
      <w:r>
        <w:rPr>
          <w:rFonts w:ascii="Calibri" w:hAnsi="Calibri"/>
          <w:b w:val="0"/>
          <w:i w:val="0"/>
          <w:sz w:val="22"/>
        </w:rPr>
        <w:t xml:space="preserve">, </w:t>
      </w:r>
      <w:r>
        <w:rPr>
          <w:rFonts w:ascii="Calibri" w:hAnsi="Calibri"/>
          <w:b w:val="0"/>
          <w:i/>
          <w:sz w:val="22"/>
        </w:rPr>
        <w:t>Chromulina</w:t>
      </w:r>
      <w:r>
        <w:rPr>
          <w:rFonts w:ascii="Calibri" w:hAnsi="Calibri"/>
          <w:b w:val="0"/>
          <w:i w:val="0"/>
          <w:sz w:val="22"/>
        </w:rPr>
        <w:t>). This is Sawmill Brook's tidal-freshwater gradient resolved in a single sampling event — exactly the kind of spatial resolution that makes multi-site monitoring on a single system valuable.</w:t>
      </w:r>
    </w:p>
    <w:p/>
    <w:p>
      <w:r>
        <w:rPr>
          <w:rFonts w:ascii="Calibri" w:hAnsi="Calibri"/>
          <w:b w:val="0"/>
          <w:i w:val="0"/>
          <w:sz w:val="22"/>
        </w:rPr>
        <w:t>The fish panel returning no reads at School Street in March is ecologically consistent: in cold tidal water with high salinity penetration, freshwater fish eDNA signal is minimal, and saltwater fish are not present in detectable numbers either in late winter.</w:t>
      </w:r>
    </w:p>
    <w:p/>
    <w:p>
      <w:pPr>
        <w:pStyle w:val="Heading3"/>
      </w:pPr>
      <w:r>
        <w:t>Native vs. Non-Native</w:t>
      </w:r>
    </w:p>
    <w:p/>
    <w:p>
      <w:r>
        <w:rPr>
          <w:rFonts w:ascii="Calibri" w:hAnsi="Calibri"/>
          <w:b w:val="0"/>
          <w:i w:val="0"/>
          <w:sz w:val="22"/>
        </w:rPr>
        <w:t>Estuarine marine community — native species.</w:t>
      </w:r>
    </w:p>
    <w:p/>
    <w:p>
      <w:pPr>
        <w:pBdr>
          <w:bottom w:val="single" w:sz="6" w:space="1" w:color="auto"/>
        </w:pBdr>
      </w:pPr>
    </w:p>
    <w:p/>
    <w:p>
      <w:pPr>
        <w:pBdr>
          <w:bottom w:val="single" w:sz="6" w:space="1" w:color="auto"/>
        </w:pBdr>
      </w:pPr>
    </w:p>
    <w:p/>
    <w:p>
      <w:pPr>
        <w:pStyle w:val="Heading2"/>
      </w:pPr>
      <w:r>
        <w:t>Second Pond, Manchester-by-the-Sea, MA | OC41MHKC.1 | October 15,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1.23 · 5 species · 9,311 reads · </w:t>
      </w:r>
      <w:r>
        <w:rPr>
          <w:rFonts w:ascii="Calibri" w:hAnsi="Calibri"/>
          <w:b/>
          <w:i w:val="0"/>
          <w:sz w:val="22"/>
        </w:rPr>
        <w:t>Northern Pike confirmed</w:t>
      </w:r>
    </w:p>
    <w:p>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1.72 · 11 ESVs · 19,939 reads</w:t>
      </w:r>
    </w:p>
    <w:p/>
    <w:p>
      <w:pPr>
        <w:pStyle w:val="Heading3"/>
      </w:pPr>
      <w:r>
        <w:t>Sentinel Signal</w:t>
      </w:r>
    </w:p>
    <w:p/>
    <w:p>
      <w:r>
        <w:rPr>
          <w:rFonts w:ascii="Calibri" w:hAnsi="Calibri"/>
          <w:b w:val="0"/>
          <w:i w:val="0"/>
          <w:sz w:val="22"/>
        </w:rPr>
        <w:t xml:space="preserve">Second Pond in October is a mesotrophic coastal pond in the middle of its fall transition — diatoms dominating (42.9%), with unusual secondary taxa including </w:t>
      </w:r>
      <w:r>
        <w:rPr>
          <w:rFonts w:ascii="Calibri" w:hAnsi="Calibri"/>
          <w:b w:val="0"/>
          <w:i/>
          <w:sz w:val="22"/>
        </w:rPr>
        <w:t>Aureoumbra lagunensis</w:t>
      </w:r>
      <w:r>
        <w:rPr>
          <w:rFonts w:ascii="Calibri" w:hAnsi="Calibri"/>
          <w:b w:val="0"/>
          <w:i w:val="0"/>
          <w:sz w:val="22"/>
        </w:rPr>
        <w:t xml:space="preserve"> (19.0%) and </w:t>
      </w:r>
      <w:r>
        <w:rPr>
          <w:rFonts w:ascii="Calibri" w:hAnsi="Calibri"/>
          <w:b w:val="0"/>
          <w:i/>
          <w:sz w:val="22"/>
        </w:rPr>
        <w:t>Chrysochromulina</w:t>
      </w:r>
      <w:r>
        <w:rPr>
          <w:rFonts w:ascii="Calibri" w:hAnsi="Calibri"/>
          <w:b w:val="0"/>
          <w:i w:val="0"/>
          <w:sz w:val="22"/>
        </w:rPr>
        <w:t xml:space="preserve"> (8.0%). </w:t>
      </w:r>
      <w:r>
        <w:rPr>
          <w:rFonts w:ascii="Calibri" w:hAnsi="Calibri"/>
          <w:b w:val="0"/>
          <w:i/>
          <w:sz w:val="22"/>
        </w:rPr>
        <w:t>Aureoumbra lagunensis</w:t>
      </w:r>
      <w:r>
        <w:rPr>
          <w:rFonts w:ascii="Calibri" w:hAnsi="Calibri"/>
          <w:b w:val="0"/>
          <w:i w:val="0"/>
          <w:sz w:val="22"/>
        </w:rPr>
        <w:t xml:space="preserve"> is a pelagophyte known as the brown tide organism of Texas coastal lagoons; its presence in a Massachusetts freshwater pond is ecologically unexpected and may reflect database assignment uncertainty for a closely related freshwater pelagophyte. </w:t>
      </w:r>
      <w:r>
        <w:rPr>
          <w:rFonts w:ascii="Calibri" w:hAnsi="Calibri"/>
          <w:b w:val="0"/>
          <w:i/>
          <w:sz w:val="22"/>
        </w:rPr>
        <w:t>Chrysochromulina</w:t>
      </w:r>
      <w:r>
        <w:rPr>
          <w:rFonts w:ascii="Calibri" w:hAnsi="Calibri"/>
          <w:b w:val="0"/>
          <w:i w:val="0"/>
          <w:sz w:val="22"/>
        </w:rPr>
        <w:t xml:space="preserve"> at 8.0% is a meaningful Haptophyte signal — oligo-mesotrophic, potentially toxic at bloom concentrations. </w:t>
      </w:r>
      <w:r>
        <w:rPr>
          <w:rFonts w:ascii="Calibri" w:hAnsi="Calibri"/>
          <w:b w:val="0"/>
          <w:i/>
          <w:sz w:val="22"/>
        </w:rPr>
        <w:t>Mallomonas</w:t>
      </w:r>
      <w:r>
        <w:rPr>
          <w:rFonts w:ascii="Calibri" w:hAnsi="Calibri"/>
          <w:b w:val="0"/>
          <w:i w:val="0"/>
          <w:sz w:val="22"/>
        </w:rPr>
        <w:t xml:space="preserve"> at 3.0% provides a cold-oligotrophic baseline. </w:t>
      </w:r>
      <w:r>
        <w:rPr>
          <w:rFonts w:ascii="Calibri" w:hAnsi="Calibri"/>
          <w:b/>
          <w:i w:val="0"/>
          <w:sz w:val="22"/>
        </w:rPr>
        <w:t>Northern Pike detected in fish panel at 1.5%</w:t>
      </w:r>
      <w:r>
        <w:rPr>
          <w:rFonts w:ascii="Calibri" w:hAnsi="Calibri"/>
          <w:b w:val="0"/>
          <w:i w:val="0"/>
          <w:sz w:val="22"/>
        </w:rPr>
        <w:t xml:space="preserve"> — illegal stocking in Massachusetts; report to MA DFW.</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Key Indicator</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Cooling (October)</w:t>
            </w:r>
          </w:p>
        </w:tc>
        <w:tc>
          <w:tcPr>
            <w:tcW w:type="dxa" w:w="2880"/>
          </w:tcPr>
          <w:p>
            <w:r/>
            <w:r>
              <w:rPr>
                <w:rFonts w:ascii="Calibri" w:hAnsi="Calibri"/>
                <w:b w:val="0"/>
                <w:i w:val="0"/>
                <w:sz w:val="20"/>
              </w:rPr>
              <w:t>Fall diatom bloom 42.9%</w:t>
            </w:r>
          </w:p>
        </w:tc>
      </w:tr>
      <w:tr>
        <w:tc>
          <w:tcPr>
            <w:tcW w:type="dxa" w:w="2880"/>
          </w:tcPr>
          <w:p>
            <w:r/>
            <w:r>
              <w:rPr>
                <w:rFonts w:ascii="Calibri" w:hAnsi="Calibri"/>
                <w:b w:val="0"/>
                <w:i w:val="0"/>
                <w:sz w:val="20"/>
              </w:rPr>
              <w:t>Trophic state</w:t>
            </w:r>
          </w:p>
        </w:tc>
        <w:tc>
          <w:tcPr>
            <w:tcW w:type="dxa" w:w="2880"/>
          </w:tcPr>
          <w:p>
            <w:r/>
            <w:r>
              <w:rPr>
                <w:rFonts w:ascii="Calibri" w:hAnsi="Calibri"/>
                <w:b w:val="0"/>
                <w:i w:val="0"/>
                <w:sz w:val="20"/>
              </w:rPr>
              <w:t>Mesotrophic</w:t>
            </w:r>
          </w:p>
        </w:tc>
        <w:tc>
          <w:tcPr>
            <w:tcW w:type="dxa" w:w="2880"/>
          </w:tcPr>
          <w:p>
            <w:r/>
            <w:r>
              <w:rPr>
                <w:rFonts w:ascii="Calibri" w:hAnsi="Calibri"/>
                <w:b w:val="0"/>
                <w:i/>
                <w:sz w:val="20"/>
              </w:rPr>
              <w:t>Chrysochromulina</w:t>
            </w:r>
            <w:r>
              <w:rPr>
                <w:rFonts w:ascii="Calibri" w:hAnsi="Calibri"/>
                <w:b w:val="0"/>
                <w:i w:val="0"/>
                <w:sz w:val="20"/>
              </w:rPr>
              <w:t xml:space="preserve"> 8.0%, </w:t>
            </w:r>
            <w:r>
              <w:rPr>
                <w:rFonts w:ascii="Calibri" w:hAnsi="Calibri"/>
                <w:b w:val="0"/>
                <w:i/>
                <w:sz w:val="20"/>
              </w:rPr>
              <w:t>Aureoumbra</w:t>
            </w:r>
            <w:r>
              <w:rPr>
                <w:rFonts w:ascii="Calibri" w:hAnsi="Calibri"/>
                <w:b w:val="0"/>
                <w:i w:val="0"/>
                <w:sz w:val="20"/>
              </w:rPr>
              <w:t xml:space="preserve"> signal</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Slightly acidic to neutral</w:t>
            </w:r>
          </w:p>
        </w:tc>
        <w:tc>
          <w:tcPr>
            <w:tcW w:type="dxa" w:w="2880"/>
          </w:tcPr>
          <w:p>
            <w:r/>
            <w:r>
              <w:rPr>
                <w:rFonts w:ascii="Calibri" w:hAnsi="Calibri"/>
                <w:b w:val="0"/>
                <w:i/>
                <w:sz w:val="20"/>
              </w:rPr>
              <w:t>Mallomonas</w:t>
            </w:r>
            <w:r>
              <w:rPr>
                <w:rFonts w:ascii="Calibri" w:hAnsi="Calibri"/>
                <w:b w:val="0"/>
                <w:i w:val="0"/>
                <w:sz w:val="20"/>
              </w:rPr>
              <w:t xml:space="preserve"> 3.0%, </w:t>
            </w:r>
            <w:r>
              <w:rPr>
                <w:rFonts w:ascii="Calibri" w:hAnsi="Calibri"/>
                <w:b w:val="0"/>
                <w:i/>
                <w:sz w:val="20"/>
              </w:rPr>
              <w:t>Chromulina</w:t>
            </w:r>
            <w:r>
              <w:rPr>
                <w:rFonts w:ascii="Calibri" w:hAnsi="Calibri"/>
                <w:b w:val="0"/>
                <w:i w:val="0"/>
                <w:sz w:val="20"/>
              </w:rPr>
              <w:t xml:space="preserve"> 0.8%</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Moderate</w:t>
            </w:r>
          </w:p>
        </w:tc>
        <w:tc>
          <w:tcPr>
            <w:tcW w:type="dxa" w:w="2880"/>
          </w:tcPr>
          <w:p>
            <w:r/>
            <w:r>
              <w:rPr>
                <w:rFonts w:ascii="Calibri" w:hAnsi="Calibri"/>
                <w:b w:val="0"/>
                <w:i w:val="0"/>
                <w:sz w:val="20"/>
              </w:rPr>
              <w:t>Fall overturn signal</w:t>
            </w:r>
          </w:p>
        </w:tc>
      </w:tr>
      <w:tr>
        <w:tc>
          <w:tcPr>
            <w:tcW w:type="dxa" w:w="2880"/>
          </w:tcPr>
          <w:p>
            <w:r/>
            <w:r>
              <w:rPr>
                <w:rFonts w:ascii="Calibri" w:hAnsi="Calibri"/>
                <w:b w:val="0"/>
                <w:i w:val="0"/>
                <w:sz w:val="20"/>
              </w:rPr>
              <w:t>HAB potential</w:t>
            </w:r>
          </w:p>
        </w:tc>
        <w:tc>
          <w:tcPr>
            <w:tcW w:type="dxa" w:w="2880"/>
          </w:tcPr>
          <w:p>
            <w:r/>
            <w:r>
              <w:rPr>
                <w:rFonts w:ascii="Calibri" w:hAnsi="Calibri"/>
                <w:b w:val="0"/>
                <w:i w:val="0"/>
                <w:sz w:val="20"/>
              </w:rPr>
              <w:t>Low but watch</w:t>
            </w:r>
          </w:p>
        </w:tc>
        <w:tc>
          <w:tcPr>
            <w:tcW w:type="dxa" w:w="2880"/>
          </w:tcPr>
          <w:p>
            <w:r/>
            <w:r>
              <w:rPr>
                <w:rFonts w:ascii="Calibri" w:hAnsi="Calibri"/>
                <w:b w:val="0"/>
                <w:i/>
                <w:sz w:val="20"/>
              </w:rPr>
              <w:t>Chrysochromulina</w:t>
            </w:r>
            <w:r>
              <w:rPr>
                <w:rFonts w:ascii="Calibri" w:hAnsi="Calibri"/>
                <w:b w:val="0"/>
                <w:i w:val="0"/>
                <w:sz w:val="20"/>
              </w:rPr>
              <w:t xml:space="preserve"> 8.0% — low-level flag</w:t>
            </w:r>
          </w:p>
        </w:tc>
      </w:tr>
      <w:tr>
        <w:tc>
          <w:tcPr>
            <w:tcW w:type="dxa" w:w="2880"/>
          </w:tcPr>
          <w:p>
            <w:r/>
            <w:r>
              <w:rPr>
                <w:rFonts w:ascii="Calibri" w:hAnsi="Calibri"/>
                <w:b w:val="0"/>
                <w:i/>
                <w:sz w:val="20"/>
              </w:rPr>
              <w:t>Aureoumbra</w:t>
            </w:r>
            <w:r>
              <w:rPr>
                <w:rFonts w:ascii="Calibri" w:hAnsi="Calibri"/>
                <w:b w:val="0"/>
                <w:i w:val="0"/>
                <w:sz w:val="20"/>
              </w:rPr>
              <w:t xml:space="preserve"> note</w:t>
            </w:r>
          </w:p>
        </w:tc>
        <w:tc>
          <w:tcPr>
            <w:tcW w:type="dxa" w:w="2880"/>
          </w:tcPr>
          <w:p>
            <w:r/>
            <w:r>
              <w:rPr>
                <w:rFonts w:ascii="Calibri" w:hAnsi="Calibri"/>
                <w:b w:val="0"/>
                <w:i w:val="0"/>
                <w:sz w:val="20"/>
              </w:rPr>
              <w:t>Uncertain</w:t>
            </w:r>
          </w:p>
        </w:tc>
        <w:tc>
          <w:tcPr>
            <w:tcW w:type="dxa" w:w="2880"/>
          </w:tcPr>
          <w:p>
            <w:r/>
            <w:r>
              <w:rPr>
                <w:rFonts w:ascii="Calibri" w:hAnsi="Calibri"/>
                <w:b w:val="0"/>
                <w:i w:val="0"/>
                <w:sz w:val="20"/>
              </w:rPr>
              <w:t>May be database artifact for a freshwater taxon</w:t>
            </w:r>
          </w:p>
        </w:tc>
      </w:tr>
    </w:tbl>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63.0%</w:t>
            </w:r>
          </w:p>
        </w:tc>
        <w:tc>
          <w:tcPr>
            <w:tcW w:type="dxa" w:w="2880"/>
          </w:tcPr>
          <w:p>
            <w:r/>
            <w:r>
              <w:rPr>
                <w:rFonts w:ascii="Calibri" w:hAnsi="Calibri"/>
                <w:b w:val="0"/>
                <w:i w:val="0"/>
                <w:sz w:val="20"/>
              </w:rPr>
              <w:t>Native anadromous — fall staging</w:t>
            </w:r>
          </w:p>
        </w:tc>
      </w:tr>
      <w:tr>
        <w:tc>
          <w:tcPr>
            <w:tcW w:type="dxa" w:w="2880"/>
          </w:tcPr>
          <w:p>
            <w:r/>
            <w:r>
              <w:rPr>
                <w:rFonts w:ascii="Calibri" w:hAnsi="Calibri"/>
                <w:b w:val="0"/>
                <w:i/>
                <w:sz w:val="20"/>
              </w:rPr>
              <w:t>Ambloplites rupestris</w:t>
            </w:r>
            <w:r>
              <w:rPr>
                <w:rFonts w:ascii="Calibri" w:hAnsi="Calibri"/>
                <w:b w:val="0"/>
                <w:i w:val="0"/>
                <w:sz w:val="20"/>
              </w:rPr>
              <w:t xml:space="preserve"> — Rock Bass</w:t>
            </w:r>
          </w:p>
        </w:tc>
        <w:tc>
          <w:tcPr>
            <w:tcW w:type="dxa" w:w="2880"/>
          </w:tcPr>
          <w:p>
            <w:r/>
            <w:r>
              <w:rPr>
                <w:rFonts w:ascii="Calibri" w:hAnsi="Calibri"/>
                <w:b w:val="0"/>
                <w:i w:val="0"/>
                <w:sz w:val="20"/>
              </w:rPr>
              <w:t>9.5%</w:t>
            </w:r>
          </w:p>
        </w:tc>
        <w:tc>
          <w:tcPr>
            <w:tcW w:type="dxa" w:w="2880"/>
          </w:tcPr>
          <w:p>
            <w:r/>
            <w:r>
              <w:rPr>
                <w:rFonts w:ascii="Calibri" w:hAnsi="Calibri"/>
                <w:b w:val="0"/>
                <w:i w:val="0"/>
                <w:sz w:val="20"/>
              </w:rPr>
              <w:t>Native — tolerates moderate conditions</w:t>
            </w:r>
          </w:p>
        </w:tc>
      </w:tr>
      <w:tr>
        <w:tc>
          <w:tcPr>
            <w:tcW w:type="dxa" w:w="2880"/>
          </w:tcPr>
          <w:p>
            <w:r/>
            <w:r>
              <w:rPr>
                <w:rFonts w:ascii="Calibri" w:hAnsi="Calibri"/>
                <w:b w:val="0"/>
                <w:i/>
                <w:sz w:val="20"/>
              </w:rPr>
              <w:t>Etheostoma olmstedi</w:t>
            </w:r>
            <w:r>
              <w:rPr>
                <w:rFonts w:ascii="Calibri" w:hAnsi="Calibri"/>
                <w:b w:val="0"/>
                <w:i w:val="0"/>
                <w:sz w:val="20"/>
              </w:rPr>
              <w:t xml:space="preserve"> — Tessellated Darter</w:t>
            </w:r>
          </w:p>
        </w:tc>
        <w:tc>
          <w:tcPr>
            <w:tcW w:type="dxa" w:w="2880"/>
          </w:tcPr>
          <w:p>
            <w:r/>
            <w:r>
              <w:rPr>
                <w:rFonts w:ascii="Calibri" w:hAnsi="Calibri"/>
                <w:b w:val="0"/>
                <w:i w:val="0"/>
                <w:sz w:val="20"/>
              </w:rPr>
              <w:t>5.0%</w:t>
            </w:r>
          </w:p>
        </w:tc>
        <w:tc>
          <w:tcPr>
            <w:tcW w:type="dxa" w:w="2880"/>
          </w:tcPr>
          <w:p>
            <w:r/>
            <w:r>
              <w:rPr>
                <w:rFonts w:ascii="Calibri" w:hAnsi="Calibri"/>
                <w:b w:val="0"/>
                <w:i w:val="0"/>
                <w:sz w:val="20"/>
              </w:rPr>
              <w:t>Native clean-substrate specialist</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2.0%</w:t>
            </w:r>
          </w:p>
        </w:tc>
        <w:tc>
          <w:tcPr>
            <w:tcW w:type="dxa" w:w="2880"/>
          </w:tcPr>
          <w:p>
            <w:r/>
            <w:r>
              <w:rPr>
                <w:rFonts w:ascii="Calibri" w:hAnsi="Calibri"/>
                <w:b w:val="0"/>
                <w:i w:val="0"/>
                <w:sz w:val="20"/>
              </w:rPr>
              <w:t>Native catadromous</w:t>
            </w:r>
          </w:p>
        </w:tc>
      </w:tr>
      <w:tr>
        <w:tc>
          <w:tcPr>
            <w:tcW w:type="dxa" w:w="2880"/>
          </w:tcPr>
          <w:p>
            <w:r/>
            <w:r>
              <w:rPr>
                <w:rFonts w:ascii="Calibri" w:hAnsi="Calibri"/>
                <w:b/>
                <w:i w:val="0"/>
                <w:sz w:val="20"/>
              </w:rPr>
            </w:r>
            <w:r>
              <w:rPr>
                <w:rFonts w:ascii="Calibri" w:hAnsi="Calibri"/>
                <w:b w:val="0"/>
                <w:i/>
                <w:sz w:val="20"/>
              </w:rPr>
              <w:t>Esox lucius</w:t>
            </w:r>
            <w:r>
              <w:rPr>
                <w:rFonts w:ascii="Calibri" w:hAnsi="Calibri"/>
                <w:b w:val="0"/>
                <w:i w:val="0"/>
                <w:sz w:val="20"/>
              </w:rPr>
              <w:t xml:space="preserve"> — Northern Pike**</w:t>
            </w:r>
          </w:p>
        </w:tc>
        <w:tc>
          <w:tcPr>
            <w:tcW w:type="dxa" w:w="2880"/>
          </w:tcPr>
          <w:p>
            <w:r/>
            <w:r>
              <w:rPr>
                <w:rFonts w:ascii="Calibri" w:hAnsi="Calibri"/>
                <w:b/>
                <w:i w:val="0"/>
                <w:sz w:val="20"/>
              </w:rPr>
              <w:t>1.5%</w:t>
            </w:r>
          </w:p>
        </w:tc>
        <w:tc>
          <w:tcPr>
            <w:tcW w:type="dxa" w:w="2880"/>
          </w:tcPr>
          <w:p>
            <w:r/>
            <w:r>
              <w:rPr>
                <w:rFonts w:ascii="Calibri" w:hAnsi="Calibri"/>
                <w:b/>
                <w:i w:val="0"/>
                <w:sz w:val="20"/>
              </w:rPr>
              <w:t>ILLEGAL STOCKING in Massachusetts. Report to MA DFW immediately.</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pPr>
        <w:pStyle w:val="Heading3"/>
      </w:pPr>
      <w:r>
        <w:t>Algal Community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Taxon</w:t>
            </w:r>
          </w:p>
        </w:tc>
        <w:tc>
          <w:tcPr>
            <w:tcW w:type="dxa" w:w="2160"/>
          </w:tcPr>
          <w:p>
            <w:r/>
            <w:r>
              <w:rPr>
                <w:rFonts w:ascii="Calibri" w:hAnsi="Calibri"/>
                <w:b/>
                <w:i w:val="0"/>
                <w:sz w:val="20"/>
              </w:rPr>
              <w:t>Phylum</w:t>
            </w:r>
          </w:p>
        </w:tc>
        <w:tc>
          <w:tcPr>
            <w:tcW w:type="dxa" w:w="2160"/>
          </w:tcPr>
          <w:p>
            <w:r/>
            <w:r>
              <w:rPr>
                <w:rFonts w:ascii="Calibri" w:hAnsi="Calibri"/>
                <w:b/>
                <w:i w:val="0"/>
                <w:sz w:val="20"/>
              </w:rPr>
              <w:t>Rel%</w:t>
            </w:r>
          </w:p>
        </w:tc>
        <w:tc>
          <w:tcPr>
            <w:tcW w:type="dxa" w:w="2160"/>
          </w:tcPr>
          <w:p>
            <w:r/>
            <w:r>
              <w:rPr>
                <w:rFonts w:ascii="Calibri" w:hAnsi="Calibri"/>
                <w:b/>
                <w:i w:val="0"/>
                <w:sz w:val="20"/>
              </w:rPr>
              <w:t>Note</w:t>
            </w:r>
          </w:p>
        </w:tc>
      </w:tr>
      <w:tr>
        <w:tc>
          <w:tcPr>
            <w:tcW w:type="dxa" w:w="2160"/>
          </w:tcPr>
          <w:p>
            <w:r/>
            <w:r>
              <w:rPr>
                <w:rFonts w:ascii="Calibri" w:hAnsi="Calibri"/>
                <w:b w:val="0"/>
                <w:i w:val="0"/>
                <w:sz w:val="20"/>
              </w:rPr>
              <w:t>Bacillariophyta (unresolved)</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42.9%</w:t>
            </w:r>
          </w:p>
        </w:tc>
        <w:tc>
          <w:tcPr>
            <w:tcW w:type="dxa" w:w="2160"/>
          </w:tcPr>
          <w:p>
            <w:r/>
            <w:r>
              <w:rPr>
                <w:rFonts w:ascii="Calibri" w:hAnsi="Calibri"/>
                <w:b w:val="0"/>
                <w:i w:val="0"/>
                <w:sz w:val="20"/>
              </w:rPr>
              <w:t>Fall diatom bloom</w:t>
            </w:r>
          </w:p>
        </w:tc>
      </w:tr>
      <w:tr>
        <w:tc>
          <w:tcPr>
            <w:tcW w:type="dxa" w:w="2160"/>
          </w:tcPr>
          <w:p>
            <w:r/>
            <w:r>
              <w:rPr>
                <w:rFonts w:ascii="Calibri" w:hAnsi="Calibri"/>
                <w:b w:val="0"/>
                <w:i/>
                <w:sz w:val="20"/>
              </w:rPr>
              <w:t>Aureoumbra lagunensis</w:t>
            </w:r>
          </w:p>
        </w:tc>
        <w:tc>
          <w:tcPr>
            <w:tcW w:type="dxa" w:w="2160"/>
          </w:tcPr>
          <w:p>
            <w:r/>
            <w:r>
              <w:rPr>
                <w:rFonts w:ascii="Calibri" w:hAnsi="Calibri"/>
                <w:b w:val="0"/>
                <w:i w:val="0"/>
                <w:sz w:val="20"/>
              </w:rPr>
              <w:t>Pelagophyceae</w:t>
            </w:r>
          </w:p>
        </w:tc>
        <w:tc>
          <w:tcPr>
            <w:tcW w:type="dxa" w:w="2160"/>
          </w:tcPr>
          <w:p>
            <w:r/>
            <w:r>
              <w:rPr>
                <w:rFonts w:ascii="Calibri" w:hAnsi="Calibri"/>
                <w:b w:val="0"/>
                <w:i w:val="0"/>
                <w:sz w:val="20"/>
              </w:rPr>
              <w:t>19.0%</w:t>
            </w:r>
          </w:p>
        </w:tc>
        <w:tc>
          <w:tcPr>
            <w:tcW w:type="dxa" w:w="2160"/>
          </w:tcPr>
          <w:p>
            <w:r/>
            <w:r>
              <w:rPr>
                <w:rFonts w:ascii="Calibri" w:hAnsi="Calibri"/>
                <w:b/>
                <w:i w:val="0"/>
                <w:sz w:val="20"/>
              </w:rPr>
              <w:t>Brown tide organism — database assignment uncertain at inland site</w:t>
            </w:r>
          </w:p>
        </w:tc>
      </w:tr>
      <w:tr>
        <w:tc>
          <w:tcPr>
            <w:tcW w:type="dxa" w:w="2160"/>
          </w:tcPr>
          <w:p>
            <w:r/>
            <w:r>
              <w:rPr>
                <w:rFonts w:ascii="Calibri" w:hAnsi="Calibri"/>
                <w:b w:val="0"/>
                <w:i w:val="0"/>
                <w:sz w:val="20"/>
              </w:rPr>
              <w:t>Unresolved unk_phylum</w:t>
            </w:r>
          </w:p>
        </w:tc>
        <w:tc>
          <w:tcPr>
            <w:tcW w:type="dxa" w:w="2160"/>
          </w:tcPr>
          <w:p>
            <w:r/>
            <w:r>
              <w:rPr>
                <w:rFonts w:ascii="Calibri" w:hAnsi="Calibri"/>
                <w:b w:val="0"/>
                <w:i w:val="0"/>
                <w:sz w:val="20"/>
              </w:rPr>
              <w:t>—</w:t>
            </w:r>
          </w:p>
        </w:tc>
        <w:tc>
          <w:tcPr>
            <w:tcW w:type="dxa" w:w="2160"/>
          </w:tcPr>
          <w:p>
            <w:r/>
            <w:r>
              <w:rPr>
                <w:rFonts w:ascii="Calibri" w:hAnsi="Calibri"/>
                <w:b w:val="0"/>
                <w:i w:val="0"/>
                <w:sz w:val="20"/>
              </w:rPr>
              <w:t>10.6%</w:t>
            </w:r>
          </w:p>
        </w:tc>
        <w:tc>
          <w:tcPr>
            <w:tcW w:type="dxa" w:w="2160"/>
          </w:tcPr>
          <w:p>
            <w:r/>
            <w:r>
              <w:rPr>
                <w:rFonts w:ascii="Calibri" w:hAnsi="Calibri"/>
                <w:b w:val="0"/>
                <w:i w:val="0"/>
                <w:sz w:val="20"/>
              </w:rPr>
              <w:t>Mixed chromists</w:t>
            </w:r>
          </w:p>
        </w:tc>
      </w:tr>
      <w:tr>
        <w:tc>
          <w:tcPr>
            <w:tcW w:type="dxa" w:w="2160"/>
          </w:tcPr>
          <w:p>
            <w:r/>
            <w:r>
              <w:rPr>
                <w:rFonts w:ascii="Calibri" w:hAnsi="Calibri"/>
                <w:b w:val="0"/>
                <w:i/>
                <w:sz w:val="20"/>
              </w:rPr>
              <w:t>Plagioselmis nannoplanctica</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8.5%</w:t>
            </w:r>
          </w:p>
        </w:tc>
        <w:tc>
          <w:tcPr>
            <w:tcW w:type="dxa" w:w="2160"/>
          </w:tcPr>
          <w:p>
            <w:r/>
            <w:r>
              <w:rPr>
                <w:rFonts w:ascii="Calibri" w:hAnsi="Calibri"/>
                <w:b w:val="0"/>
                <w:i w:val="0"/>
                <w:sz w:val="20"/>
              </w:rPr>
              <w:t>Estuarine cryptophyte</w:t>
            </w:r>
          </w:p>
        </w:tc>
      </w:tr>
      <w:tr>
        <w:tc>
          <w:tcPr>
            <w:tcW w:type="dxa" w:w="2160"/>
          </w:tcPr>
          <w:p>
            <w:r/>
            <w:r>
              <w:rPr>
                <w:rFonts w:ascii="Calibri" w:hAnsi="Calibri"/>
                <w:b w:val="0"/>
                <w:i/>
                <w:sz w:val="20"/>
              </w:rPr>
              <w:t>Chrysochromulina</w:t>
            </w:r>
            <w:r>
              <w:rPr>
                <w:rFonts w:ascii="Calibri" w:hAnsi="Calibri"/>
                <w:b w:val="0"/>
                <w:i w:val="0"/>
                <w:sz w:val="20"/>
              </w:rPr>
              <w:t xml:space="preserve"> sp.</w:t>
            </w:r>
          </w:p>
        </w:tc>
        <w:tc>
          <w:tcPr>
            <w:tcW w:type="dxa" w:w="2160"/>
          </w:tcPr>
          <w:p>
            <w:r/>
            <w:r>
              <w:rPr>
                <w:rFonts w:ascii="Calibri" w:hAnsi="Calibri"/>
                <w:b w:val="0"/>
                <w:i w:val="0"/>
                <w:sz w:val="20"/>
              </w:rPr>
              <w:t>Haptophyta</w:t>
            </w:r>
          </w:p>
        </w:tc>
        <w:tc>
          <w:tcPr>
            <w:tcW w:type="dxa" w:w="2160"/>
          </w:tcPr>
          <w:p>
            <w:r/>
            <w:r>
              <w:rPr>
                <w:rFonts w:ascii="Calibri" w:hAnsi="Calibri"/>
                <w:b w:val="0"/>
                <w:i w:val="0"/>
                <w:sz w:val="20"/>
              </w:rPr>
              <w:t>8.0%</w:t>
            </w:r>
          </w:p>
        </w:tc>
        <w:tc>
          <w:tcPr>
            <w:tcW w:type="dxa" w:w="2160"/>
          </w:tcPr>
          <w:p>
            <w:r/>
            <w:r>
              <w:rPr>
                <w:rFonts w:ascii="Calibri" w:hAnsi="Calibri"/>
                <w:b w:val="0"/>
                <w:i w:val="0"/>
                <w:sz w:val="20"/>
              </w:rPr>
              <w:t>Oligo-mesotrophic; low-level HAB flag</w:t>
            </w:r>
          </w:p>
        </w:tc>
      </w:tr>
      <w:tr>
        <w:tc>
          <w:tcPr>
            <w:tcW w:type="dxa" w:w="2160"/>
          </w:tcPr>
          <w:p>
            <w:r/>
            <w:r>
              <w:rPr>
                <w:rFonts w:ascii="Calibri" w:hAnsi="Calibri"/>
                <w:b w:val="0"/>
                <w:i/>
                <w:sz w:val="20"/>
              </w:rPr>
              <w:t>Mallomonas</w:t>
            </w:r>
            <w:r>
              <w:rPr>
                <w:rFonts w:ascii="Calibri" w:hAnsi="Calibri"/>
                <w:b w:val="0"/>
                <w:i w:val="0"/>
                <w:sz w:val="20"/>
              </w:rPr>
              <w:t xml:space="preserve"> sp.</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3.0%</w:t>
            </w:r>
          </w:p>
        </w:tc>
        <w:tc>
          <w:tcPr>
            <w:tcW w:type="dxa" w:w="2160"/>
          </w:tcPr>
          <w:p>
            <w:r/>
            <w:r>
              <w:rPr>
                <w:rFonts w:ascii="Calibri" w:hAnsi="Calibri"/>
                <w:b w:val="0"/>
                <w:i w:val="0"/>
                <w:sz w:val="20"/>
              </w:rPr>
              <w:t>Cold oligotrophic — baseline cold-water indicator</w:t>
            </w:r>
          </w:p>
        </w:tc>
      </w:tr>
      <w:tr>
        <w:tc>
          <w:tcPr>
            <w:tcW w:type="dxa" w:w="2160"/>
          </w:tcPr>
          <w:p>
            <w:r/>
            <w:r>
              <w:rPr>
                <w:rFonts w:ascii="Calibri" w:hAnsi="Calibri"/>
                <w:b w:val="0"/>
                <w:i/>
                <w:sz w:val="20"/>
              </w:rPr>
              <w:t>Chroomonas</w:t>
            </w:r>
            <w:r>
              <w:rPr>
                <w:rFonts w:ascii="Calibri" w:hAnsi="Calibri"/>
                <w:b w:val="0"/>
                <w:i w:val="0"/>
                <w:sz w:val="20"/>
              </w:rPr>
              <w:t xml:space="preserve"> sp.</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1.4%</w:t>
            </w:r>
          </w:p>
        </w:tc>
        <w:tc>
          <w:tcPr>
            <w:tcW w:type="dxa" w:w="2160"/>
          </w:tcPr>
          <w:p>
            <w:r/>
            <w:r>
              <w:rPr>
                <w:rFonts w:ascii="Calibri" w:hAnsi="Calibri"/>
                <w:b w:val="0"/>
                <w:i w:val="0"/>
                <w:sz w:val="20"/>
              </w:rPr>
              <w:t>Cool freshwater</w:t>
            </w:r>
          </w:p>
        </w:tc>
      </w:tr>
      <w:tr>
        <w:tc>
          <w:tcPr>
            <w:tcW w:type="dxa" w:w="2160"/>
          </w:tcPr>
          <w:p>
            <w:r/>
            <w:r>
              <w:rPr>
                <w:rFonts w:ascii="Calibri" w:hAnsi="Calibri"/>
                <w:b w:val="0"/>
                <w:i/>
                <w:sz w:val="20"/>
              </w:rPr>
              <w:t>Chromulina</w:t>
            </w:r>
            <w:r>
              <w:rPr>
                <w:rFonts w:ascii="Calibri" w:hAnsi="Calibri"/>
                <w:b w:val="0"/>
                <w:i w:val="0"/>
                <w:sz w:val="20"/>
              </w:rPr>
              <w:t xml:space="preserve"> sp. SAG 17.97</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0.8%</w:t>
            </w:r>
          </w:p>
        </w:tc>
        <w:tc>
          <w:tcPr>
            <w:tcW w:type="dxa" w:w="2160"/>
          </w:tcPr>
          <w:p>
            <w:r/>
            <w:r>
              <w:rPr>
                <w:rFonts w:ascii="Calibri" w:hAnsi="Calibri"/>
                <w:b w:val="0"/>
                <w:i w:val="0"/>
                <w:sz w:val="20"/>
              </w:rPr>
              <w:t>Cold oligotrophic</w:t>
            </w:r>
          </w:p>
        </w:tc>
      </w:tr>
      <w:tr>
        <w:tc>
          <w:tcPr>
            <w:tcW w:type="dxa" w:w="2160"/>
          </w:tcPr>
          <w:p>
            <w:r/>
            <w:r>
              <w:rPr>
                <w:rFonts w:ascii="Calibri" w:hAnsi="Calibri"/>
                <w:b w:val="0"/>
                <w:i/>
                <w:sz w:val="20"/>
              </w:rPr>
              <w:t>Fragilaria</w:t>
            </w:r>
            <w:r>
              <w:rPr>
                <w:rFonts w:ascii="Calibri" w:hAnsi="Calibri"/>
                <w:b w:val="0"/>
                <w:i w:val="0"/>
                <w:sz w:val="20"/>
              </w:rPr>
              <w:t xml:space="preserve"> sp.</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0.4%</w:t>
            </w:r>
          </w:p>
        </w:tc>
        <w:tc>
          <w:tcPr>
            <w:tcW w:type="dxa" w:w="2160"/>
          </w:tcPr>
          <w:p>
            <w:r/>
            <w:r>
              <w:rPr>
                <w:rFonts w:ascii="Calibri" w:hAnsi="Calibri"/>
                <w:b w:val="0"/>
                <w:i w:val="0"/>
                <w:sz w:val="20"/>
              </w:rPr>
              <w:t>Moderate-nutrient flowing/standing water</w:t>
            </w:r>
          </w:p>
        </w:tc>
      </w:tr>
    </w:tbl>
    <w:p/>
    <w:p>
      <w:pPr>
        <w:pStyle w:val="Heading3"/>
      </w:pPr>
      <w:r>
        <w:t>Narrative</w:t>
      </w:r>
    </w:p>
    <w:p/>
    <w:p>
      <w:r>
        <w:rPr>
          <w:rFonts w:ascii="Calibri" w:hAnsi="Calibri"/>
          <w:b w:val="0"/>
          <w:i w:val="0"/>
          <w:sz w:val="22"/>
        </w:rPr>
        <w:t xml:space="preserve">Second Pond October 2024 presents a fall transitional mesotrophic coastal pond signal — diatom-dominated, with the added complexity of </w:t>
      </w:r>
      <w:r>
        <w:rPr>
          <w:rFonts w:ascii="Calibri" w:hAnsi="Calibri"/>
          <w:b w:val="0"/>
          <w:i/>
          <w:sz w:val="22"/>
        </w:rPr>
        <w:t>Aureoumbra lagunensis</w:t>
      </w:r>
      <w:r>
        <w:rPr>
          <w:rFonts w:ascii="Calibri" w:hAnsi="Calibri"/>
          <w:b w:val="0"/>
          <w:i w:val="0"/>
          <w:sz w:val="22"/>
        </w:rPr>
        <w:t xml:space="preserve"> (19.0%) and </w:t>
      </w:r>
      <w:r>
        <w:rPr>
          <w:rFonts w:ascii="Calibri" w:hAnsi="Calibri"/>
          <w:b w:val="0"/>
          <w:i/>
          <w:sz w:val="22"/>
        </w:rPr>
        <w:t>Chrysochromulina</w:t>
      </w:r>
      <w:r>
        <w:rPr>
          <w:rFonts w:ascii="Calibri" w:hAnsi="Calibri"/>
          <w:b w:val="0"/>
          <w:i w:val="0"/>
          <w:sz w:val="22"/>
        </w:rPr>
        <w:t xml:space="preserve"> (8.0%). </w:t>
      </w:r>
      <w:r>
        <w:rPr>
          <w:rFonts w:ascii="Calibri" w:hAnsi="Calibri"/>
          <w:b w:val="0"/>
          <w:i/>
          <w:sz w:val="22"/>
        </w:rPr>
        <w:t>Aureoumbra lagunensis</w:t>
      </w:r>
      <w:r>
        <w:rPr>
          <w:rFonts w:ascii="Calibri" w:hAnsi="Calibri"/>
          <w:b w:val="0"/>
          <w:i w:val="0"/>
          <w:sz w:val="22"/>
        </w:rPr>
        <w:t xml:space="preserve"> is best known as the causative organism of brown tide events in Texas coastal embayments (Laguna Madre); its presence in Second Pond is ecologically unexpected and may reflect database misassignment of a closely related freshwater pelagophyte. Without ESV-level expert review, the </w:t>
      </w:r>
      <w:r>
        <w:rPr>
          <w:rFonts w:ascii="Calibri" w:hAnsi="Calibri"/>
          <w:b w:val="0"/>
          <w:i/>
          <w:sz w:val="22"/>
        </w:rPr>
        <w:t>Aureoumbra</w:t>
      </w:r>
      <w:r>
        <w:rPr>
          <w:rFonts w:ascii="Calibri" w:hAnsi="Calibri"/>
          <w:b w:val="0"/>
          <w:i w:val="0"/>
          <w:sz w:val="22"/>
        </w:rPr>
        <w:t xml:space="preserve"> detection cannot be taken at face value. The </w:t>
      </w:r>
      <w:r>
        <w:rPr>
          <w:rFonts w:ascii="Calibri" w:hAnsi="Calibri"/>
          <w:b w:val="0"/>
          <w:i/>
          <w:sz w:val="22"/>
        </w:rPr>
        <w:t>Chrysochromulina</w:t>
      </w:r>
      <w:r>
        <w:rPr>
          <w:rFonts w:ascii="Calibri" w:hAnsi="Calibri"/>
          <w:b w:val="0"/>
          <w:i w:val="0"/>
          <w:sz w:val="22"/>
        </w:rPr>
        <w:t xml:space="preserve"> signal (8.0%) is more clearly interpretable: this genus is cosmopolitan in oligo-mesotrophic lakes, is genuinely present in coastal Massachusetts ponds, and is occasionally toxic at bloom concentrations — below that threshold here but worth tracking.</w:t>
      </w:r>
    </w:p>
    <w:p/>
    <w:p>
      <w:r>
        <w:rPr>
          <w:rFonts w:ascii="Calibri" w:hAnsi="Calibri"/>
          <w:b w:val="0"/>
          <w:i/>
          <w:sz w:val="22"/>
        </w:rPr>
        <w:t>Mallomonas</w:t>
      </w:r>
      <w:r>
        <w:rPr>
          <w:rFonts w:ascii="Calibri" w:hAnsi="Calibri"/>
          <w:b w:val="0"/>
          <w:i w:val="0"/>
          <w:sz w:val="22"/>
        </w:rPr>
        <w:t xml:space="preserve"> at 3.0% provides a cold-water oligotrophic baseline signal consistent with Second Pond being a moderately deep coastal kettle pond with residual cold-water character.</w:t>
      </w:r>
    </w:p>
    <w:p/>
    <w:p>
      <w:r>
        <w:rPr>
          <w:rFonts w:ascii="Calibri" w:hAnsi="Calibri"/>
          <w:b w:val="0"/>
          <w:i w:val="0"/>
          <w:sz w:val="22"/>
        </w:rPr>
        <w:t xml:space="preserve">The fish community is ecologically coherent: Alewife at 63% confirms the pond supports a lake-run population (landlocked alewife are common in Manchester-area coastal ponds); Tessellated Darter at 5% endorses substrate quality; </w:t>
      </w:r>
      <w:r>
        <w:rPr>
          <w:rFonts w:ascii="Calibri" w:hAnsi="Calibri"/>
          <w:b/>
          <w:i w:val="0"/>
          <w:sz w:val="22"/>
        </w:rPr>
        <w:t>Northern Pike at 1.5% is the critical finding</w:t>
      </w:r>
      <w:r>
        <w:rPr>
          <w:rFonts w:ascii="Calibri" w:hAnsi="Calibri"/>
          <w:b w:val="0"/>
          <w:i w:val="0"/>
          <w:sz w:val="22"/>
        </w:rPr>
        <w:t xml:space="preserve"> — this species is not native to Massachusetts coastal drainages and is illegal to stock in this state. Detection here requires reporting to Massachusetts Division of Fisheries &amp; Wildlife for investigation and management response.</w:t>
      </w:r>
    </w:p>
    <w:p/>
    <w:p>
      <w:pPr>
        <w:pStyle w:val="Heading3"/>
      </w:pPr>
      <w:r>
        <w:t>Native vs. Non-Native</w:t>
      </w:r>
    </w:p>
    <w:p/>
    <w:p>
      <w:r>
        <w:rPr>
          <w:rFonts w:ascii="Calibri" w:hAnsi="Calibri"/>
          <w:b w:val="0"/>
          <w:i w:val="0"/>
          <w:sz w:val="22"/>
        </w:rPr>
        <w:t>All species except Northern Pike are native. *</w:t>
      </w:r>
      <w:r>
        <w:rPr>
          <w:rFonts w:ascii="Calibri" w:hAnsi="Calibri"/>
          <w:b w:val="0"/>
          <w:i/>
          <w:sz w:val="22"/>
        </w:rPr>
        <w:t>Northern Pike (</w:t>
      </w:r>
      <w:r>
        <w:rPr>
          <w:rFonts w:ascii="Calibri" w:hAnsi="Calibri"/>
          <w:b w:val="0"/>
          <w:i w:val="0"/>
          <w:sz w:val="22"/>
        </w:rPr>
        <w:t>Esox lucius</w:t>
      </w:r>
      <w:r>
        <w:rPr>
          <w:rFonts w:ascii="Calibri" w:hAnsi="Calibri"/>
          <w:b w:val="0"/>
          <w:i/>
          <w:sz w:val="22"/>
        </w:rPr>
        <w:t>) is non-native and its stocking is illegal in Massachusetts. Report to MA DFW.</w:t>
      </w:r>
      <w:r>
        <w:rPr>
          <w:rFonts w:ascii="Calibri" w:hAnsi="Calibri"/>
          <w:b w:val="0"/>
          <w:i/>
          <w:sz w:val="22"/>
        </w:rPr>
      </w:r>
    </w:p>
    <w:p/>
    <w:p>
      <w:pPr>
        <w:pBdr>
          <w:bottom w:val="single" w:sz="6" w:space="1" w:color="auto"/>
        </w:pBdr>
      </w:pPr>
    </w:p>
    <w:p/>
    <w:p>
      <w:pPr>
        <w:pBdr>
          <w:bottom w:val="single" w:sz="6" w:space="1" w:color="auto"/>
        </w:pBdr>
      </w:pPr>
    </w:p>
    <w:p/>
    <w:p>
      <w:pPr>
        <w:pStyle w:val="Heading2"/>
      </w:pPr>
      <w:r>
        <w:t>Sawmill Brook Elm Street, Manchester-by-the-Sea, MA | LZAC7T2X.1 | March 18, 2025</w:t>
      </w:r>
    </w:p>
    <w:p/>
    <w:p/>
    <w:p>
      <w:r>
        <w:rPr>
          <w:rFonts w:ascii="Calibri" w:hAnsi="Calibri"/>
          <w:b/>
          <w:i w:val="0"/>
          <w:sz w:val="22"/>
        </w:rPr>
        <w:t>Fish:</w:t>
      </w:r>
      <w:r>
        <w:rPr>
          <w:rFonts w:ascii="Calibri" w:hAnsi="Calibri"/>
          <w:b w:val="0"/>
          <w:i w:val="0"/>
          <w:sz w:val="22"/>
        </w:rPr>
        <w:t xml:space="preserve"> No reads — winter cold</w:t>
      </w:r>
    </w:p>
    <w:p>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2.74 · 28 ESVs · 19,646 reads</w:t>
      </w:r>
    </w:p>
    <w:p/>
    <w:p>
      <w:pPr>
        <w:pStyle w:val="Heading3"/>
      </w:pPr>
      <w:r>
        <w:t>Sentinel Signal</w:t>
      </w:r>
    </w:p>
    <w:p/>
    <w:p>
      <w:r>
        <w:rPr>
          <w:rFonts w:ascii="Calibri" w:hAnsi="Calibri"/>
          <w:b w:val="0"/>
          <w:i w:val="0"/>
          <w:sz w:val="22"/>
        </w:rPr>
        <w:t xml:space="preserve">Sawmill Brook Elm Street in March 2025 is the ecological inverse of the School Street sample taken the same day: no contamination, 28 ESVs,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2.74 — the highest algal diversity in the JVB4678 batch. </w:t>
      </w:r>
      <w:r>
        <w:rPr>
          <w:rFonts w:ascii="Calibri" w:hAnsi="Calibri"/>
          <w:b w:val="0"/>
          <w:i/>
          <w:sz w:val="22"/>
        </w:rPr>
        <w:t>Mallomonas</w:t>
      </w:r>
      <w:r>
        <w:rPr>
          <w:rFonts w:ascii="Calibri" w:hAnsi="Calibri"/>
          <w:b w:val="0"/>
          <w:i w:val="0"/>
          <w:sz w:val="22"/>
        </w:rPr>
        <w:t xml:space="preserve"> (9.0%) and </w:t>
      </w:r>
      <w:r>
        <w:rPr>
          <w:rFonts w:ascii="Calibri" w:hAnsi="Calibri"/>
          <w:b w:val="0"/>
          <w:i/>
          <w:sz w:val="22"/>
        </w:rPr>
        <w:t>Synura</w:t>
      </w:r>
      <w:r>
        <w:rPr>
          <w:rFonts w:ascii="Calibri" w:hAnsi="Calibri"/>
          <w:b w:val="0"/>
          <w:i w:val="0"/>
          <w:sz w:val="22"/>
        </w:rPr>
        <w:t xml:space="preserve"> (7.8%) — two cold-water chrysophytes — dominate the biological signal. </w:t>
      </w:r>
      <w:r>
        <w:rPr>
          <w:rFonts w:ascii="Calibri" w:hAnsi="Calibri"/>
          <w:b w:val="0"/>
          <w:i/>
          <w:sz w:val="22"/>
        </w:rPr>
        <w:t>Synura</w:t>
      </w:r>
      <w:r>
        <w:rPr>
          <w:rFonts w:ascii="Calibri" w:hAnsi="Calibri"/>
          <w:b w:val="0"/>
          <w:i w:val="0"/>
          <w:sz w:val="22"/>
        </w:rPr>
        <w:t xml:space="preserve"> is a colonial golden alga that forms microscopic star-shaped clusters of brown-gold cells and is among the most reliable indicators of cold, soft, acidic, oligotrophic water known to limnologists. Its presence at 7.8% in winter Sawmill Brook is the single most ecologically informative algal detection in the full Massachusetts dataset. No Cyanobacteria appear in the top taxa. The fish panel returned no reads — expected in March cold water, not a failure.</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Key Indicator</w:t>
            </w:r>
          </w:p>
        </w:tc>
      </w:tr>
      <w:tr>
        <w:tc>
          <w:tcPr>
            <w:tcW w:type="dxa" w:w="2880"/>
          </w:tcPr>
          <w:p>
            <w:r/>
            <w:r>
              <w:rPr>
                <w:rFonts w:ascii="Calibri" w:hAnsi="Calibri"/>
                <w:b w:val="0"/>
                <w:i w:val="0"/>
                <w:sz w:val="20"/>
              </w:rPr>
              <w:t>Temperature</w:t>
            </w:r>
          </w:p>
        </w:tc>
        <w:tc>
          <w:tcPr>
            <w:tcW w:type="dxa" w:w="2880"/>
          </w:tcPr>
          <w:p>
            <w:r/>
            <w:r>
              <w:rPr>
                <w:rFonts w:ascii="Calibri" w:hAnsi="Calibri"/>
                <w:b/>
                <w:i w:val="0"/>
                <w:sz w:val="20"/>
              </w:rPr>
              <w:t>Cold</w:t>
            </w:r>
          </w:p>
        </w:tc>
        <w:tc>
          <w:tcPr>
            <w:tcW w:type="dxa" w:w="2880"/>
          </w:tcPr>
          <w:p>
            <w:r/>
            <w:r>
              <w:rPr>
                <w:rFonts w:ascii="Calibri" w:hAnsi="Calibri"/>
                <w:b w:val="0"/>
                <w:i/>
                <w:sz w:val="20"/>
              </w:rPr>
              <w:t>Synura</w:t>
            </w:r>
            <w:r>
              <w:rPr>
                <w:rFonts w:ascii="Calibri" w:hAnsi="Calibri"/>
                <w:b w:val="0"/>
                <w:i w:val="0"/>
                <w:sz w:val="20"/>
              </w:rPr>
              <w:t xml:space="preserve"> 7.8%, </w:t>
            </w:r>
            <w:r>
              <w:rPr>
                <w:rFonts w:ascii="Calibri" w:hAnsi="Calibri"/>
                <w:b w:val="0"/>
                <w:i/>
                <w:sz w:val="20"/>
              </w:rPr>
              <w:t>Mallomonas</w:t>
            </w:r>
            <w:r>
              <w:rPr>
                <w:rFonts w:ascii="Calibri" w:hAnsi="Calibri"/>
                <w:b w:val="0"/>
                <w:i w:val="0"/>
                <w:sz w:val="20"/>
              </w:rPr>
              <w:t xml:space="preserve"> 9.0%, </w:t>
            </w:r>
            <w:r>
              <w:rPr>
                <w:rFonts w:ascii="Calibri" w:hAnsi="Calibri"/>
                <w:b w:val="0"/>
                <w:i/>
                <w:sz w:val="20"/>
              </w:rPr>
              <w:t>Chromulina</w:t>
            </w:r>
            <w:r>
              <w:rPr>
                <w:rFonts w:ascii="Calibri" w:hAnsi="Calibri"/>
                <w:b w:val="0"/>
                <w:i w:val="0"/>
                <w:sz w:val="20"/>
              </w:rPr>
              <w:t xml:space="preserve"> 4.6%</w:t>
            </w:r>
          </w:p>
        </w:tc>
      </w:tr>
      <w:tr>
        <w:tc>
          <w:tcPr>
            <w:tcW w:type="dxa" w:w="2880"/>
          </w:tcPr>
          <w:p>
            <w:r/>
            <w:r>
              <w:rPr>
                <w:rFonts w:ascii="Calibri" w:hAnsi="Calibri"/>
                <w:b w:val="0"/>
                <w:i w:val="0"/>
                <w:sz w:val="20"/>
              </w:rPr>
              <w:t>Trophic state</w:t>
            </w:r>
          </w:p>
        </w:tc>
        <w:tc>
          <w:tcPr>
            <w:tcW w:type="dxa" w:w="2880"/>
          </w:tcPr>
          <w:p>
            <w:r/>
            <w:r>
              <w:rPr>
                <w:rFonts w:ascii="Calibri" w:hAnsi="Calibri"/>
                <w:b/>
                <w:i w:val="0"/>
                <w:sz w:val="20"/>
              </w:rPr>
              <w:t>Oligotrophic</w:t>
            </w:r>
          </w:p>
        </w:tc>
        <w:tc>
          <w:tcPr>
            <w:tcW w:type="dxa" w:w="2880"/>
          </w:tcPr>
          <w:p>
            <w:r/>
            <w:r>
              <w:rPr>
                <w:rFonts w:ascii="Calibri" w:hAnsi="Calibri"/>
                <w:b w:val="0"/>
                <w:i w:val="0"/>
                <w:sz w:val="20"/>
              </w:rPr>
              <w:t>Cyanobacteria absent from top taxa; chrysophyte dominance</w:t>
            </w:r>
          </w:p>
        </w:tc>
      </w:tr>
      <w:tr>
        <w:tc>
          <w:tcPr>
            <w:tcW w:type="dxa" w:w="2880"/>
          </w:tcPr>
          <w:p>
            <w:r/>
            <w:r>
              <w:rPr>
                <w:rFonts w:ascii="Calibri" w:hAnsi="Calibri"/>
                <w:b w:val="0"/>
                <w:i w:val="0"/>
                <w:sz w:val="20"/>
              </w:rPr>
              <w:t>pH</w:t>
            </w:r>
          </w:p>
        </w:tc>
        <w:tc>
          <w:tcPr>
            <w:tcW w:type="dxa" w:w="2880"/>
          </w:tcPr>
          <w:p>
            <w:r/>
            <w:r>
              <w:rPr>
                <w:rFonts w:ascii="Calibri" w:hAnsi="Calibri"/>
                <w:b/>
                <w:i w:val="0"/>
                <w:sz w:val="20"/>
              </w:rPr>
              <w:t>Acidic</w:t>
            </w:r>
          </w:p>
        </w:tc>
        <w:tc>
          <w:tcPr>
            <w:tcW w:type="dxa" w:w="2880"/>
          </w:tcPr>
          <w:p>
            <w:r/>
            <w:r>
              <w:rPr>
                <w:rFonts w:ascii="Calibri" w:hAnsi="Calibri"/>
                <w:b w:val="0"/>
                <w:i/>
                <w:sz w:val="20"/>
              </w:rPr>
              <w:t>Synura</w:t>
            </w:r>
            <w:r>
              <w:rPr>
                <w:rFonts w:ascii="Calibri" w:hAnsi="Calibri"/>
                <w:b w:val="0"/>
                <w:i w:val="0"/>
                <w:sz w:val="20"/>
              </w:rPr>
              <w:t xml:space="preserve">, </w:t>
            </w:r>
            <w:r>
              <w:rPr>
                <w:rFonts w:ascii="Calibri" w:hAnsi="Calibri"/>
                <w:b w:val="0"/>
                <w:i/>
                <w:sz w:val="20"/>
              </w:rPr>
              <w:t>Mallomonas</w:t>
            </w:r>
            <w:r>
              <w:rPr>
                <w:rFonts w:ascii="Calibri" w:hAnsi="Calibri"/>
                <w:b w:val="0"/>
                <w:i w:val="0"/>
                <w:sz w:val="20"/>
              </w:rPr>
              <w:t xml:space="preserve">, </w:t>
            </w:r>
            <w:r>
              <w:rPr>
                <w:rFonts w:ascii="Calibri" w:hAnsi="Calibri"/>
                <w:b w:val="0"/>
                <w:i/>
                <w:sz w:val="20"/>
              </w:rPr>
              <w:t>Chromulina</w:t>
            </w:r>
            <w:r>
              <w:rPr>
                <w:rFonts w:ascii="Calibri" w:hAnsi="Calibri"/>
                <w:b w:val="0"/>
                <w:i w:val="0"/>
                <w:sz w:val="20"/>
              </w:rPr>
              <w:t xml:space="preserve"> — all soft-acid-water taxa</w:t>
            </w:r>
          </w:p>
        </w:tc>
      </w:tr>
      <w:tr>
        <w:tc>
          <w:tcPr>
            <w:tcW w:type="dxa" w:w="2880"/>
          </w:tcPr>
          <w:p>
            <w:r/>
            <w:r>
              <w:rPr>
                <w:rFonts w:ascii="Calibri" w:hAnsi="Calibri"/>
                <w:b w:val="0"/>
                <w:i w:val="0"/>
                <w:sz w:val="20"/>
              </w:rPr>
              <w:t>Dissolved oxygen</w:t>
            </w:r>
          </w:p>
        </w:tc>
        <w:tc>
          <w:tcPr>
            <w:tcW w:type="dxa" w:w="2880"/>
          </w:tcPr>
          <w:p>
            <w:r/>
            <w:r>
              <w:rPr>
                <w:rFonts w:ascii="Calibri" w:hAnsi="Calibri"/>
                <w:b/>
                <w:i w:val="0"/>
                <w:sz w:val="20"/>
              </w:rPr>
              <w:t>High</w:t>
            </w:r>
          </w:p>
        </w:tc>
        <w:tc>
          <w:tcPr>
            <w:tcW w:type="dxa" w:w="2880"/>
          </w:tcPr>
          <w:p>
            <w:r/>
            <w:r>
              <w:rPr>
                <w:rFonts w:ascii="Calibri" w:hAnsi="Calibri"/>
                <w:b w:val="0"/>
                <w:i w:val="0"/>
                <w:sz w:val="20"/>
              </w:rPr>
              <w:t>Cold oligotrophic winter signal</w:t>
            </w:r>
          </w:p>
        </w:tc>
      </w:tr>
      <w:tr>
        <w:tc>
          <w:tcPr>
            <w:tcW w:type="dxa" w:w="2880"/>
          </w:tcPr>
          <w:p>
            <w:r/>
            <w:r>
              <w:rPr>
                <w:rFonts w:ascii="Calibri" w:hAnsi="Calibri"/>
                <w:b w:val="0"/>
                <w:i w:val="0"/>
                <w:sz w:val="20"/>
              </w:rPr>
              <w:t>Silica</w:t>
            </w:r>
          </w:p>
        </w:tc>
        <w:tc>
          <w:tcPr>
            <w:tcW w:type="dxa" w:w="2880"/>
          </w:tcPr>
          <w:p>
            <w:r/>
            <w:r>
              <w:rPr>
                <w:rFonts w:ascii="Calibri" w:hAnsi="Calibri"/>
                <w:b w:val="0"/>
                <w:i w:val="0"/>
                <w:sz w:val="20"/>
              </w:rPr>
              <w:t>Moderate</w:t>
            </w:r>
          </w:p>
        </w:tc>
        <w:tc>
          <w:tcPr>
            <w:tcW w:type="dxa" w:w="2880"/>
          </w:tcPr>
          <w:p>
            <w:r/>
            <w:r>
              <w:rPr>
                <w:rFonts w:ascii="Calibri" w:hAnsi="Calibri"/>
                <w:b w:val="0"/>
                <w:i w:val="0"/>
                <w:sz w:val="20"/>
              </w:rPr>
              <w:t>Diatom component 23.6%</w:t>
            </w:r>
          </w:p>
        </w:tc>
      </w:tr>
      <w:tr>
        <w:tc>
          <w:tcPr>
            <w:tcW w:type="dxa" w:w="2880"/>
          </w:tcPr>
          <w:p>
            <w:r/>
            <w:r>
              <w:rPr>
                <w:rFonts w:ascii="Calibri" w:hAnsi="Calibri"/>
                <w:b w:val="0"/>
                <w:i w:val="0"/>
                <w:sz w:val="20"/>
              </w:rPr>
              <w:t>Season</w:t>
            </w:r>
          </w:p>
        </w:tc>
        <w:tc>
          <w:tcPr>
            <w:tcW w:type="dxa" w:w="2880"/>
          </w:tcPr>
          <w:p>
            <w:r/>
            <w:r>
              <w:rPr>
                <w:rFonts w:ascii="Calibri" w:hAnsi="Calibri"/>
                <w:b w:val="0"/>
                <w:i w:val="0"/>
                <w:sz w:val="20"/>
              </w:rPr>
              <w:t>Winter — cleanest seasonal reading</w:t>
            </w:r>
          </w:p>
        </w:tc>
        <w:tc>
          <w:tcPr>
            <w:tcW w:type="dxa" w:w="2880"/>
          </w:tcPr>
          <w:p>
            <w:r/>
            <w:r>
              <w:rPr>
                <w:rFonts w:ascii="Calibri" w:hAnsi="Calibri"/>
                <w:b w:val="0"/>
                <w:i w:val="0"/>
                <w:sz w:val="20"/>
              </w:rPr>
              <w:t>Cold reduces nutrient cycling; algal community reads pristine character</w:t>
            </w:r>
          </w:p>
        </w:tc>
      </w:tr>
    </w:tbl>
    <w:p/>
    <w:p>
      <w:pPr>
        <w:pStyle w:val="Heading3"/>
      </w:pPr>
      <w:r>
        <w:t>Fish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Result</w:t>
            </w:r>
          </w:p>
        </w:tc>
        <w:tc>
          <w:tcPr>
            <w:tcW w:type="dxa" w:w="4320"/>
          </w:tcPr>
          <w:p>
            <w:r/>
            <w:r>
              <w:rPr>
                <w:rFonts w:ascii="Calibri" w:hAnsi="Calibri"/>
                <w:b/>
                <w:i w:val="0"/>
                <w:sz w:val="20"/>
              </w:rPr>
              <w:t>Note</w:t>
            </w:r>
          </w:p>
        </w:tc>
      </w:tr>
      <w:tr>
        <w:tc>
          <w:tcPr>
            <w:tcW w:type="dxa" w:w="4320"/>
          </w:tcPr>
          <w:p>
            <w:r/>
            <w:r>
              <w:rPr>
                <w:rFonts w:ascii="Calibri" w:hAnsi="Calibri"/>
                <w:b/>
                <w:i w:val="0"/>
                <w:sz w:val="20"/>
              </w:rPr>
              <w:t>No fish reads</w:t>
            </w:r>
          </w:p>
        </w:tc>
        <w:tc>
          <w:tcPr>
            <w:tcW w:type="dxa" w:w="4320"/>
          </w:tcPr>
          <w:p>
            <w:r/>
            <w:r>
              <w:rPr>
                <w:rFonts w:ascii="Calibri" w:hAnsi="Calibri"/>
                <w:b w:val="0"/>
                <w:i w:val="0"/>
                <w:sz w:val="20"/>
              </w:rPr>
              <w:t>Expected — winter cold water, low eDNA shedding. Not a sample failure.</w:t>
            </w:r>
          </w:p>
        </w:tc>
      </w:tr>
    </w:tbl>
    <w:p/>
    <w:p>
      <w:pPr>
        <w:pStyle w:val="Heading3"/>
      </w:pPr>
      <w:r>
        <w:t>Algal Community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Taxon</w:t>
            </w:r>
          </w:p>
        </w:tc>
        <w:tc>
          <w:tcPr>
            <w:tcW w:type="dxa" w:w="2160"/>
          </w:tcPr>
          <w:p>
            <w:r/>
            <w:r>
              <w:rPr>
                <w:rFonts w:ascii="Calibri" w:hAnsi="Calibri"/>
                <w:b/>
                <w:i w:val="0"/>
                <w:sz w:val="20"/>
              </w:rPr>
              <w:t>Phylum</w:t>
            </w:r>
          </w:p>
        </w:tc>
        <w:tc>
          <w:tcPr>
            <w:tcW w:type="dxa" w:w="2160"/>
          </w:tcPr>
          <w:p>
            <w:r/>
            <w:r>
              <w:rPr>
                <w:rFonts w:ascii="Calibri" w:hAnsi="Calibri"/>
                <w:b/>
                <w:i w:val="0"/>
                <w:sz w:val="20"/>
              </w:rPr>
              <w:t>Rel%</w:t>
            </w:r>
          </w:p>
        </w:tc>
        <w:tc>
          <w:tcPr>
            <w:tcW w:type="dxa" w:w="2160"/>
          </w:tcPr>
          <w:p>
            <w:r/>
            <w:r>
              <w:rPr>
                <w:rFonts w:ascii="Calibri" w:hAnsi="Calibri"/>
                <w:b/>
                <w:i w:val="0"/>
                <w:sz w:val="20"/>
              </w:rPr>
              <w:t>Note</w:t>
            </w:r>
          </w:p>
        </w:tc>
      </w:tr>
      <w:tr>
        <w:tc>
          <w:tcPr>
            <w:tcW w:type="dxa" w:w="2160"/>
          </w:tcPr>
          <w:p>
            <w:r/>
            <w:r>
              <w:rPr>
                <w:rFonts w:ascii="Calibri" w:hAnsi="Calibri"/>
                <w:b w:val="0"/>
                <w:i w:val="0"/>
                <w:sz w:val="20"/>
              </w:rPr>
              <w:t>Bacillariophyta (unresolved)</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23.6%</w:t>
            </w:r>
          </w:p>
        </w:tc>
        <w:tc>
          <w:tcPr>
            <w:tcW w:type="dxa" w:w="2160"/>
          </w:tcPr>
          <w:p>
            <w:r/>
            <w:r>
              <w:rPr>
                <w:rFonts w:ascii="Calibri" w:hAnsi="Calibri"/>
                <w:b w:val="0"/>
                <w:i w:val="0"/>
                <w:sz w:val="20"/>
              </w:rPr>
              <w:t>Mixed winter diatoms</w:t>
            </w:r>
          </w:p>
        </w:tc>
      </w:tr>
      <w:tr>
        <w:tc>
          <w:tcPr>
            <w:tcW w:type="dxa" w:w="2160"/>
          </w:tcPr>
          <w:p>
            <w:r/>
            <w:r>
              <w:rPr>
                <w:rFonts w:ascii="Calibri" w:hAnsi="Calibri"/>
                <w:b w:val="0"/>
                <w:i/>
                <w:sz w:val="20"/>
              </w:rPr>
              <w:t>Mallomonas</w:t>
            </w:r>
            <w:r>
              <w:rPr>
                <w:rFonts w:ascii="Calibri" w:hAnsi="Calibri"/>
                <w:b w:val="0"/>
                <w:i w:val="0"/>
                <w:sz w:val="20"/>
              </w:rPr>
              <w:t xml:space="preserve"> sp.</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9.0%</w:t>
            </w:r>
          </w:p>
        </w:tc>
        <w:tc>
          <w:tcPr>
            <w:tcW w:type="dxa" w:w="2160"/>
          </w:tcPr>
          <w:p>
            <w:r/>
            <w:r>
              <w:rPr>
                <w:rFonts w:ascii="Calibri" w:hAnsi="Calibri"/>
                <w:b/>
                <w:i w:val="0"/>
                <w:sz w:val="20"/>
              </w:rPr>
              <w:t>Cold oligotrophic — strong clean-water signal</w:t>
            </w:r>
          </w:p>
        </w:tc>
      </w:tr>
      <w:tr>
        <w:tc>
          <w:tcPr>
            <w:tcW w:type="dxa" w:w="2160"/>
          </w:tcPr>
          <w:p>
            <w:r/>
            <w:r>
              <w:rPr>
                <w:rFonts w:ascii="Calibri" w:hAnsi="Calibri"/>
                <w:b/>
                <w:i w:val="0"/>
                <w:sz w:val="20"/>
              </w:rPr>
            </w:r>
            <w:r>
              <w:rPr>
                <w:rFonts w:ascii="Calibri" w:hAnsi="Calibri"/>
                <w:b w:val="0"/>
                <w:i/>
                <w:sz w:val="20"/>
              </w:rPr>
              <w:t>Synura</w:t>
            </w:r>
            <w:r>
              <w:rPr>
                <w:rFonts w:ascii="Calibri" w:hAnsi="Calibri"/>
                <w:b w:val="0"/>
                <w:i w:val="0"/>
                <w:sz w:val="20"/>
              </w:rPr>
              <w:t xml:space="preserve"> sp.**</w:t>
            </w:r>
          </w:p>
        </w:tc>
        <w:tc>
          <w:tcPr>
            <w:tcW w:type="dxa" w:w="2160"/>
          </w:tcPr>
          <w:p>
            <w:r/>
            <w:r>
              <w:rPr>
                <w:rFonts w:ascii="Calibri" w:hAnsi="Calibri"/>
                <w:b/>
                <w:i w:val="0"/>
                <w:sz w:val="20"/>
              </w:rPr>
              <w:t>Chrysophyta</w:t>
            </w:r>
          </w:p>
        </w:tc>
        <w:tc>
          <w:tcPr>
            <w:tcW w:type="dxa" w:w="2160"/>
          </w:tcPr>
          <w:p>
            <w:r/>
            <w:r>
              <w:rPr>
                <w:rFonts w:ascii="Calibri" w:hAnsi="Calibri"/>
                <w:b/>
                <w:i w:val="0"/>
                <w:sz w:val="20"/>
              </w:rPr>
              <w:t>7.8%</w:t>
            </w:r>
          </w:p>
        </w:tc>
        <w:tc>
          <w:tcPr>
            <w:tcW w:type="dxa" w:w="2160"/>
          </w:tcPr>
          <w:p>
            <w:r/>
            <w:r>
              <w:rPr>
                <w:rFonts w:ascii="Calibri" w:hAnsi="Calibri"/>
                <w:b/>
                <w:i w:val="0"/>
                <w:sz w:val="20"/>
              </w:rPr>
              <w:t>Colonial golden alga — cold soft acid water indicator</w:t>
            </w:r>
          </w:p>
        </w:tc>
      </w:tr>
      <w:tr>
        <w:tc>
          <w:tcPr>
            <w:tcW w:type="dxa" w:w="2160"/>
          </w:tcPr>
          <w:p>
            <w:r/>
            <w:r>
              <w:rPr>
                <w:rFonts w:ascii="Calibri" w:hAnsi="Calibri"/>
                <w:b w:val="0"/>
                <w:i/>
                <w:sz w:val="20"/>
              </w:rPr>
              <w:t>Chroomonas</w:t>
            </w:r>
            <w:r>
              <w:rPr>
                <w:rFonts w:ascii="Calibri" w:hAnsi="Calibri"/>
                <w:b w:val="0"/>
                <w:i w:val="0"/>
                <w:sz w:val="20"/>
              </w:rPr>
              <w:t xml:space="preserve"> sp.</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7.0%</w:t>
            </w:r>
          </w:p>
        </w:tc>
        <w:tc>
          <w:tcPr>
            <w:tcW w:type="dxa" w:w="2160"/>
          </w:tcPr>
          <w:p>
            <w:r/>
            <w:r>
              <w:rPr>
                <w:rFonts w:ascii="Calibri" w:hAnsi="Calibri"/>
                <w:b w:val="0"/>
                <w:i w:val="0"/>
                <w:sz w:val="20"/>
              </w:rPr>
              <w:t>Cool freshwater</w:t>
            </w:r>
          </w:p>
        </w:tc>
      </w:tr>
      <w:tr>
        <w:tc>
          <w:tcPr>
            <w:tcW w:type="dxa" w:w="2160"/>
          </w:tcPr>
          <w:p>
            <w:r/>
            <w:r>
              <w:rPr>
                <w:rFonts w:ascii="Calibri" w:hAnsi="Calibri"/>
                <w:b w:val="0"/>
                <w:i/>
                <w:sz w:val="20"/>
              </w:rPr>
              <w:t>Cryptomonas</w:t>
            </w:r>
            <w:r>
              <w:rPr>
                <w:rFonts w:ascii="Calibri" w:hAnsi="Calibri"/>
                <w:b w:val="0"/>
                <w:i w:val="0"/>
                <w:sz w:val="20"/>
              </w:rPr>
              <w:t xml:space="preserve"> spp.</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6.1%</w:t>
            </w:r>
          </w:p>
        </w:tc>
        <w:tc>
          <w:tcPr>
            <w:tcW w:type="dxa" w:w="2160"/>
          </w:tcPr>
          <w:p>
            <w:r/>
            <w:r>
              <w:rPr>
                <w:rFonts w:ascii="Calibri" w:hAnsi="Calibri"/>
                <w:b w:val="0"/>
                <w:i w:val="0"/>
                <w:sz w:val="20"/>
              </w:rPr>
              <w:t>Generalist</w:t>
            </w:r>
          </w:p>
        </w:tc>
      </w:tr>
      <w:tr>
        <w:tc>
          <w:tcPr>
            <w:tcW w:type="dxa" w:w="2160"/>
          </w:tcPr>
          <w:p>
            <w:r/>
            <w:r>
              <w:rPr>
                <w:rFonts w:ascii="Calibri" w:hAnsi="Calibri"/>
                <w:b w:val="0"/>
                <w:i/>
                <w:sz w:val="20"/>
              </w:rPr>
              <w:t>Halamphora coffeaeformis</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5.0%</w:t>
            </w:r>
          </w:p>
        </w:tc>
        <w:tc>
          <w:tcPr>
            <w:tcW w:type="dxa" w:w="2160"/>
          </w:tcPr>
          <w:p>
            <w:r/>
            <w:r>
              <w:rPr>
                <w:rFonts w:ascii="Calibri" w:hAnsi="Calibri"/>
                <w:b w:val="0"/>
                <w:i w:val="0"/>
                <w:sz w:val="20"/>
              </w:rPr>
              <w:t>Tidal mixing — lower Sawmill Brook</w:t>
            </w:r>
          </w:p>
        </w:tc>
      </w:tr>
      <w:tr>
        <w:tc>
          <w:tcPr>
            <w:tcW w:type="dxa" w:w="2160"/>
          </w:tcPr>
          <w:p>
            <w:r/>
            <w:r>
              <w:rPr>
                <w:rFonts w:ascii="Calibri" w:hAnsi="Calibri"/>
                <w:b w:val="0"/>
                <w:i/>
                <w:sz w:val="20"/>
              </w:rPr>
              <w:t>Chromulina</w:t>
            </w:r>
            <w:r>
              <w:rPr>
                <w:rFonts w:ascii="Calibri" w:hAnsi="Calibri"/>
                <w:b w:val="0"/>
                <w:i w:val="0"/>
                <w:sz w:val="20"/>
              </w:rPr>
              <w:t xml:space="preserve"> sp. SAG 17.97</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4.6%</w:t>
            </w:r>
          </w:p>
        </w:tc>
        <w:tc>
          <w:tcPr>
            <w:tcW w:type="dxa" w:w="2160"/>
          </w:tcPr>
          <w:p>
            <w:r/>
            <w:r>
              <w:rPr>
                <w:rFonts w:ascii="Calibri" w:hAnsi="Calibri"/>
                <w:b/>
                <w:i w:val="0"/>
                <w:sz w:val="20"/>
              </w:rPr>
              <w:t>Cold oligotrophic</w:t>
            </w:r>
          </w:p>
        </w:tc>
      </w:tr>
      <w:tr>
        <w:tc>
          <w:tcPr>
            <w:tcW w:type="dxa" w:w="2160"/>
          </w:tcPr>
          <w:p>
            <w:r/>
            <w:r>
              <w:rPr>
                <w:rFonts w:ascii="Calibri" w:hAnsi="Calibri"/>
                <w:b w:val="0"/>
                <w:i/>
                <w:sz w:val="20"/>
              </w:rPr>
              <w:t>Ulnaria ulna</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4.0%</w:t>
            </w:r>
          </w:p>
        </w:tc>
        <w:tc>
          <w:tcPr>
            <w:tcW w:type="dxa" w:w="2160"/>
          </w:tcPr>
          <w:p>
            <w:r/>
            <w:r>
              <w:rPr>
                <w:rFonts w:ascii="Calibri" w:hAnsi="Calibri"/>
                <w:b w:val="0"/>
                <w:i w:val="0"/>
                <w:sz w:val="20"/>
              </w:rPr>
              <w:t>Moderate-nutrient river diatom</w:t>
            </w:r>
          </w:p>
        </w:tc>
      </w:tr>
      <w:tr>
        <w:tc>
          <w:tcPr>
            <w:tcW w:type="dxa" w:w="2160"/>
          </w:tcPr>
          <w:p>
            <w:r/>
            <w:r>
              <w:rPr>
                <w:rFonts w:ascii="Calibri" w:hAnsi="Calibri"/>
                <w:b w:val="0"/>
                <w:i/>
                <w:sz w:val="20"/>
              </w:rPr>
              <w:t>Hazenia capsulata</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2.7%</w:t>
            </w:r>
          </w:p>
        </w:tc>
        <w:tc>
          <w:tcPr>
            <w:tcW w:type="dxa" w:w="2160"/>
          </w:tcPr>
          <w:p>
            <w:r/>
            <w:r>
              <w:rPr>
                <w:rFonts w:ascii="Calibri" w:hAnsi="Calibri"/>
                <w:b w:val="0"/>
                <w:i w:val="0"/>
                <w:sz w:val="20"/>
              </w:rPr>
              <w:t>Simple green alga</w:t>
            </w:r>
          </w:p>
        </w:tc>
      </w:tr>
      <w:tr>
        <w:tc>
          <w:tcPr>
            <w:tcW w:type="dxa" w:w="2160"/>
          </w:tcPr>
          <w:p>
            <w:r/>
            <w:r>
              <w:rPr>
                <w:rFonts w:ascii="Calibri" w:hAnsi="Calibri"/>
                <w:b w:val="0"/>
                <w:i/>
                <w:sz w:val="20"/>
              </w:rPr>
              <w:t>Synura</w:t>
            </w:r>
            <w:r>
              <w:rPr>
                <w:rFonts w:ascii="Calibri" w:hAnsi="Calibri"/>
                <w:b w:val="0"/>
                <w:i w:val="0"/>
                <w:sz w:val="20"/>
              </w:rPr>
              <w:t xml:space="preserve"> sp. (variant)</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7.8%</w:t>
            </w:r>
          </w:p>
        </w:tc>
        <w:tc>
          <w:tcPr>
            <w:tcW w:type="dxa" w:w="2160"/>
          </w:tcPr>
          <w:p>
            <w:r/>
            <w:r>
              <w:rPr>
                <w:rFonts w:ascii="Calibri" w:hAnsi="Calibri"/>
                <w:b w:val="0"/>
                <w:i w:val="0"/>
                <w:sz w:val="20"/>
              </w:rPr>
              <w:t>See above</w:t>
            </w:r>
          </w:p>
        </w:tc>
      </w:tr>
    </w:tbl>
    <w:p/>
    <w:p>
      <w:pPr>
        <w:pStyle w:val="Heading3"/>
      </w:pPr>
      <w:r>
        <w:t>Narrative</w:t>
      </w:r>
    </w:p>
    <w:p/>
    <w:p>
      <w:r>
        <w:rPr>
          <w:rFonts w:ascii="Calibri" w:hAnsi="Calibri"/>
          <w:b w:val="0"/>
          <w:i/>
          <w:sz w:val="22"/>
        </w:rPr>
        <w:t>Synura</w:t>
      </w:r>
      <w:r>
        <w:rPr>
          <w:rFonts w:ascii="Calibri" w:hAnsi="Calibri"/>
          <w:b w:val="0"/>
          <w:i w:val="0"/>
          <w:sz w:val="22"/>
        </w:rPr>
        <w:t xml:space="preserve"> is a colonial chrysophyte — a microscopic golden alga that forms graceful star-shaped clusters of pear-shaped cells in cold, soft, slightly acidic, oligotrophic water. It is sensitive to pH increase, nutrient loading, temperature elevation, and reduced water clarity. Limnologists use </w:t>
      </w:r>
      <w:r>
        <w:rPr>
          <w:rFonts w:ascii="Calibri" w:hAnsi="Calibri"/>
          <w:b w:val="0"/>
          <w:i/>
          <w:sz w:val="22"/>
        </w:rPr>
        <w:t>Synura</w:t>
      </w:r>
      <w:r>
        <w:rPr>
          <w:rFonts w:ascii="Calibri" w:hAnsi="Calibri"/>
          <w:b w:val="0"/>
          <w:i w:val="0"/>
          <w:sz w:val="22"/>
        </w:rPr>
        <w:t xml:space="preserve"> as a diagnostic indicator of lake and stream oligotrophy in the same way that Brook Trout serve as the fish sentinel: its presence says something irreducibly specific about water quality that no chemistry measurement captures as elegantly. Sawmill Brook in March, at this reach, is producing a chrysophyte bloom that includes both </w:t>
      </w:r>
      <w:r>
        <w:rPr>
          <w:rFonts w:ascii="Calibri" w:hAnsi="Calibri"/>
          <w:b w:val="0"/>
          <w:i/>
          <w:sz w:val="22"/>
        </w:rPr>
        <w:t>Mallomonas</w:t>
      </w:r>
      <w:r>
        <w:rPr>
          <w:rFonts w:ascii="Calibri" w:hAnsi="Calibri"/>
          <w:b w:val="0"/>
          <w:i w:val="0"/>
          <w:sz w:val="22"/>
        </w:rPr>
        <w:t xml:space="preserve"> (9.0%) and </w:t>
      </w:r>
      <w:r>
        <w:rPr>
          <w:rFonts w:ascii="Calibri" w:hAnsi="Calibri"/>
          <w:b w:val="0"/>
          <w:i/>
          <w:sz w:val="22"/>
        </w:rPr>
        <w:t>Synura</w:t>
      </w:r>
      <w:r>
        <w:rPr>
          <w:rFonts w:ascii="Calibri" w:hAnsi="Calibri"/>
          <w:b w:val="0"/>
          <w:i w:val="0"/>
          <w:sz w:val="22"/>
        </w:rPr>
        <w:t xml:space="preserve"> (7.8%) — two independent cold-oligotrophic indicators simultaneously. Combined with </w:t>
      </w:r>
      <w:r>
        <w:rPr>
          <w:rFonts w:ascii="Calibri" w:hAnsi="Calibri"/>
          <w:b w:val="0"/>
          <w:i/>
          <w:sz w:val="22"/>
        </w:rPr>
        <w:t>Chromulina</w:t>
      </w:r>
      <w:r>
        <w:rPr>
          <w:rFonts w:ascii="Calibri" w:hAnsi="Calibri"/>
          <w:b w:val="0"/>
          <w:i w:val="0"/>
          <w:sz w:val="22"/>
        </w:rPr>
        <w:t xml:space="preserve"> (4.6%), this is a three-chrysophyte ensemble pointing at the same conclusion: cold, clean, soft, acidic water.</w:t>
      </w:r>
    </w:p>
    <w:p/>
    <w:p>
      <w:r>
        <w:rPr>
          <w:rFonts w:ascii="Calibri" w:hAnsi="Calibri"/>
          <w:b w:val="0"/>
          <w:i w:val="0"/>
          <w:sz w:val="22"/>
        </w:rPr>
        <w:t>This is the winter face of Sawmill Brook — before the spring warming, before land disturbance adds nutrients, before the biological community expands. The chrysophyte bloom in March is the stream at its most pristine. The companion School Street sample from the same day documents the opposite end of the same gradient: the tidal reach dominated by estuarine marine microalgae (</w:t>
      </w:r>
      <w:r>
        <w:rPr>
          <w:rFonts w:ascii="Calibri" w:hAnsi="Calibri"/>
          <w:b w:val="0"/>
          <w:i/>
          <w:sz w:val="22"/>
        </w:rPr>
        <w:t>Geminigera</w:t>
      </w:r>
      <w:r>
        <w:rPr>
          <w:rFonts w:ascii="Calibri" w:hAnsi="Calibri"/>
          <w:b w:val="0"/>
          <w:i w:val="0"/>
          <w:sz w:val="22"/>
        </w:rPr>
        <w:t xml:space="preserve">, </w:t>
      </w:r>
      <w:r>
        <w:rPr>
          <w:rFonts w:ascii="Calibri" w:hAnsi="Calibri"/>
          <w:b w:val="0"/>
          <w:i/>
          <w:sz w:val="22"/>
        </w:rPr>
        <w:t>Ostreococcus</w:t>
      </w:r>
      <w:r>
        <w:rPr>
          <w:rFonts w:ascii="Calibri" w:hAnsi="Calibri"/>
          <w:b w:val="0"/>
          <w:i w:val="0"/>
          <w:sz w:val="22"/>
        </w:rPr>
        <w:t>) flushing in from Manchester Harbor with the tide. School Street and Elm Street together frame Sawmill Brook's tidal-freshwater gradient in a single sampling event — not contamination vs. clean data, but two real ecological states at two points on the same stream.</w:t>
      </w:r>
    </w:p>
    <w:p/>
    <w:p>
      <w:r>
        <w:rPr>
          <w:rFonts w:ascii="Calibri" w:hAnsi="Calibri"/>
          <w:b w:val="0"/>
          <w:i/>
          <w:sz w:val="22"/>
        </w:rPr>
        <w:t>Halamphora coffeaeformis</w:t>
      </w:r>
      <w:r>
        <w:rPr>
          <w:rFonts w:ascii="Calibri" w:hAnsi="Calibri"/>
          <w:b w:val="0"/>
          <w:i w:val="0"/>
          <w:sz w:val="22"/>
        </w:rPr>
        <w:t xml:space="preserve"> at 5.0% reflects the tidal character of this lower-reach Sawmill Brook site — the stream is near-tidal at the Elm Street crossing, and the marine diatom signal is real here, not a database artifact.</w:t>
      </w:r>
    </w:p>
    <w:p/>
    <w:p>
      <w:r>
        <w:rPr>
          <w:rFonts w:ascii="Calibri" w:hAnsi="Calibri"/>
          <w:b w:val="0"/>
          <w:i w:val="0"/>
          <w:sz w:val="22"/>
        </w:rPr>
        <w:t>The absence of fish reads in March is not concerning — it corroborates the cold water conditions the algae are describing. Brook Trout shedding rates in water below 8°C are extremely low. The absence of fish DNA is not an absence of fish.</w:t>
      </w:r>
    </w:p>
    <w:p/>
    <w:p>
      <w:pPr>
        <w:pStyle w:val="Heading3"/>
      </w:pPr>
      <w:r>
        <w:t>Native vs. Non-Native</w:t>
      </w:r>
    </w:p>
    <w:p/>
    <w:p>
      <w:r>
        <w:rPr>
          <w:rFonts w:ascii="Calibri" w:hAnsi="Calibri"/>
          <w:b w:val="0"/>
          <w:i w:val="0"/>
          <w:sz w:val="22"/>
        </w:rPr>
        <w:t>All species native.</w:t>
      </w:r>
    </w:p>
    <w:p/>
    <w:p>
      <w:pPr>
        <w:pBdr>
          <w:bottom w:val="single" w:sz="6" w:space="1" w:color="auto"/>
        </w:pBdr>
      </w:pPr>
    </w:p>
    <w:p/>
    <w:p>
      <w:pPr>
        <w:pBdr>
          <w:bottom w:val="single" w:sz="6" w:space="1" w:color="auto"/>
        </w:pBdr>
      </w:pPr>
    </w:p>
    <w:p/>
    <w:p>
      <w:pPr>
        <w:pStyle w:val="Heading1"/>
      </w:pPr>
      <w:r>
        <w:t>6. South Shore, MA — Third Herring Brook</w:t>
      </w:r>
    </w:p>
    <w:p/>
    <w:p>
      <w:r>
        <w:rPr>
          <w:rFonts w:ascii="Calibri" w:hAnsi="Calibri"/>
          <w:b/>
          <w:i w:val="0"/>
          <w:sz w:val="22"/>
        </w:rPr>
        <w:t>Norwell / Hanover, MA · August 2024</w:t>
      </w:r>
    </w:p>
    <w:p/>
    <w:p>
      <w:r>
        <w:rPr>
          <w:rFonts w:ascii="Calibri" w:hAnsi="Calibri"/>
          <w:b w:val="0"/>
          <w:i/>
          <w:sz w:val="22"/>
        </w:rPr>
        <w:t>Assay: Fish (MiFish 12S) + Algae (23S rRNA)</w:t>
      </w:r>
    </w:p>
    <w:p/>
    <w:p>
      <w:r>
        <w:rPr>
          <w:rFonts w:ascii="Calibri" w:hAnsi="Calibri"/>
          <w:b w:val="0"/>
          <w:i w:val="0"/>
          <w:sz w:val="22"/>
        </w:rPr>
        <w:t>Third Herring Brook (THB) drains the Norwell/Hanover area of Plymouth County on the South Shore — a historically significant herring run stream with active restoration work. This site carries full fish and algal data from August 2024. The algal community provides independent inferences about the state of the watershed in late summer.</w:t>
      </w:r>
    </w:p>
    <w:p/>
    <w:p>
      <w:r>
        <w:rPr>
          <w:rFonts w:ascii="Calibri" w:hAnsi="Calibri"/>
          <w:b/>
          <w:i w:val="0"/>
          <w:sz w:val="22"/>
        </w:rPr>
        <w:t>Brook Trout status: See site narrative.</w:t>
      </w:r>
    </w:p>
    <w:p/>
    <w:p>
      <w:pPr>
        <w:pBdr>
          <w:bottom w:val="single" w:sz="6" w:space="1" w:color="auto"/>
        </w:pBdr>
      </w:pPr>
    </w:p>
    <w:p/>
    <w:p>
      <w:pPr>
        <w:pStyle w:val="Heading2"/>
      </w:pPr>
      <w:r>
        <w:t>Third Herring Brook (THB) | L08BN6EZ.1 | Aug 28, 2024 — Norwell/Hanover, MA</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0.44 · 11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4.05 · 3,484 reads</w:t>
      </w:r>
    </w:p>
    <w:p/>
    <w:p>
      <w:r>
        <w:rPr>
          <w:rFonts w:ascii="Calibri" w:hAnsi="Calibri"/>
          <w:b/>
          <w:i w:val="0"/>
          <w:sz w:val="22"/>
        </w:rPr>
        <w:t>Site location note:</w:t>
      </w:r>
      <w:r>
        <w:rPr>
          <w:rFonts w:ascii="Calibri" w:hAnsi="Calibri"/>
          <w:b w:val="0"/>
          <w:i w:val="0"/>
          <w:sz w:val="22"/>
        </w:rPr>
        <w:t xml:space="preserve"> Third Herring Brook is in Norwell/Hanover on the South Shore — not Cape Cod.</w:t>
      </w:r>
    </w:p>
    <w:p/>
    <w:p>
      <w:pPr>
        <w:pStyle w:val="Heading3"/>
      </w:pPr>
      <w:r>
        <w:t>Sentinel Signal</w:t>
      </w:r>
    </w:p>
    <w:p/>
    <w:p>
      <w:r>
        <w:rPr>
          <w:rFonts w:ascii="Calibri" w:hAnsi="Calibri"/>
          <w:b w:val="0"/>
          <w:i w:val="0"/>
          <w:sz w:val="22"/>
        </w:rPr>
        <w:t>Sunfish 90.5% in August = extreme warm-water thermal stress. Brook Trout trace only. Algal community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4.05) is surprisingly diverse and healthy — the low fish diversity is thermal, not chemical. </w:t>
      </w:r>
      <w:r>
        <w:rPr>
          <w:rFonts w:ascii="Calibri" w:hAnsi="Calibri"/>
          <w:b/>
          <w:i w:val="0"/>
          <w:sz w:val="22"/>
        </w:rPr>
        <w:t>Priority resample: October/November.</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Warm in August</w:t>
            </w:r>
          </w:p>
        </w:tc>
        <w:tc>
          <w:tcPr>
            <w:tcW w:type="dxa" w:w="2880"/>
          </w:tcPr>
          <w:p>
            <w:r/>
            <w:r>
              <w:rPr>
                <w:rFonts w:ascii="Calibri" w:hAnsi="Calibri"/>
                <w:b w:val="0"/>
                <w:i w:val="0"/>
                <w:sz w:val="20"/>
              </w:rPr>
              <w:t>Sunfish 90.5% thermal dominance</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Circumneutral</w:t>
            </w:r>
          </w:p>
        </w:tc>
        <w:tc>
          <w:tcPr>
            <w:tcW w:type="dxa" w:w="2880"/>
          </w:tcPr>
          <w:p>
            <w:r/>
            <w:r>
              <w:rPr>
                <w:rFonts w:ascii="Calibri" w:hAnsi="Calibri"/>
                <w:b w:val="0"/>
                <w:i w:val="0"/>
                <w:sz w:val="20"/>
              </w:rPr>
              <w:t>Diverse algal community: Diatoms 25%, Cyanobacteria 21%, Cryptophytes 20%</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Adequate</w:t>
            </w:r>
          </w:p>
        </w:tc>
        <w:tc>
          <w:tcPr>
            <w:tcW w:type="dxa" w:w="2880"/>
          </w:tcPr>
          <w:p>
            <w:r/>
            <w:r>
              <w:rPr>
                <w:rFonts w:ascii="Calibri" w:hAnsi="Calibri"/>
                <w:b w:val="0"/>
                <w:i w:val="0"/>
                <w:sz w:val="20"/>
              </w:rPr>
              <w:t>No hypoxia indicators in algal community</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Uncertain — resample needed</w:t>
            </w:r>
          </w:p>
        </w:tc>
        <w:tc>
          <w:tcPr>
            <w:tcW w:type="dxa" w:w="2880"/>
          </w:tcPr>
          <w:p>
            <w:r/>
            <w:r>
              <w:rPr>
                <w:rFonts w:ascii="Calibri" w:hAnsi="Calibri"/>
                <w:b w:val="0"/>
                <w:i w:val="0"/>
                <w:sz w:val="20"/>
              </w:rPr>
              <w:t>Trace in August; cold season data required</w:t>
            </w:r>
          </w:p>
        </w:tc>
      </w:tr>
    </w:tbl>
    <w:p/>
    <w:p>
      <w:pPr>
        <w:pStyle w:val="Heading3"/>
      </w:pPr>
      <w:r>
        <w:t>Narrative</w:t>
      </w:r>
    </w:p>
    <w:p/>
    <w:p>
      <w:r>
        <w:rPr>
          <w:rFonts w:ascii="Calibri" w:hAnsi="Calibri"/>
          <w:b w:val="0"/>
          <w:i w:val="0"/>
          <w:sz w:val="22"/>
        </w:rPr>
        <w:t xml:space="preserve">Third Herring Brook (THB) in August is Sunfish-dominated at 90.5% — an extreme warm-water community signature in high summer.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0.44 reflects not impairment but ecological specialization: one species dominating a thermally stressed August community.</w:t>
      </w:r>
    </w:p>
    <w:p/>
    <w:p>
      <w:r>
        <w:rPr>
          <w:rFonts w:ascii="Calibri" w:hAnsi="Calibri"/>
          <w:b w:val="0"/>
          <w:i/>
          <w:sz w:val="22"/>
        </w:rPr>
        <w:t>Lepomis</w:t>
      </w:r>
      <w:r>
        <w:rPr>
          <w:rFonts w:ascii="Calibri" w:hAnsi="Calibri"/>
          <w:b w:val="0"/>
          <w:i w:val="0"/>
          <w:sz w:val="22"/>
        </w:rPr>
        <w:t xml:space="preserve"> sp. at 90.5% is sunfish — most likely Pumpkinseed (</w:t>
      </w:r>
      <w:r>
        <w:rPr>
          <w:rFonts w:ascii="Calibri" w:hAnsi="Calibri"/>
          <w:b w:val="0"/>
          <w:i/>
          <w:sz w:val="22"/>
        </w:rPr>
        <w:t>L. gibbosus</w:t>
      </w:r>
      <w:r>
        <w:rPr>
          <w:rFonts w:ascii="Calibri" w:hAnsi="Calibri"/>
          <w:b w:val="0"/>
          <w:i w:val="0"/>
          <w:sz w:val="22"/>
        </w:rPr>
        <w:t>), the native New England sunfish, though Bluegill (</w:t>
      </w:r>
      <w:r>
        <w:rPr>
          <w:rFonts w:ascii="Calibri" w:hAnsi="Calibri"/>
          <w:b w:val="0"/>
          <w:i/>
          <w:sz w:val="22"/>
        </w:rPr>
        <w:t>L. macrochirus</w:t>
      </w:r>
      <w:r>
        <w:rPr>
          <w:rFonts w:ascii="Calibri" w:hAnsi="Calibri"/>
          <w:b w:val="0"/>
          <w:i w:val="0"/>
          <w:sz w:val="22"/>
        </w:rPr>
        <w:t xml:space="preserve">, introduced from the Midwest) cannot be ruled out without species-level identification. </w:t>
      </w:r>
      <w:r>
        <w:rPr>
          <w:rFonts w:ascii="Calibri" w:hAnsi="Calibri"/>
          <w:b w:val="0"/>
          <w:i/>
          <w:sz w:val="22"/>
        </w:rPr>
        <w:t>Micropterus</w:t>
      </w:r>
      <w:r>
        <w:rPr>
          <w:rFonts w:ascii="Calibri" w:hAnsi="Calibri"/>
          <w:b w:val="0"/>
          <w:i w:val="0"/>
          <w:sz w:val="22"/>
        </w:rPr>
        <w:t xml:space="preserve"> sp. at 0.3% (Bass) is present but not dominant — it could be either Largemouth or Smallmouth Bass, both non-native to most of this region.</w:t>
      </w:r>
    </w:p>
    <w:p/>
    <w:p>
      <w:r>
        <w:rPr>
          <w:rFonts w:ascii="Calibri" w:hAnsi="Calibri"/>
          <w:b w:val="0"/>
          <w:i w:val="0"/>
          <w:sz w:val="22"/>
        </w:rPr>
        <w:t xml:space="preserve">The algal community tells a different story than the fish: Diatoms (25%), Cyanobacteria (21%, including </w:t>
      </w:r>
      <w:r>
        <w:rPr>
          <w:rFonts w:ascii="Calibri" w:hAnsi="Calibri"/>
          <w:b w:val="0"/>
          <w:i/>
          <w:sz w:val="22"/>
        </w:rPr>
        <w:t>Ulnaria ulna</w:t>
      </w:r>
      <w:r>
        <w:rPr>
          <w:rFonts w:ascii="Calibri" w:hAnsi="Calibri"/>
          <w:b w:val="0"/>
          <w:i w:val="0"/>
          <w:sz w:val="22"/>
        </w:rPr>
        <w:t xml:space="preserve"> — a clean-water pennate diatom), Cryptophytes (20%) —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4.05 indicates a functionally diverse algal community that does not match the collapsed fish diversity. The disconnect between algal and fish diversity suggests the low fish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is thermal (summer stress suppressing salmonid presence) rather than chemical impairment.</w:t>
      </w:r>
    </w:p>
    <w:p/>
    <w:p>
      <w:r>
        <w:rPr>
          <w:rFonts w:ascii="Calibri" w:hAnsi="Calibri"/>
          <w:b w:val="0"/>
          <w:i w:val="0"/>
          <w:sz w:val="22"/>
        </w:rPr>
        <w:t xml:space="preserve">Brook Trout and Salmon/Trout traces (0.1% each) are present but not diagnostic — two to four reads in a large dataset could be residual DNA from cooler upstream reaches. Whether THB holds resident Brook Trout requires a cold-season resample. </w:t>
      </w:r>
      <w:r>
        <w:rPr>
          <w:rFonts w:ascii="Calibri" w:hAnsi="Calibri"/>
          <w:b/>
          <w:i w:val="0"/>
          <w:sz w:val="22"/>
        </w:rPr>
        <w:t>Priority: October or November resample at this site</w:t>
      </w:r>
      <w:r>
        <w:rPr>
          <w:rFonts w:ascii="Calibri" w:hAnsi="Calibri"/>
          <w:b w:val="0"/>
          <w:i w:val="0"/>
          <w:sz w:val="22"/>
        </w:rPr>
        <w:t xml:space="preserve"> to separate summer thermal stress from year-round absence.</w:t>
      </w:r>
    </w:p>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sz w:val="20"/>
              </w:rPr>
              <w:t>Lepomis</w:t>
            </w:r>
            <w:r>
              <w:rPr>
                <w:rFonts w:ascii="Calibri" w:hAnsi="Calibri"/>
                <w:b w:val="0"/>
                <w:i w:val="0"/>
                <w:sz w:val="20"/>
              </w:rPr>
              <w:t xml:space="preserve"> sp. — Sunfish</w:t>
            </w:r>
          </w:p>
        </w:tc>
        <w:tc>
          <w:tcPr>
            <w:tcW w:type="dxa" w:w="4320"/>
          </w:tcPr>
          <w:p>
            <w:r/>
            <w:r>
              <w:rPr>
                <w:rFonts w:ascii="Calibri" w:hAnsi="Calibri"/>
                <w:b w:val="0"/>
                <w:i w:val="0"/>
                <w:sz w:val="20"/>
              </w:rPr>
              <w:t>Pumpkinseed native; Bluegill introduced — cannot distinguish here</w:t>
            </w:r>
          </w:p>
        </w:tc>
      </w:tr>
      <w:tr>
        <w:tc>
          <w:tcPr>
            <w:tcW w:type="dxa" w:w="4320"/>
          </w:tcPr>
          <w:p>
            <w:r/>
            <w:r>
              <w:rPr>
                <w:rFonts w:ascii="Calibri" w:hAnsi="Calibri"/>
                <w:b w:val="0"/>
                <w:i w:val="0"/>
                <w:sz w:val="20"/>
              </w:rPr>
              <w:t>American Eel, White Sucker, Golden Shiner, Pickerel</w:t>
            </w:r>
          </w:p>
        </w:tc>
        <w:tc>
          <w:tcPr>
            <w:tcW w:type="dxa" w:w="4320"/>
          </w:tcPr>
          <w:p>
            <w:r/>
            <w:r>
              <w:rPr>
                <w:rFonts w:ascii="Calibri" w:hAnsi="Calibri"/>
                <w:b w:val="0"/>
                <w:i w:val="0"/>
                <w:sz w:val="20"/>
              </w:rPr>
              <w:t>Native</w:t>
            </w:r>
          </w:p>
        </w:tc>
      </w:tr>
      <w:tr>
        <w:tc>
          <w:tcPr>
            <w:tcW w:type="dxa" w:w="4320"/>
          </w:tcPr>
          <w:p>
            <w:r/>
            <w:r>
              <w:rPr>
                <w:rFonts w:ascii="Calibri" w:hAnsi="Calibri"/>
                <w:b w:val="0"/>
                <w:i/>
                <w:sz w:val="20"/>
              </w:rPr>
              <w:t>Micropterus</w:t>
            </w:r>
            <w:r>
              <w:rPr>
                <w:rFonts w:ascii="Calibri" w:hAnsi="Calibri"/>
                <w:b w:val="0"/>
                <w:i w:val="0"/>
                <w:sz w:val="20"/>
              </w:rPr>
              <w:t xml:space="preserve"> sp. — Bass</w:t>
            </w:r>
          </w:p>
        </w:tc>
        <w:tc>
          <w:tcPr>
            <w:tcW w:type="dxa" w:w="4320"/>
          </w:tcPr>
          <w:p>
            <w:r/>
            <w:r>
              <w:rPr>
                <w:rFonts w:ascii="Calibri" w:hAnsi="Calibri"/>
                <w:b w:val="0"/>
                <w:i w:val="0"/>
                <w:sz w:val="20"/>
              </w:rPr>
              <w:t>Non-native</w:t>
            </w:r>
          </w:p>
        </w:tc>
      </w:tr>
    </w:tbl>
    <w:p/>
    <w:p>
      <w:pPr>
        <w:pBdr>
          <w:bottom w:val="single" w:sz="6" w:space="1" w:color="auto"/>
        </w:pBdr>
      </w:pPr>
    </w:p>
    <w:p/>
    <w:p>
      <w:pPr>
        <w:pBdr>
          <w:bottom w:val="single" w:sz="6" w:space="1" w:color="auto"/>
        </w:pBdr>
      </w:pPr>
    </w:p>
    <w:p/>
    <w:p>
      <w:pPr>
        <w:pStyle w:val="Heading1"/>
      </w:pPr>
      <w:r>
        <w:t>7. Cape Cod, MA — Cold-Water Stream Monitoring</w:t>
      </w:r>
    </w:p>
    <w:p/>
    <w:p>
      <w:r>
        <w:rPr>
          <w:rFonts w:ascii="Calibri" w:hAnsi="Calibri"/>
          <w:b/>
          <w:i w:val="0"/>
          <w:sz w:val="22"/>
        </w:rPr>
        <w:t>Various, MA · August 2024 — June 2025</w:t>
      </w:r>
    </w:p>
    <w:p/>
    <w:p>
      <w:r>
        <w:rPr>
          <w:rFonts w:ascii="Calibri" w:hAnsi="Calibri"/>
          <w:b w:val="0"/>
          <w:i/>
          <w:sz w:val="22"/>
        </w:rPr>
        <w:t>Assay: Fish (MiFish 12S) + Algae (23S rRNA, Aug–Oct 2024) · Fish only (Jun 2025)</w:t>
      </w:r>
    </w:p>
    <w:p/>
    <w:p>
      <w:r>
        <w:rPr>
          <w:rFonts w:ascii="Calibri" w:hAnsi="Calibri"/>
          <w:b w:val="0"/>
          <w:i w:val="0"/>
          <w:sz w:val="22"/>
        </w:rPr>
        <w:t>Cape Cod's coastal plain streams — fed by kettle ponds and glacial aquifer discharge — are among the most thermally stable cold-water habitats in Massachusetts. This bucket covers twelve sites across multiple Cape watersheds: Mashpee River, Fresh Brook (Route 6 and Impoundment), Santuit River, Quashnet River, Red Brook, Cat Brook / Forest Landing, Orleans SW, Brewster (Lower Rd.), and the Bournedale / Below Lincoln Pool reach near the Cape Cod Canal.</w:t>
      </w:r>
    </w:p>
    <w:p/>
    <w:p>
      <w:r>
        <w:rPr>
          <w:rFonts w:ascii="Calibri" w:hAnsi="Calibri"/>
          <w:b w:val="0"/>
          <w:i w:val="0"/>
          <w:sz w:val="22"/>
        </w:rPr>
        <w:t xml:space="preserve">Brook Trout presence and absence tracks habitat quality, herring-run timing, and impoundment history — the primary interpretive thread throughout. </w:t>
      </w:r>
      <w:r>
        <w:rPr>
          <w:rFonts w:ascii="Calibri" w:hAnsi="Calibri"/>
          <w:b/>
          <w:i w:val="0"/>
          <w:sz w:val="22"/>
        </w:rPr>
        <w:t>Mashpee River June 2025 vs. August 2024 comparison:</w:t>
      </w:r>
      <w:r>
        <w:rPr>
          <w:rFonts w:ascii="Calibri" w:hAnsi="Calibri"/>
          <w:b w:val="0"/>
          <w:i w:val="0"/>
          <w:sz w:val="22"/>
        </w:rPr>
        <w:t xml:space="preserve"> Brook Trout at 25.9% in August vs. 6.3% in June — detectable in both seasons, with peak signal in August when summer thermal stress maximizes Brook Trout eDNA shedding from cold-water refugia.</w:t>
      </w:r>
    </w:p>
    <w:p/>
    <w:p>
      <w:r>
        <w:rPr>
          <w:rFonts w:ascii="Calibri" w:hAnsi="Calibri"/>
          <w:b w:val="0"/>
          <w:i w:val="0"/>
          <w:sz w:val="22"/>
        </w:rPr>
        <w:t xml:space="preserve">Early samples (August–October 2024) carry full fish and algal data. June 2025 samples are fish-only. </w:t>
      </w:r>
      <w:r>
        <w:rPr>
          <w:rFonts w:ascii="Calibri" w:hAnsi="Calibri"/>
          <w:b/>
          <w:i w:val="0"/>
          <w:sz w:val="22"/>
        </w:rPr>
        <w:t>Fresh Brook Feces sample (JVB4279) is included as an annotated QC entry</w:t>
      </w:r>
      <w:r>
        <w:rPr>
          <w:rFonts w:ascii="Calibri" w:hAnsi="Calibri"/>
          <w:b w:val="0"/>
          <w:i w:val="0"/>
          <w:sz w:val="22"/>
        </w:rPr>
        <w:t xml:space="preserve"> — massive raccoon DNA contamination; not an ecological detection.</w:t>
      </w:r>
    </w:p>
    <w:p/>
    <w:p>
      <w:r>
        <w:rPr>
          <w:rFonts w:ascii="Calibri" w:hAnsi="Calibri"/>
          <w:b/>
          <w:i w:val="0"/>
          <w:sz w:val="22"/>
        </w:rPr>
        <w:t>Brook Trout status: Detected at multiple sites (Red Brook, Mashpee, Quashnet). Seasonal masking documented.</w:t>
      </w:r>
    </w:p>
    <w:p/>
    <w:p>
      <w:pPr>
        <w:pBdr>
          <w:bottom w:val="single" w:sz="6" w:space="1" w:color="auto"/>
        </w:pBdr>
      </w:pPr>
    </w:p>
    <w:p/>
    <w:p>
      <w:pPr>
        <w:pStyle w:val="Heading2"/>
      </w:pPr>
      <w:r>
        <w:t>Mashpee River | WRMXR4RT.1 | Aug 28,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1.84 · 16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4.20 · 4,659 reads</w:t>
      </w:r>
    </w:p>
    <w:p/>
    <w:p>
      <w:pPr>
        <w:pStyle w:val="Heading3"/>
      </w:pPr>
      <w:r>
        <w:t>Sentinel Signal</w:t>
      </w:r>
    </w:p>
    <w:p/>
    <w:p>
      <w:r>
        <w:rPr>
          <w:rFonts w:ascii="Calibri" w:hAnsi="Calibri"/>
          <w:b w:val="0"/>
          <w:i w:val="0"/>
          <w:sz w:val="22"/>
        </w:rPr>
        <w:t xml:space="preserve">Brook Trout 25.9% + Blueback Herring 22.8% + Tessellated Darter 0.9% = three independent biological lines all confirming the same thing: </w:t>
      </w:r>
      <w:r>
        <w:rPr>
          <w:rFonts w:ascii="Calibri" w:hAnsi="Calibri"/>
          <w:b/>
          <w:i w:val="0"/>
          <w:sz w:val="22"/>
        </w:rPr>
        <w:t>this system is functioning.</w:t>
      </w:r>
      <w:r>
        <w:rPr>
          <w:rFonts w:ascii="Calibri" w:hAnsi="Calibri"/>
          <w:b w:val="0"/>
          <w:i w:val="0"/>
          <w:sz w:val="22"/>
        </w:rPr>
        <w:t xml:space="preserve"> One of two conservation-priority Brook Trout sites in this batch.</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Cold refugia present</w:t>
            </w:r>
          </w:p>
        </w:tc>
        <w:tc>
          <w:tcPr>
            <w:tcW w:type="dxa" w:w="2880"/>
          </w:tcPr>
          <w:p>
            <w:r/>
            <w:r>
              <w:rPr>
                <w:rFonts w:ascii="Calibri" w:hAnsi="Calibri"/>
                <w:b w:val="0"/>
                <w:i w:val="0"/>
                <w:sz w:val="20"/>
              </w:rPr>
              <w:t>Brook Trout in August (requires &lt;18°C)</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5.5–7.0</w:t>
            </w:r>
          </w:p>
        </w:tc>
        <w:tc>
          <w:tcPr>
            <w:tcW w:type="dxa" w:w="2880"/>
          </w:tcPr>
          <w:p>
            <w:r/>
            <w:r>
              <w:rPr>
                <w:rFonts w:ascii="Calibri" w:hAnsi="Calibri"/>
                <w:b w:val="0"/>
                <w:i w:val="0"/>
                <w:sz w:val="20"/>
              </w:rPr>
              <w:t>Brook Trout + Tessellated Darter tolerance range</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High</w:t>
            </w:r>
          </w:p>
        </w:tc>
        <w:tc>
          <w:tcPr>
            <w:tcW w:type="dxa" w:w="2880"/>
          </w:tcPr>
          <w:p>
            <w:r/>
            <w:r>
              <w:rPr>
                <w:rFonts w:ascii="Calibri" w:hAnsi="Calibri"/>
                <w:b w:val="0"/>
                <w:i w:val="0"/>
                <w:sz w:val="20"/>
              </w:rPr>
              <w:t>Salmonid + Darter co-occurrence</w:t>
            </w:r>
          </w:p>
        </w:tc>
      </w:tr>
      <w:tr>
        <w:tc>
          <w:tcPr>
            <w:tcW w:type="dxa" w:w="2880"/>
          </w:tcPr>
          <w:p>
            <w:r/>
            <w:r>
              <w:rPr>
                <w:rFonts w:ascii="Calibri" w:hAnsi="Calibri"/>
                <w:b w:val="0"/>
                <w:i w:val="0"/>
                <w:sz w:val="20"/>
              </w:rPr>
              <w:t>Phosphorus</w:t>
            </w:r>
          </w:p>
        </w:tc>
        <w:tc>
          <w:tcPr>
            <w:tcW w:type="dxa" w:w="2880"/>
          </w:tcPr>
          <w:p>
            <w:r/>
            <w:r>
              <w:rPr>
                <w:rFonts w:ascii="Calibri" w:hAnsi="Calibri"/>
                <w:b w:val="0"/>
                <w:i w:val="0"/>
                <w:sz w:val="20"/>
              </w:rPr>
              <w:t>Low–moderate</w:t>
            </w:r>
          </w:p>
        </w:tc>
        <w:tc>
          <w:tcPr>
            <w:tcW w:type="dxa" w:w="2880"/>
          </w:tcPr>
          <w:p>
            <w:r/>
            <w:r>
              <w:rPr>
                <w:rFonts w:ascii="Calibri" w:hAnsi="Calibri"/>
                <w:b w:val="0"/>
                <w:i w:val="0"/>
                <w:sz w:val="20"/>
              </w:rPr>
              <w:t>38% Cyanobacteria but dominated by picoplankton, not bloom taxa</w:t>
            </w:r>
          </w:p>
        </w:tc>
      </w:tr>
      <w:tr>
        <w:tc>
          <w:tcPr>
            <w:tcW w:type="dxa" w:w="2880"/>
          </w:tcPr>
          <w:p>
            <w:r/>
            <w:r>
              <w:rPr>
                <w:rFonts w:ascii="Calibri" w:hAnsi="Calibri"/>
                <w:b w:val="0"/>
                <w:i w:val="0"/>
                <w:sz w:val="20"/>
              </w:rPr>
              <w:t>Turbidity</w:t>
            </w:r>
          </w:p>
        </w:tc>
        <w:tc>
          <w:tcPr>
            <w:tcW w:type="dxa" w:w="2880"/>
          </w:tcPr>
          <w:p>
            <w:r/>
            <w:r>
              <w:rPr>
                <w:rFonts w:ascii="Calibri" w:hAnsi="Calibri"/>
                <w:b w:val="0"/>
                <w:i w:val="0"/>
                <w:sz w:val="20"/>
              </w:rPr>
              <w:t>Low</w:t>
            </w:r>
          </w:p>
        </w:tc>
        <w:tc>
          <w:tcPr>
            <w:tcW w:type="dxa" w:w="2880"/>
          </w:tcPr>
          <w:p>
            <w:r/>
            <w:r>
              <w:rPr>
                <w:rFonts w:ascii="Calibri" w:hAnsi="Calibri"/>
                <w:b w:val="0"/>
                <w:i w:val="0"/>
                <w:sz w:val="20"/>
              </w:rPr>
              <w:t>Diatoms (12.1%) + Tessellated Darter (clean-gravel benthic indicator)</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Excellent refugia</w:t>
            </w:r>
          </w:p>
        </w:tc>
        <w:tc>
          <w:tcPr>
            <w:tcW w:type="dxa" w:w="2880"/>
          </w:tcPr>
          <w:p>
            <w:r/>
            <w:r>
              <w:rPr>
                <w:rFonts w:ascii="Calibri" w:hAnsi="Calibri"/>
                <w:b w:val="0"/>
                <w:i w:val="0"/>
                <w:sz w:val="20"/>
              </w:rPr>
              <w:t>Strong August signal with corroborating indicators</w:t>
            </w:r>
          </w:p>
        </w:tc>
      </w:tr>
    </w:tbl>
    <w:p/>
    <w:p>
      <w:pPr>
        <w:pStyle w:val="Heading3"/>
      </w:pPr>
      <w:r>
        <w:t>Narrative</w:t>
      </w:r>
    </w:p>
    <w:p/>
    <w:p>
      <w:r>
        <w:rPr>
          <w:rFonts w:ascii="Calibri" w:hAnsi="Calibri"/>
          <w:b w:val="0"/>
          <w:i w:val="0"/>
          <w:sz w:val="22"/>
        </w:rPr>
        <w:t xml:space="preserve">The Mashpee River in August delivers the </w:t>
      </w:r>
      <w:r>
        <w:rPr>
          <w:rFonts w:ascii="Calibri" w:hAnsi="Calibri"/>
          <w:b/>
          <w:i w:val="0"/>
          <w:sz w:val="22"/>
        </w:rPr>
        <w:t>most compelling Brook Trout signal in this entire batch: 25.9% of normalized fish reads</w:t>
      </w:r>
      <w:r>
        <w:rPr>
          <w:rFonts w:ascii="Calibri" w:hAnsi="Calibri"/>
          <w:b w:val="0"/>
          <w:i w:val="0"/>
          <w:sz w:val="22"/>
        </w:rPr>
        <w:t>. This is a strong, confident detection in late August at the peak of summer thermal stress. Brook Trout present in August means this river has cold-water refugia capable of sustaining salmonids through New England's most demanding season.</w:t>
      </w:r>
    </w:p>
    <w:p/>
    <w:p>
      <w:r>
        <w:rPr>
          <w:rFonts w:ascii="Calibri" w:hAnsi="Calibri"/>
          <w:b w:val="0"/>
          <w:i w:val="0"/>
          <w:sz w:val="22"/>
        </w:rPr>
        <w:t xml:space="preserve">Alongside Brook Trout, </w:t>
      </w:r>
      <w:r>
        <w:rPr>
          <w:rFonts w:ascii="Calibri" w:hAnsi="Calibri"/>
          <w:b/>
          <w:i w:val="0"/>
          <w:sz w:val="22"/>
        </w:rPr>
        <w:t>Blueback Herring (22.8%) and Alewife (6.4%) confirm an open anadromous corridor from Nantucket Sound into the Mashpee watershed</w:t>
      </w:r>
      <w:r>
        <w:rPr>
          <w:rFonts w:ascii="Calibri" w:hAnsi="Calibri"/>
          <w:b w:val="0"/>
          <w:i w:val="0"/>
          <w:sz w:val="22"/>
        </w:rPr>
        <w:t>. Blueback Herring (</w:t>
      </w:r>
      <w:r>
        <w:rPr>
          <w:rFonts w:ascii="Calibri" w:hAnsi="Calibri"/>
          <w:b w:val="0"/>
          <w:i/>
          <w:sz w:val="22"/>
        </w:rPr>
        <w:t>Alosa aestivalis</w:t>
      </w:r>
      <w:r>
        <w:rPr>
          <w:rFonts w:ascii="Calibri" w:hAnsi="Calibri"/>
          <w:b w:val="0"/>
          <w:i w:val="0"/>
          <w:sz w:val="22"/>
        </w:rPr>
        <w:t>) are river-spawning herring with a later spawning run than Alewife; their August eDNA signal represents adults completing their run or juveniles still present. This is a river that still connects the ocean to its interior — the biological infrastructure that has sustained migratory fish here since the last ice age is intact.</w:t>
      </w:r>
    </w:p>
    <w:p/>
    <w:p>
      <w:r>
        <w:rPr>
          <w:rFonts w:ascii="Calibri" w:hAnsi="Calibri"/>
          <w:b w:val="0"/>
          <w:i w:val="0"/>
          <w:sz w:val="22"/>
        </w:rPr>
        <w:t>Tessellated Darter (0.9%) is the quiet confirmation. This small, benthic, gravel-loving perch requires clean, stable, well-oxygenated stream substrate — the same habitat conditions Brook Trout need. It is an independent ecological witness providing the same testimony from a completely different biological angle: the habitat is clean, the oxygen is adequate, the gravel is stable.</w:t>
      </w:r>
    </w:p>
    <w:p/>
    <w:p>
      <w:r>
        <w:rPr>
          <w:rFonts w:ascii="Calibri" w:hAnsi="Calibri"/>
          <w:b w:val="0"/>
          <w:i w:val="0"/>
          <w:sz w:val="22"/>
        </w:rPr>
        <w:t>White Sucker (9.1%) is a native generalist that co-evolved with Brook Trout across New England. Its presence is habitat-compatible. American Eel (25.4%) confirms persistent ocean connectivity — Eels penetrate further inland than any other fish and their strong presence often reflects the downstream, more accessible reach of the watershed.</w:t>
      </w:r>
    </w:p>
    <w:p/>
    <w:p>
      <w:r>
        <w:rPr>
          <w:rFonts w:ascii="Calibri" w:hAnsi="Calibri"/>
          <w:b/>
          <w:i w:val="0"/>
          <w:sz w:val="22"/>
        </w:rPr>
        <w:t>What this means for trout:</w:t>
      </w:r>
      <w:r>
        <w:rPr>
          <w:rFonts w:ascii="Calibri" w:hAnsi="Calibri"/>
          <w:b w:val="0"/>
          <w:i w:val="0"/>
          <w:sz w:val="22"/>
        </w:rPr>
        <w:t xml:space="preserve"> Brook Trout are here in late August. The anadromous corridor is open. The Tessellated Darter confirms clean habitat. </w:t>
      </w:r>
      <w:r>
        <w:rPr>
          <w:rFonts w:ascii="Calibri" w:hAnsi="Calibri"/>
          <w:b/>
          <w:i w:val="0"/>
          <w:sz w:val="22"/>
        </w:rPr>
        <w:t>The Mashpee River is one of two conservation-priority sites in this batch</w:t>
      </w:r>
      <w:r>
        <w:rPr>
          <w:rFonts w:ascii="Calibri" w:hAnsi="Calibri"/>
          <w:b w:val="0"/>
          <w:i w:val="0"/>
          <w:sz w:val="22"/>
        </w:rPr>
        <w:t>, alongside the Quashnet.</w:t>
      </w:r>
    </w:p>
    <w:p/>
    <w:p>
      <w:r>
        <w:rPr>
          <w:rFonts w:ascii="Calibri" w:hAnsi="Calibri"/>
          <w:b w:val="0"/>
          <w:i w:val="0"/>
          <w:sz w:val="22"/>
        </w:rPr>
        <w:t>The 38% Cyanobacteria in the algal community is worth watching — dominated by picoplankton (</w:t>
      </w:r>
      <w:r>
        <w:rPr>
          <w:rFonts w:ascii="Calibri" w:hAnsi="Calibri"/>
          <w:b w:val="0"/>
          <w:i/>
          <w:sz w:val="22"/>
        </w:rPr>
        <w:t>Synechococcus</w:t>
      </w:r>
      <w:r>
        <w:rPr>
          <w:rFonts w:ascii="Calibri" w:hAnsi="Calibri"/>
          <w:b w:val="0"/>
          <w:i w:val="0"/>
          <w:sz w:val="22"/>
        </w:rPr>
        <w:t xml:space="preserve"> and </w:t>
      </w:r>
      <w:r>
        <w:rPr>
          <w:rFonts w:ascii="Calibri" w:hAnsi="Calibri"/>
          <w:b w:val="0"/>
          <w:i/>
          <w:sz w:val="22"/>
        </w:rPr>
        <w:t>Cyanobium</w:t>
      </w:r>
      <w:r>
        <w:rPr>
          <w:rFonts w:ascii="Calibri" w:hAnsi="Calibri"/>
          <w:b w:val="0"/>
          <w:i w:val="0"/>
          <w:sz w:val="22"/>
        </w:rPr>
        <w:t>), it does not yet represent bloom-forming taxa, but the nutrient trajectory deserves monitoring. The large "unresolved" fraction (48.3%) of algal reads likely reflects inhibition from the complex sample matrix — DNA quality, not species absence.</w:t>
      </w:r>
    </w:p>
    <w:p/>
    <w:p>
      <w:pPr>
        <w:pStyle w:val="Heading3"/>
      </w:pPr>
      <w:r>
        <w:t>Algal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Group</w:t>
            </w:r>
          </w:p>
        </w:tc>
        <w:tc>
          <w:tcPr>
            <w:tcW w:type="dxa" w:w="4320"/>
          </w:tcPr>
          <w:p>
            <w:r/>
            <w:r>
              <w:rPr>
                <w:rFonts w:ascii="Calibri" w:hAnsi="Calibri"/>
                <w:b/>
                <w:i w:val="0"/>
                <w:sz w:val="20"/>
              </w:rPr>
              <w:t>Rel%</w:t>
            </w:r>
          </w:p>
        </w:tc>
      </w:tr>
      <w:tr>
        <w:tc>
          <w:tcPr>
            <w:tcW w:type="dxa" w:w="4320"/>
          </w:tcPr>
          <w:p>
            <w:r/>
            <w:r>
              <w:rPr>
                <w:rFonts w:ascii="Calibri" w:hAnsi="Calibri"/>
                <w:b w:val="0"/>
                <w:i w:val="0"/>
                <w:sz w:val="20"/>
              </w:rPr>
              <w:t>Unresolved / vascular plant eDNA</w:t>
            </w:r>
          </w:p>
        </w:tc>
        <w:tc>
          <w:tcPr>
            <w:tcW w:type="dxa" w:w="4320"/>
          </w:tcPr>
          <w:p>
            <w:r/>
            <w:r>
              <w:rPr>
                <w:rFonts w:ascii="Calibri" w:hAnsi="Calibri"/>
                <w:b w:val="0"/>
                <w:i w:val="0"/>
                <w:sz w:val="20"/>
              </w:rPr>
              <w:t>48.3%</w:t>
            </w:r>
          </w:p>
        </w:tc>
      </w:tr>
      <w:tr>
        <w:tc>
          <w:tcPr>
            <w:tcW w:type="dxa" w:w="4320"/>
          </w:tcPr>
          <w:p>
            <w:r/>
            <w:r>
              <w:rPr>
                <w:rFonts w:ascii="Calibri" w:hAnsi="Calibri"/>
                <w:b w:val="0"/>
                <w:i w:val="0"/>
                <w:sz w:val="20"/>
              </w:rPr>
              <w:t>Cyanobacteria</w:t>
            </w:r>
          </w:p>
        </w:tc>
        <w:tc>
          <w:tcPr>
            <w:tcW w:type="dxa" w:w="4320"/>
          </w:tcPr>
          <w:p>
            <w:r/>
            <w:r>
              <w:rPr>
                <w:rFonts w:ascii="Calibri" w:hAnsi="Calibri"/>
                <w:b w:val="0"/>
                <w:i w:val="0"/>
                <w:sz w:val="20"/>
              </w:rPr>
              <w:t>38.0%</w:t>
            </w:r>
          </w:p>
        </w:tc>
      </w:tr>
      <w:tr>
        <w:tc>
          <w:tcPr>
            <w:tcW w:type="dxa" w:w="4320"/>
          </w:tcPr>
          <w:p>
            <w:r/>
            <w:r>
              <w:rPr>
                <w:rFonts w:ascii="Calibri" w:hAnsi="Calibri"/>
                <w:b w:val="0"/>
                <w:i w:val="0"/>
                <w:sz w:val="20"/>
              </w:rPr>
              <w:t>Diatoms</w:t>
            </w:r>
          </w:p>
        </w:tc>
        <w:tc>
          <w:tcPr>
            <w:tcW w:type="dxa" w:w="4320"/>
          </w:tcPr>
          <w:p>
            <w:r/>
            <w:r>
              <w:rPr>
                <w:rFonts w:ascii="Calibri" w:hAnsi="Calibri"/>
                <w:b w:val="0"/>
                <w:i w:val="0"/>
                <w:sz w:val="20"/>
              </w:rPr>
              <w:t>12.1%</w:t>
            </w:r>
          </w:p>
        </w:tc>
      </w:tr>
      <w:tr>
        <w:tc>
          <w:tcPr>
            <w:tcW w:type="dxa" w:w="4320"/>
          </w:tcPr>
          <w:p>
            <w:r/>
            <w:r>
              <w:rPr>
                <w:rFonts w:ascii="Calibri" w:hAnsi="Calibri"/>
                <w:b w:val="0"/>
                <w:i w:val="0"/>
                <w:sz w:val="20"/>
              </w:rPr>
              <w:t>Other</w:t>
            </w:r>
          </w:p>
        </w:tc>
        <w:tc>
          <w:tcPr>
            <w:tcW w:type="dxa" w:w="4320"/>
          </w:tcPr>
          <w:p>
            <w:r/>
            <w:r>
              <w:rPr>
                <w:rFonts w:ascii="Calibri" w:hAnsi="Calibri"/>
                <w:b w:val="0"/>
                <w:i w:val="0"/>
                <w:sz w:val="20"/>
              </w:rPr>
              <w:t>&lt;2%</w:t>
            </w:r>
          </w:p>
        </w:tc>
      </w:tr>
    </w:tbl>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Brook Trout, Blueback Herring, Alewife, American Eel</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White Sucker, Yellow Perch, Tessellated Darter, Banded Killifish</w:t>
            </w:r>
          </w:p>
        </w:tc>
        <w:tc>
          <w:tcPr>
            <w:tcW w:type="dxa" w:w="4320"/>
          </w:tcPr>
          <w:p>
            <w:r/>
            <w:r>
              <w:rPr>
                <w:rFonts w:ascii="Calibri" w:hAnsi="Calibri"/>
                <w:b w:val="0"/>
                <w:i w:val="0"/>
                <w:sz w:val="20"/>
              </w:rPr>
              <w:t>Native</w:t>
            </w:r>
          </w:p>
        </w:tc>
      </w:tr>
      <w:tr>
        <w:tc>
          <w:tcPr>
            <w:tcW w:type="dxa" w:w="4320"/>
          </w:tcPr>
          <w:p>
            <w:r/>
            <w:r>
              <w:rPr>
                <w:rFonts w:ascii="Calibri" w:hAnsi="Calibri"/>
                <w:b w:val="0"/>
                <w:i/>
                <w:sz w:val="20"/>
              </w:rPr>
              <w:t>Micropterus</w:t>
            </w:r>
            <w:r>
              <w:rPr>
                <w:rFonts w:ascii="Calibri" w:hAnsi="Calibri"/>
                <w:b w:val="0"/>
                <w:i w:val="0"/>
                <w:sz w:val="20"/>
              </w:rPr>
              <w:t xml:space="preserve"> sp. — Bass</w:t>
            </w:r>
          </w:p>
        </w:tc>
        <w:tc>
          <w:tcPr>
            <w:tcW w:type="dxa" w:w="4320"/>
          </w:tcPr>
          <w:p>
            <w:r/>
            <w:r>
              <w:rPr>
                <w:rFonts w:ascii="Calibri" w:hAnsi="Calibri"/>
                <w:b w:val="0"/>
                <w:i w:val="0"/>
                <w:sz w:val="20"/>
              </w:rPr>
              <w:t>Non-native (introduced)</w:t>
            </w:r>
          </w:p>
        </w:tc>
      </w:tr>
      <w:tr>
        <w:tc>
          <w:tcPr>
            <w:tcW w:type="dxa" w:w="4320"/>
          </w:tcPr>
          <w:p>
            <w:r/>
            <w:r>
              <w:rPr>
                <w:rFonts w:ascii="Calibri" w:hAnsi="Calibri"/>
                <w:b w:val="0"/>
                <w:i/>
                <w:sz w:val="20"/>
              </w:rPr>
              <w:t>Lepomis</w:t>
            </w:r>
            <w:r>
              <w:rPr>
                <w:rFonts w:ascii="Calibri" w:hAnsi="Calibri"/>
                <w:b w:val="0"/>
                <w:i w:val="0"/>
                <w:sz w:val="20"/>
              </w:rPr>
              <w:t xml:space="preserve"> sp. — Sunfish</w:t>
            </w:r>
          </w:p>
        </w:tc>
        <w:tc>
          <w:tcPr>
            <w:tcW w:type="dxa" w:w="4320"/>
          </w:tcPr>
          <w:p>
            <w:r/>
            <w:r>
              <w:rPr>
                <w:rFonts w:ascii="Calibri" w:hAnsi="Calibri"/>
                <w:b w:val="0"/>
                <w:i w:val="0"/>
                <w:sz w:val="20"/>
              </w:rPr>
              <w:t>Mixed: Pumpkinseed native; Bluegill is a Midwestern introduction widespread in MA ponds</w:t>
            </w:r>
          </w:p>
        </w:tc>
      </w:tr>
    </w:tbl>
    <w:p/>
    <w:p>
      <w:pPr>
        <w:pBdr>
          <w:bottom w:val="single" w:sz="6" w:space="1" w:color="auto"/>
        </w:pBdr>
      </w:pPr>
    </w:p>
    <w:p/>
    <w:p>
      <w:pPr>
        <w:pBdr>
          <w:bottom w:val="single" w:sz="6" w:space="1" w:color="auto"/>
        </w:pBdr>
      </w:pPr>
    </w:p>
    <w:p/>
    <w:p>
      <w:pPr>
        <w:pStyle w:val="Heading2"/>
      </w:pPr>
      <w:r>
        <w:t>Fresh Brook, Route 6 (Low Tide) | UH7L508D.1 | Aug 28,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1.17 · 11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3.53 · 4,876 reads</w:t>
      </w:r>
    </w:p>
    <w:p/>
    <w:p>
      <w:pPr>
        <w:pStyle w:val="Heading3"/>
      </w:pPr>
      <w:r>
        <w:t>Sentinel Signal</w:t>
      </w:r>
    </w:p>
    <w:p/>
    <w:p>
      <w:r>
        <w:rPr>
          <w:rFonts w:ascii="Calibri" w:hAnsi="Calibri"/>
          <w:b w:val="0"/>
          <w:i w:val="0"/>
          <w:sz w:val="22"/>
        </w:rPr>
        <w:t>Fourspine Stickleback 39.8% + Mummichog 35.8% = estuarine tidal capture point. Brook Trout absent — expected at a tidal sampling location. The algal community upstream suggests good water quality in the freshwater reach above.</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Salinity (at sample point)</w:t>
            </w:r>
          </w:p>
        </w:tc>
        <w:tc>
          <w:tcPr>
            <w:tcW w:type="dxa" w:w="2880"/>
          </w:tcPr>
          <w:p>
            <w:r/>
            <w:r>
              <w:rPr>
                <w:rFonts w:ascii="Calibri" w:hAnsi="Calibri"/>
                <w:b w:val="0"/>
                <w:i w:val="0"/>
                <w:sz w:val="20"/>
              </w:rPr>
              <w:t>Brackish (tidal mixing)</w:t>
            </w:r>
          </w:p>
        </w:tc>
        <w:tc>
          <w:tcPr>
            <w:tcW w:type="dxa" w:w="2880"/>
          </w:tcPr>
          <w:p>
            <w:r/>
            <w:r>
              <w:rPr>
                <w:rFonts w:ascii="Calibri" w:hAnsi="Calibri"/>
                <w:b w:val="0"/>
                <w:i w:val="0"/>
                <w:sz w:val="20"/>
              </w:rPr>
              <w:t>Fourspine Stickleback + Mummichog dominant</w:t>
            </w:r>
          </w:p>
        </w:tc>
      </w:tr>
      <w:tr>
        <w:tc>
          <w:tcPr>
            <w:tcW w:type="dxa" w:w="2880"/>
          </w:tcPr>
          <w:p>
            <w:r/>
            <w:r>
              <w:rPr>
                <w:rFonts w:ascii="Calibri" w:hAnsi="Calibri"/>
                <w:b w:val="0"/>
                <w:i w:val="0"/>
                <w:sz w:val="20"/>
              </w:rPr>
              <w:t>Upstream freshwater quality</w:t>
            </w:r>
          </w:p>
        </w:tc>
        <w:tc>
          <w:tcPr>
            <w:tcW w:type="dxa" w:w="2880"/>
          </w:tcPr>
          <w:p>
            <w:r/>
            <w:r>
              <w:rPr>
                <w:rFonts w:ascii="Calibri" w:hAnsi="Calibri"/>
                <w:b w:val="0"/>
                <w:i w:val="0"/>
                <w:sz w:val="20"/>
              </w:rPr>
              <w:t>Good</w:t>
            </w:r>
          </w:p>
        </w:tc>
        <w:tc>
          <w:tcPr>
            <w:tcW w:type="dxa" w:w="2880"/>
          </w:tcPr>
          <w:p>
            <w:r/>
            <w:r>
              <w:rPr>
                <w:rFonts w:ascii="Calibri" w:hAnsi="Calibri"/>
                <w:b w:val="0"/>
                <w:i w:val="0"/>
                <w:sz w:val="20"/>
              </w:rPr>
              <w:t>Cryptophytes + Synurophytes + Tribonema</w:t>
            </w:r>
          </w:p>
        </w:tc>
      </w:tr>
      <w:tr>
        <w:tc>
          <w:tcPr>
            <w:tcW w:type="dxa" w:w="2880"/>
          </w:tcPr>
          <w:p>
            <w:r/>
            <w:r>
              <w:rPr>
                <w:rFonts w:ascii="Calibri" w:hAnsi="Calibri"/>
                <w:b w:val="0"/>
                <w:i w:val="0"/>
                <w:sz w:val="20"/>
              </w:rPr>
              <w:t>Temperature (upstream)</w:t>
            </w:r>
          </w:p>
        </w:tc>
        <w:tc>
          <w:tcPr>
            <w:tcW w:type="dxa" w:w="2880"/>
          </w:tcPr>
          <w:p>
            <w:r/>
            <w:r>
              <w:rPr>
                <w:rFonts w:ascii="Calibri" w:hAnsi="Calibri"/>
                <w:b w:val="0"/>
                <w:i w:val="0"/>
                <w:sz w:val="20"/>
              </w:rPr>
              <w:t>Cool</w:t>
            </w:r>
          </w:p>
        </w:tc>
        <w:tc>
          <w:tcPr>
            <w:tcW w:type="dxa" w:w="2880"/>
          </w:tcPr>
          <w:p>
            <w:r/>
            <w:r>
              <w:rPr>
                <w:rFonts w:ascii="Calibri" w:hAnsi="Calibri"/>
                <w:b w:val="0"/>
                <w:i w:val="0"/>
                <w:sz w:val="20"/>
              </w:rPr>
              <w:t>Synurophyte-dominated freshwater signal</w:t>
            </w:r>
          </w:p>
        </w:tc>
      </w:tr>
      <w:tr>
        <w:tc>
          <w:tcPr>
            <w:tcW w:type="dxa" w:w="2880"/>
          </w:tcPr>
          <w:p>
            <w:r/>
            <w:r>
              <w:rPr>
                <w:rFonts w:ascii="Calibri" w:hAnsi="Calibri"/>
                <w:b w:val="0"/>
                <w:i w:val="0"/>
                <w:sz w:val="20"/>
              </w:rPr>
              <w:t>Brook Trout habitat (upstream)</w:t>
            </w:r>
          </w:p>
        </w:tc>
        <w:tc>
          <w:tcPr>
            <w:tcW w:type="dxa" w:w="2880"/>
          </w:tcPr>
          <w:p>
            <w:r/>
            <w:r>
              <w:rPr>
                <w:rFonts w:ascii="Calibri" w:hAnsi="Calibri"/>
                <w:b w:val="0"/>
                <w:i w:val="0"/>
                <w:sz w:val="20"/>
              </w:rPr>
              <w:t>Likely present</w:t>
            </w:r>
          </w:p>
        </w:tc>
        <w:tc>
          <w:tcPr>
            <w:tcW w:type="dxa" w:w="2880"/>
          </w:tcPr>
          <w:p>
            <w:r/>
            <w:r>
              <w:rPr>
                <w:rFonts w:ascii="Calibri" w:hAnsi="Calibri"/>
                <w:b w:val="0"/>
                <w:i w:val="0"/>
                <w:sz w:val="20"/>
              </w:rPr>
              <w:t>Soft-water, cool, clean algal assemblage above tidal limit</w:t>
            </w:r>
          </w:p>
        </w:tc>
      </w:tr>
    </w:tbl>
    <w:p/>
    <w:p>
      <w:pPr>
        <w:pStyle w:val="Heading3"/>
      </w:pPr>
      <w:r>
        <w:t>Narrative</w:t>
      </w:r>
    </w:p>
    <w:p/>
    <w:p>
      <w:r>
        <w:rPr>
          <w:rFonts w:ascii="Calibri" w:hAnsi="Calibri"/>
          <w:b w:val="0"/>
          <w:i w:val="0"/>
          <w:sz w:val="22"/>
        </w:rPr>
        <w:t>Low-tide tidal capture point. Fourspine Stickleback + Mummichog = estuarine mixing zone — species that live at the edge of fresh and salt water and are drawn to this confluence. The fish community here describes the tidal gateway, not the upstream freshwater brook.</w:t>
      </w:r>
    </w:p>
    <w:p/>
    <w:p>
      <w:r>
        <w:rPr>
          <w:rFonts w:ascii="Calibri" w:hAnsi="Calibri"/>
          <w:b w:val="0"/>
          <w:i w:val="0"/>
          <w:sz w:val="22"/>
        </w:rPr>
        <w:t>The algal community, however, is reading the upstream freshwater reach: Cryptophytes (34.4%) + Synurophytes (12.6%) + Tribonema (Xanthophyte, 14.1%) is a soft-water, clean, cool-water algal assemblage. Tribonema is a filamentous yellow-green alga of clean, cool, oxygenated freshwater — its presence is a positive signal for upstream water quality. Do the existing assemblages indicate a reasonably healthful environment for Brook Trout? The algal evidence says yes: the soft-water chemistry upstream of the tidal limit is chemically compatible with salmonid habitat.</w:t>
      </w:r>
    </w:p>
    <w:p/>
    <w:p>
      <w:r>
        <w:rPr>
          <w:rFonts w:ascii="Calibri" w:hAnsi="Calibri"/>
          <w:b/>
          <w:i w:val="0"/>
          <w:sz w:val="22"/>
        </w:rPr>
        <w:t>Brook Trout absent at the tidal capture point — expected.</w:t>
      </w:r>
      <w:r>
        <w:rPr>
          <w:rFonts w:ascii="Calibri" w:hAnsi="Calibri"/>
          <w:b w:val="0"/>
          <w:i w:val="0"/>
          <w:sz w:val="22"/>
        </w:rPr>
        <w:t xml:space="preserve"> Trout habitat, if present, is upstream in the freshwater reaches of Fresh Brook. This site is a gateway, not the destination.</w:t>
      </w:r>
    </w:p>
    <w:p/>
    <w:p>
      <w:pPr>
        <w:pStyle w:val="Heading3"/>
      </w:pPr>
      <w:r>
        <w:t>Algal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Group</w:t>
            </w:r>
          </w:p>
        </w:tc>
        <w:tc>
          <w:tcPr>
            <w:tcW w:type="dxa" w:w="4320"/>
          </w:tcPr>
          <w:p>
            <w:r/>
            <w:r>
              <w:rPr>
                <w:rFonts w:ascii="Calibri" w:hAnsi="Calibri"/>
                <w:b/>
                <w:i w:val="0"/>
                <w:sz w:val="20"/>
              </w:rPr>
              <w:t>Rel%</w:t>
            </w:r>
          </w:p>
        </w:tc>
      </w:tr>
      <w:tr>
        <w:tc>
          <w:tcPr>
            <w:tcW w:type="dxa" w:w="4320"/>
          </w:tcPr>
          <w:p>
            <w:r/>
            <w:r>
              <w:rPr>
                <w:rFonts w:ascii="Calibri" w:hAnsi="Calibri"/>
                <w:b w:val="0"/>
                <w:i w:val="0"/>
                <w:sz w:val="20"/>
              </w:rPr>
              <w:t>Cryptophytes</w:t>
            </w:r>
          </w:p>
        </w:tc>
        <w:tc>
          <w:tcPr>
            <w:tcW w:type="dxa" w:w="4320"/>
          </w:tcPr>
          <w:p>
            <w:r/>
            <w:r>
              <w:rPr>
                <w:rFonts w:ascii="Calibri" w:hAnsi="Calibri"/>
                <w:b w:val="0"/>
                <w:i w:val="0"/>
                <w:sz w:val="20"/>
              </w:rPr>
              <w:t>34.4%</w:t>
            </w:r>
          </w:p>
        </w:tc>
      </w:tr>
      <w:tr>
        <w:tc>
          <w:tcPr>
            <w:tcW w:type="dxa" w:w="4320"/>
          </w:tcPr>
          <w:p>
            <w:r/>
            <w:r>
              <w:rPr>
                <w:rFonts w:ascii="Calibri" w:hAnsi="Calibri"/>
                <w:b w:val="0"/>
                <w:i w:val="0"/>
                <w:sz w:val="20"/>
              </w:rPr>
              <w:t>Diatoms</w:t>
            </w:r>
          </w:p>
        </w:tc>
        <w:tc>
          <w:tcPr>
            <w:tcW w:type="dxa" w:w="4320"/>
          </w:tcPr>
          <w:p>
            <w:r/>
            <w:r>
              <w:rPr>
                <w:rFonts w:ascii="Calibri" w:hAnsi="Calibri"/>
                <w:b w:val="0"/>
                <w:i w:val="0"/>
                <w:sz w:val="20"/>
              </w:rPr>
              <w:t>19.9%</w:t>
            </w:r>
          </w:p>
        </w:tc>
      </w:tr>
      <w:tr>
        <w:tc>
          <w:tcPr>
            <w:tcW w:type="dxa" w:w="4320"/>
          </w:tcPr>
          <w:p>
            <w:r/>
            <w:r>
              <w:rPr>
                <w:rFonts w:ascii="Calibri" w:hAnsi="Calibri"/>
                <w:b w:val="0"/>
                <w:i w:val="0"/>
                <w:sz w:val="20"/>
              </w:rPr>
              <w:t>Xanthophytes (</w:t>
            </w:r>
            <w:r>
              <w:rPr>
                <w:rFonts w:ascii="Calibri" w:hAnsi="Calibri"/>
                <w:b w:val="0"/>
                <w:i/>
                <w:sz w:val="20"/>
              </w:rPr>
              <w:t>Tribonema</w:t>
            </w:r>
            <w:r>
              <w:rPr>
                <w:rFonts w:ascii="Calibri" w:hAnsi="Calibri"/>
                <w:b w:val="0"/>
                <w:i w:val="0"/>
                <w:sz w:val="20"/>
              </w:rPr>
              <w:t>)</w:t>
            </w:r>
          </w:p>
        </w:tc>
        <w:tc>
          <w:tcPr>
            <w:tcW w:type="dxa" w:w="4320"/>
          </w:tcPr>
          <w:p>
            <w:r/>
            <w:r>
              <w:rPr>
                <w:rFonts w:ascii="Calibri" w:hAnsi="Calibri"/>
                <w:b w:val="0"/>
                <w:i w:val="0"/>
                <w:sz w:val="20"/>
              </w:rPr>
              <w:t>14.1%</w:t>
            </w:r>
          </w:p>
        </w:tc>
      </w:tr>
      <w:tr>
        <w:tc>
          <w:tcPr>
            <w:tcW w:type="dxa" w:w="4320"/>
          </w:tcPr>
          <w:p>
            <w:r/>
            <w:r>
              <w:rPr>
                <w:rFonts w:ascii="Calibri" w:hAnsi="Calibri"/>
                <w:b w:val="0"/>
                <w:i w:val="0"/>
                <w:sz w:val="20"/>
              </w:rPr>
              <w:t>Synurophytes</w:t>
            </w:r>
          </w:p>
        </w:tc>
        <w:tc>
          <w:tcPr>
            <w:tcW w:type="dxa" w:w="4320"/>
          </w:tcPr>
          <w:p>
            <w:r/>
            <w:r>
              <w:rPr>
                <w:rFonts w:ascii="Calibri" w:hAnsi="Calibri"/>
                <w:b w:val="0"/>
                <w:i w:val="0"/>
                <w:sz w:val="20"/>
              </w:rPr>
              <w:t>12.6%</w:t>
            </w:r>
          </w:p>
        </w:tc>
      </w:tr>
      <w:tr>
        <w:tc>
          <w:tcPr>
            <w:tcW w:type="dxa" w:w="4320"/>
          </w:tcPr>
          <w:p>
            <w:r/>
            <w:r>
              <w:rPr>
                <w:rFonts w:ascii="Calibri" w:hAnsi="Calibri"/>
                <w:b w:val="0"/>
                <w:i w:val="0"/>
                <w:sz w:val="20"/>
              </w:rPr>
              <w:t>Unresolved</w:t>
            </w:r>
          </w:p>
        </w:tc>
        <w:tc>
          <w:tcPr>
            <w:tcW w:type="dxa" w:w="4320"/>
          </w:tcPr>
          <w:p>
            <w:r/>
            <w:r>
              <w:rPr>
                <w:rFonts w:ascii="Calibri" w:hAnsi="Calibri"/>
                <w:b w:val="0"/>
                <w:i w:val="0"/>
                <w:sz w:val="20"/>
              </w:rPr>
              <w:t>11.3%</w:t>
            </w:r>
          </w:p>
        </w:tc>
      </w:tr>
    </w:tbl>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Fourspine Stickleback, Mummichog, American Eel</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Golden Shiner</w:t>
            </w:r>
          </w:p>
        </w:tc>
        <w:tc>
          <w:tcPr>
            <w:tcW w:type="dxa" w:w="4320"/>
          </w:tcPr>
          <w:p>
            <w:r/>
            <w:r>
              <w:rPr>
                <w:rFonts w:ascii="Calibri" w:hAnsi="Calibri"/>
                <w:b w:val="0"/>
                <w:i w:val="0"/>
                <w:sz w:val="20"/>
              </w:rPr>
              <w:t>Native</w:t>
            </w:r>
          </w:p>
        </w:tc>
      </w:tr>
    </w:tbl>
    <w:p/>
    <w:p>
      <w:pPr>
        <w:pBdr>
          <w:bottom w:val="single" w:sz="6" w:space="1" w:color="auto"/>
        </w:pBdr>
      </w:pPr>
    </w:p>
    <w:p/>
    <w:p>
      <w:pPr>
        <w:pBdr>
          <w:bottom w:val="single" w:sz="6" w:space="1" w:color="auto"/>
        </w:pBdr>
      </w:pPr>
    </w:p>
    <w:p/>
    <w:p>
      <w:pPr>
        <w:pStyle w:val="Heading2"/>
      </w:pPr>
      <w:r>
        <w:t>Fresh Brook Impoundment | TYKBU74R.1 | Aug 28,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0.95 · 4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2.07 · 7,227 reads</w:t>
      </w:r>
    </w:p>
    <w:p/>
    <w:p>
      <w:pPr>
        <w:pStyle w:val="Heading3"/>
      </w:pPr>
      <w:r>
        <w:t>Sentinel Signal</w:t>
      </w:r>
    </w:p>
    <w:p/>
    <w:p>
      <w:r>
        <w:rPr>
          <w:rFonts w:ascii="Calibri" w:hAnsi="Calibri"/>
          <w:b w:val="0"/>
          <w:i w:val="0"/>
          <w:sz w:val="22"/>
        </w:rPr>
        <w:t xml:space="preserve">Bass 47.7% + Sunfish 43.1% = classic warm-water impoundment community. Synurophytes 68% = the water above this impoundment was once — and could again be — Brook Trout habitat. </w:t>
      </w:r>
      <w:r>
        <w:rPr>
          <w:rFonts w:ascii="Calibri" w:hAnsi="Calibri"/>
          <w:b/>
          <w:i w:val="0"/>
          <w:sz w:val="22"/>
        </w:rPr>
        <w:t>Brook Trout: Absent</w:t>
      </w:r>
      <w:r>
        <w:rPr>
          <w:rFonts w:ascii="Calibri" w:hAnsi="Calibri"/>
          <w:b w:val="0"/>
          <w:i w:val="0"/>
          <w:sz w:val="22"/>
        </w:rPr>
        <w:t xml:space="preserve"> — expected in an impoundment.</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Warm, thermally stratified</w:t>
            </w:r>
          </w:p>
        </w:tc>
        <w:tc>
          <w:tcPr>
            <w:tcW w:type="dxa" w:w="2880"/>
          </w:tcPr>
          <w:p>
            <w:r/>
            <w:r>
              <w:rPr>
                <w:rFonts w:ascii="Calibri" w:hAnsi="Calibri"/>
                <w:b w:val="0"/>
                <w:i w:val="0"/>
                <w:sz w:val="20"/>
              </w:rPr>
              <w:t>Impoundment + Bass/Sunfish community</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Slightly acidic</w:t>
            </w:r>
          </w:p>
        </w:tc>
        <w:tc>
          <w:tcPr>
            <w:tcW w:type="dxa" w:w="2880"/>
          </w:tcPr>
          <w:p>
            <w:r/>
            <w:r>
              <w:rPr>
                <w:rFonts w:ascii="Calibri" w:hAnsi="Calibri"/>
                <w:b w:val="0"/>
                <w:i w:val="0"/>
                <w:sz w:val="20"/>
              </w:rPr>
              <w:t xml:space="preserve">Synurophytes dominant; </w:t>
            </w:r>
            <w:r>
              <w:rPr>
                <w:rFonts w:ascii="Calibri" w:hAnsi="Calibri"/>
                <w:b w:val="0"/>
                <w:i/>
                <w:sz w:val="20"/>
              </w:rPr>
              <w:t>Nostoc linckia</w:t>
            </w:r>
            <w:r>
              <w:rPr>
                <w:rFonts w:ascii="Calibri" w:hAnsi="Calibri"/>
                <w:b w:val="0"/>
                <w:i w:val="0"/>
                <w:sz w:val="20"/>
              </w:rPr>
              <w:t xml:space="preserve"> bog indicator</w:t>
            </w:r>
          </w:p>
        </w:tc>
      </w:tr>
      <w:tr>
        <w:tc>
          <w:tcPr>
            <w:tcW w:type="dxa" w:w="2880"/>
          </w:tcPr>
          <w:p>
            <w:r/>
            <w:r>
              <w:rPr>
                <w:rFonts w:ascii="Calibri" w:hAnsi="Calibri"/>
                <w:b w:val="0"/>
                <w:i w:val="0"/>
                <w:sz w:val="20"/>
              </w:rPr>
              <w:t>Phosphorus</w:t>
            </w:r>
          </w:p>
        </w:tc>
        <w:tc>
          <w:tcPr>
            <w:tcW w:type="dxa" w:w="2880"/>
          </w:tcPr>
          <w:p>
            <w:r/>
            <w:r>
              <w:rPr>
                <w:rFonts w:ascii="Calibri" w:hAnsi="Calibri"/>
                <w:b w:val="0"/>
                <w:i w:val="0"/>
                <w:sz w:val="20"/>
              </w:rPr>
              <w:t>Very low (oligotrophic)</w:t>
            </w:r>
          </w:p>
        </w:tc>
        <w:tc>
          <w:tcPr>
            <w:tcW w:type="dxa" w:w="2880"/>
          </w:tcPr>
          <w:p>
            <w:r/>
            <w:r>
              <w:rPr>
                <w:rFonts w:ascii="Calibri" w:hAnsi="Calibri"/>
                <w:b w:val="0"/>
                <w:i w:val="0"/>
                <w:sz w:val="20"/>
              </w:rPr>
              <w:t xml:space="preserve">Synurophyte 68% + </w:t>
            </w:r>
            <w:r>
              <w:rPr>
                <w:rFonts w:ascii="Calibri" w:hAnsi="Calibri"/>
                <w:b w:val="0"/>
                <w:i/>
                <w:sz w:val="20"/>
              </w:rPr>
              <w:t>Nostoc</w:t>
            </w:r>
            <w:r>
              <w:rPr>
                <w:rFonts w:ascii="Calibri" w:hAnsi="Calibri"/>
                <w:b w:val="0"/>
                <w:i w:val="0"/>
                <w:sz w:val="20"/>
              </w:rPr>
              <w:t xml:space="preserve"> N-fixing (P-limited system)</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Not in the impoundment</w:t>
            </w:r>
          </w:p>
        </w:tc>
        <w:tc>
          <w:tcPr>
            <w:tcW w:type="dxa" w:w="2880"/>
          </w:tcPr>
          <w:p>
            <w:r/>
            <w:r>
              <w:rPr>
                <w:rFonts w:ascii="Calibri" w:hAnsi="Calibri"/>
                <w:b w:val="0"/>
                <w:i w:val="0"/>
                <w:sz w:val="20"/>
              </w:rPr>
              <w:t>Warm-water fish community; trout habitat requires removal of the water control structure</w:t>
            </w:r>
          </w:p>
        </w:tc>
      </w:tr>
    </w:tbl>
    <w:p/>
    <w:p>
      <w:pPr>
        <w:pStyle w:val="Heading3"/>
      </w:pPr>
      <w:r>
        <w:t>Narrative</w:t>
      </w:r>
    </w:p>
    <w:p/>
    <w:p>
      <w:r>
        <w:rPr>
          <w:rFonts w:ascii="Calibri" w:hAnsi="Calibri"/>
          <w:b w:val="0"/>
          <w:i w:val="0"/>
          <w:sz w:val="22"/>
        </w:rPr>
        <w:t>Classic warm-water impoundment fish community — Bass + Sunfish + Eel. The algal signal is striking in its contrast: Synurophytes at 68% (</w:t>
      </w:r>
      <w:r>
        <w:rPr>
          <w:rFonts w:ascii="Calibri" w:hAnsi="Calibri"/>
          <w:b w:val="0"/>
          <w:i/>
          <w:sz w:val="22"/>
        </w:rPr>
        <w:t>Mallomonas</w:t>
      </w:r>
      <w:r>
        <w:rPr>
          <w:rFonts w:ascii="Calibri" w:hAnsi="Calibri"/>
          <w:b w:val="0"/>
          <w:i w:val="0"/>
          <w:sz w:val="22"/>
        </w:rPr>
        <w:t xml:space="preserve"> + unresolved scaled chrysophytes) confirms soft, slightly acidic, very low-nutrient water chemistry. The water chemistry here is — or was — Brook Trout water. The impoundment has imposed warm-water thermal conditions on a system that the algae reveal is chemically oligotrophic and soft. </w:t>
      </w:r>
      <w:r>
        <w:rPr>
          <w:rFonts w:ascii="Calibri" w:hAnsi="Calibri"/>
          <w:b w:val="0"/>
          <w:i/>
          <w:sz w:val="22"/>
        </w:rPr>
        <w:t>Nostoc linckia</w:t>
      </w:r>
      <w:r>
        <w:rPr>
          <w:rFonts w:ascii="Calibri" w:hAnsi="Calibri"/>
          <w:b w:val="0"/>
          <w:i w:val="0"/>
          <w:sz w:val="22"/>
        </w:rPr>
        <w:t xml:space="preserve"> (N-fixing colonial cyanobacterium of bog and nitrogen-limited wetland) at 6.7% is consistent with a kettle-hole pond on sandy Cape Cod glacial outwash.</w:t>
      </w:r>
    </w:p>
    <w:p/>
    <w:p>
      <w:r>
        <w:rPr>
          <w:rFonts w:ascii="Calibri" w:hAnsi="Calibri"/>
          <w:b/>
          <w:i w:val="0"/>
          <w:sz w:val="22"/>
        </w:rPr>
        <w:t>No Brook Trout — expected.</w:t>
      </w:r>
      <w:r>
        <w:rPr>
          <w:rFonts w:ascii="Calibri" w:hAnsi="Calibri"/>
          <w:b w:val="0"/>
          <w:i w:val="0"/>
          <w:sz w:val="22"/>
        </w:rPr>
        <w:t xml:space="preserve"> Impoundments warm rapidly and thermally stratify; they support Bass and Sunfish, not salmonids. The dam has converted Brook Trout habitat into Bass habitat.</w:t>
      </w:r>
    </w:p>
    <w:p/>
    <w:p>
      <w:r>
        <w:rPr>
          <w:rFonts w:ascii="Calibri" w:hAnsi="Calibri"/>
          <w:b/>
          <w:i w:val="0"/>
          <w:sz w:val="22"/>
        </w:rPr>
        <w:t>This is the terminal impoundment hiding a once-famous Brook Trout stream.</w:t>
      </w:r>
      <w:r>
        <w:rPr>
          <w:rFonts w:ascii="Calibri" w:hAnsi="Calibri"/>
          <w:b w:val="0"/>
          <w:i w:val="0"/>
          <w:sz w:val="22"/>
        </w:rPr>
        <w:t xml:space="preserve"> With removal of the water control structures, water temperature would drop, water level would recede to natural channel dimensions, tidal flow could restore to the freshwater-estuarine transition zone, and the soft-water chemistry already present in the system would be hospitable for Brook Trout re-introduction. The algal community says the water is ready; the dam is the obstacle.</w:t>
      </w:r>
    </w:p>
    <w:p/>
    <w:p>
      <w:pPr>
        <w:pStyle w:val="Heading3"/>
      </w:pPr>
      <w:r>
        <w:t>Algal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Group</w:t>
            </w:r>
          </w:p>
        </w:tc>
        <w:tc>
          <w:tcPr>
            <w:tcW w:type="dxa" w:w="4320"/>
          </w:tcPr>
          <w:p>
            <w:r/>
            <w:r>
              <w:rPr>
                <w:rFonts w:ascii="Calibri" w:hAnsi="Calibri"/>
                <w:b/>
                <w:i w:val="0"/>
                <w:sz w:val="20"/>
              </w:rPr>
              <w:t>Rel%</w:t>
            </w:r>
          </w:p>
        </w:tc>
      </w:tr>
      <w:tr>
        <w:tc>
          <w:tcPr>
            <w:tcW w:type="dxa" w:w="4320"/>
          </w:tcPr>
          <w:p>
            <w:r/>
            <w:r>
              <w:rPr>
                <w:rFonts w:ascii="Calibri" w:hAnsi="Calibri"/>
                <w:b w:val="0"/>
                <w:i w:val="0"/>
                <w:sz w:val="20"/>
              </w:rPr>
              <w:t>Synurophytes (</w:t>
            </w:r>
            <w:r>
              <w:rPr>
                <w:rFonts w:ascii="Calibri" w:hAnsi="Calibri"/>
                <w:b w:val="0"/>
                <w:i/>
                <w:sz w:val="20"/>
              </w:rPr>
              <w:t>Mallomonas</w:t>
            </w:r>
            <w:r>
              <w:rPr>
                <w:rFonts w:ascii="Calibri" w:hAnsi="Calibri"/>
                <w:b w:val="0"/>
                <w:i w:val="0"/>
                <w:sz w:val="20"/>
              </w:rPr>
              <w:t xml:space="preserve"> + unresolved)</w:t>
            </w:r>
          </w:p>
        </w:tc>
        <w:tc>
          <w:tcPr>
            <w:tcW w:type="dxa" w:w="4320"/>
          </w:tcPr>
          <w:p>
            <w:r/>
            <w:r>
              <w:rPr>
                <w:rFonts w:ascii="Calibri" w:hAnsi="Calibri"/>
                <w:b w:val="0"/>
                <w:i w:val="0"/>
                <w:sz w:val="20"/>
              </w:rPr>
              <w:t>68.0%</w:t>
            </w:r>
          </w:p>
        </w:tc>
      </w:tr>
      <w:tr>
        <w:tc>
          <w:tcPr>
            <w:tcW w:type="dxa" w:w="4320"/>
          </w:tcPr>
          <w:p>
            <w:r/>
            <w:r>
              <w:rPr>
                <w:rFonts w:ascii="Calibri" w:hAnsi="Calibri"/>
                <w:b w:val="0"/>
                <w:i w:val="0"/>
                <w:sz w:val="20"/>
              </w:rPr>
              <w:t>Cyanobacteria (</w:t>
            </w:r>
            <w:r>
              <w:rPr>
                <w:rFonts w:ascii="Calibri" w:hAnsi="Calibri"/>
                <w:b w:val="0"/>
                <w:i/>
                <w:sz w:val="20"/>
              </w:rPr>
              <w:t>Nostoc linckia</w:t>
            </w:r>
            <w:r>
              <w:rPr>
                <w:rFonts w:ascii="Calibri" w:hAnsi="Calibri"/>
                <w:b w:val="0"/>
                <w:i w:val="0"/>
                <w:sz w:val="20"/>
              </w:rPr>
              <w:t>)</w:t>
            </w:r>
          </w:p>
        </w:tc>
        <w:tc>
          <w:tcPr>
            <w:tcW w:type="dxa" w:w="4320"/>
          </w:tcPr>
          <w:p>
            <w:r/>
            <w:r>
              <w:rPr>
                <w:rFonts w:ascii="Calibri" w:hAnsi="Calibri"/>
                <w:b w:val="0"/>
                <w:i w:val="0"/>
                <w:sz w:val="20"/>
              </w:rPr>
              <w:t>6.7%</w:t>
            </w:r>
          </w:p>
        </w:tc>
      </w:tr>
      <w:tr>
        <w:tc>
          <w:tcPr>
            <w:tcW w:type="dxa" w:w="4320"/>
          </w:tcPr>
          <w:p>
            <w:r/>
            <w:r>
              <w:rPr>
                <w:rFonts w:ascii="Calibri" w:hAnsi="Calibri"/>
                <w:b w:val="0"/>
                <w:i w:val="0"/>
                <w:sz w:val="20"/>
              </w:rPr>
              <w:t>Other</w:t>
            </w:r>
          </w:p>
        </w:tc>
        <w:tc>
          <w:tcPr>
            <w:tcW w:type="dxa" w:w="4320"/>
          </w:tcPr>
          <w:p>
            <w:r/>
            <w:r>
              <w:rPr>
                <w:rFonts w:ascii="Calibri" w:hAnsi="Calibri"/>
                <w:b w:val="0"/>
                <w:i w:val="0"/>
                <w:sz w:val="20"/>
              </w:rPr>
              <w:t>&lt;5% each</w:t>
            </w:r>
          </w:p>
        </w:tc>
      </w:tr>
    </w:tbl>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American Eel</w:t>
            </w:r>
          </w:p>
        </w:tc>
        <w:tc>
          <w:tcPr>
            <w:tcW w:type="dxa" w:w="4320"/>
          </w:tcPr>
          <w:p>
            <w:r/>
            <w:r>
              <w:rPr>
                <w:rFonts w:ascii="Calibri" w:hAnsi="Calibri"/>
                <w:b w:val="0"/>
                <w:i w:val="0"/>
                <w:sz w:val="20"/>
              </w:rPr>
              <w:t>Native</w:t>
            </w:r>
          </w:p>
        </w:tc>
      </w:tr>
      <w:tr>
        <w:tc>
          <w:tcPr>
            <w:tcW w:type="dxa" w:w="4320"/>
          </w:tcPr>
          <w:p>
            <w:r/>
            <w:r>
              <w:rPr>
                <w:rFonts w:ascii="Calibri" w:hAnsi="Calibri"/>
                <w:b w:val="0"/>
                <w:i/>
                <w:sz w:val="20"/>
              </w:rPr>
              <w:t>Lepomis</w:t>
            </w:r>
            <w:r>
              <w:rPr>
                <w:rFonts w:ascii="Calibri" w:hAnsi="Calibri"/>
                <w:b w:val="0"/>
                <w:i w:val="0"/>
                <w:sz w:val="20"/>
              </w:rPr>
              <w:t xml:space="preserve"> sp. — Sunfish</w:t>
            </w:r>
          </w:p>
        </w:tc>
        <w:tc>
          <w:tcPr>
            <w:tcW w:type="dxa" w:w="4320"/>
          </w:tcPr>
          <w:p>
            <w:r/>
            <w:r>
              <w:rPr>
                <w:rFonts w:ascii="Calibri" w:hAnsi="Calibri"/>
                <w:b w:val="0"/>
                <w:i w:val="0"/>
                <w:sz w:val="20"/>
              </w:rPr>
              <w:t>Pumpkinseed native; Bluegill introduced</w:t>
            </w:r>
          </w:p>
        </w:tc>
      </w:tr>
      <w:tr>
        <w:tc>
          <w:tcPr>
            <w:tcW w:type="dxa" w:w="4320"/>
          </w:tcPr>
          <w:p>
            <w:r/>
            <w:r>
              <w:rPr>
                <w:rFonts w:ascii="Calibri" w:hAnsi="Calibri"/>
                <w:b w:val="0"/>
                <w:i/>
                <w:sz w:val="20"/>
              </w:rPr>
              <w:t>Micropterus</w:t>
            </w:r>
            <w:r>
              <w:rPr>
                <w:rFonts w:ascii="Calibri" w:hAnsi="Calibri"/>
                <w:b w:val="0"/>
                <w:i w:val="0"/>
                <w:sz w:val="20"/>
              </w:rPr>
              <w:t xml:space="preserve"> sp. — Bass</w:t>
            </w:r>
          </w:p>
        </w:tc>
        <w:tc>
          <w:tcPr>
            <w:tcW w:type="dxa" w:w="4320"/>
          </w:tcPr>
          <w:p>
            <w:r/>
            <w:r>
              <w:rPr>
                <w:rFonts w:ascii="Calibri" w:hAnsi="Calibri"/>
                <w:b w:val="0"/>
                <w:i w:val="0"/>
                <w:sz w:val="20"/>
              </w:rPr>
              <w:t>Non-native (introduced/stocked)</w:t>
            </w:r>
          </w:p>
        </w:tc>
      </w:tr>
    </w:tbl>
    <w:p/>
    <w:p>
      <w:pPr>
        <w:pBdr>
          <w:bottom w:val="single" w:sz="6" w:space="1" w:color="auto"/>
        </w:pBdr>
      </w:pPr>
    </w:p>
    <w:p/>
    <w:p>
      <w:pPr>
        <w:pBdr>
          <w:bottom w:val="single" w:sz="6" w:space="1" w:color="auto"/>
        </w:pBdr>
      </w:pPr>
    </w:p>
    <w:p/>
    <w:p>
      <w:pPr>
        <w:pStyle w:val="Heading2"/>
      </w:pPr>
      <w:r>
        <w:t>Orleans SW | F5LP8C1M.1 | Aug 28,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0.90 · 9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2.76 · 8,285 reads</w:t>
      </w:r>
    </w:p>
    <w:p/>
    <w:p>
      <w:pPr>
        <w:pStyle w:val="Heading3"/>
      </w:pPr>
      <w:r>
        <w:t>Sentinel Signal</w:t>
      </w:r>
    </w:p>
    <w:p/>
    <w:p>
      <w:r>
        <w:rPr>
          <w:rFonts w:ascii="Calibri" w:hAnsi="Calibri"/>
          <w:b w:val="0"/>
          <w:i w:val="0"/>
          <w:sz w:val="22"/>
        </w:rPr>
        <w:t xml:space="preserve">Mummichog 54.5% + Atlantic Silverside 40.1% + </w:t>
      </w:r>
      <w:r>
        <w:rPr>
          <w:rFonts w:ascii="Calibri" w:hAnsi="Calibri"/>
          <w:b w:val="0"/>
          <w:i/>
          <w:sz w:val="22"/>
        </w:rPr>
        <w:t>Ostreococcus tauri</w:t>
      </w:r>
      <w:r>
        <w:rPr>
          <w:rFonts w:ascii="Calibri" w:hAnsi="Calibri"/>
          <w:b w:val="0"/>
          <w:i w:val="0"/>
          <w:sz w:val="22"/>
        </w:rPr>
        <w:t xml:space="preserve"> 43% algal reads = </w:t>
      </w:r>
      <w:r>
        <w:rPr>
          <w:rFonts w:ascii="Calibri" w:hAnsi="Calibri"/>
          <w:b/>
          <w:i w:val="0"/>
          <w:sz w:val="22"/>
        </w:rPr>
        <w:t>pure saltwater pond or tidal cove</w:t>
      </w:r>
      <w:r>
        <w:rPr>
          <w:rFonts w:ascii="Calibri" w:hAnsi="Calibri"/>
          <w:b w:val="0"/>
          <w:i w:val="0"/>
          <w:sz w:val="22"/>
        </w:rPr>
        <w:t>. Marine reference point. Brook Trout: Absent — appropriate.</w:t>
      </w:r>
    </w:p>
    <w:p/>
    <w:p>
      <w:pPr>
        <w:pStyle w:val="Heading3"/>
      </w:pPr>
      <w:r>
        <w:t>Narrative</w:t>
      </w:r>
    </w:p>
    <w:p/>
    <w:p>
      <w:r>
        <w:rPr>
          <w:rFonts w:ascii="Calibri" w:hAnsi="Calibri"/>
          <w:b w:val="0"/>
          <w:i w:val="0"/>
          <w:sz w:val="22"/>
        </w:rPr>
        <w:t xml:space="preserve">Orleans SW is a saltwater pond or tidal cove — the fish community leaves no ambiguity. Mummichog + Silverside + Fourspine Stickleback + Brevoortia + Flounder + Pipefish + Cunner is a coastal estuarine-to-nearshore marine community. </w:t>
      </w:r>
      <w:r>
        <w:rPr>
          <w:rFonts w:ascii="Calibri" w:hAnsi="Calibri"/>
          <w:b w:val="0"/>
          <w:i/>
          <w:sz w:val="22"/>
        </w:rPr>
        <w:t>Ostreococcus tauri</w:t>
      </w:r>
      <w:r>
        <w:rPr>
          <w:rFonts w:ascii="Calibri" w:hAnsi="Calibri"/>
          <w:b w:val="0"/>
          <w:i w:val="0"/>
          <w:sz w:val="22"/>
        </w:rPr>
        <w:t xml:space="preserve"> at 43% of algal reads (a strictly marine picoeukaryote) with </w:t>
      </w:r>
      <w:r>
        <w:rPr>
          <w:rFonts w:ascii="Calibri" w:hAnsi="Calibri"/>
          <w:b w:val="0"/>
          <w:i/>
          <w:sz w:val="22"/>
        </w:rPr>
        <w:t>Skeletonema pseudocostatum</w:t>
      </w:r>
      <w:r>
        <w:rPr>
          <w:rFonts w:ascii="Calibri" w:hAnsi="Calibri"/>
          <w:b w:val="0"/>
          <w:i w:val="0"/>
          <w:sz w:val="22"/>
        </w:rPr>
        <w:t xml:space="preserve"> (marine diatom) and </w:t>
      </w:r>
      <w:r>
        <w:rPr>
          <w:rFonts w:ascii="Calibri" w:hAnsi="Calibri"/>
          <w:b w:val="0"/>
          <w:i/>
          <w:sz w:val="22"/>
        </w:rPr>
        <w:t>Synechococcus</w:t>
      </w:r>
      <w:r>
        <w:rPr>
          <w:rFonts w:ascii="Calibri" w:hAnsi="Calibri"/>
          <w:b w:val="0"/>
          <w:i w:val="0"/>
          <w:sz w:val="22"/>
        </w:rPr>
        <w:t xml:space="preserve"> confirms fully marine phytoplankton at this site.</w:t>
      </w:r>
    </w:p>
    <w:p/>
    <w:p>
      <w:r>
        <w:rPr>
          <w:rFonts w:ascii="Calibri" w:hAnsi="Calibri"/>
          <w:b w:val="0"/>
          <w:i w:val="0"/>
          <w:sz w:val="22"/>
        </w:rPr>
        <w:t>No Brook Trout — appropriate and expected for an open marine site.</w:t>
      </w:r>
    </w:p>
    <w:p/>
    <w:p>
      <w:r>
        <w:rPr>
          <w:rFonts w:ascii="Calibri" w:hAnsi="Calibri"/>
          <w:b/>
          <w:i w:val="0"/>
          <w:sz w:val="22"/>
        </w:rPr>
        <w:t>Ecological value as a reference point:</w:t>
      </w:r>
      <w:r>
        <w:rPr>
          <w:rFonts w:ascii="Calibri" w:hAnsi="Calibri"/>
          <w:b w:val="0"/>
          <w:i w:val="0"/>
          <w:sz w:val="22"/>
        </w:rPr>
        <w:t xml:space="preserve"> This site is the marine end of the Cape Cod watershed gradient through which all diadromous fish must pass. Compare with Cohasset Narrows (JVB4307) for a parallel coastal marine baseline from the South Shore.</w:t>
      </w:r>
    </w:p>
    <w:p/>
    <w:p>
      <w:r>
        <w:rPr>
          <w:rFonts w:ascii="Calibri" w:hAnsi="Calibri"/>
          <w:b w:val="0"/>
          <w:i w:val="0"/>
          <w:sz w:val="22"/>
        </w:rPr>
        <w:t xml:space="preserve">What is notable here is the </w:t>
      </w:r>
      <w:r>
        <w:rPr>
          <w:rFonts w:ascii="Calibri" w:hAnsi="Calibri"/>
          <w:b/>
          <w:i w:val="0"/>
          <w:sz w:val="22"/>
        </w:rPr>
        <w:t>absence of large predators</w:t>
      </w:r>
      <w:r>
        <w:rPr>
          <w:rFonts w:ascii="Calibri" w:hAnsi="Calibri"/>
          <w:b w:val="0"/>
          <w:i w:val="0"/>
          <w:sz w:val="22"/>
        </w:rPr>
        <w:t>. No Striped Bass, Bluefish, or Mackerel detected — species that aggressively crash coastal baitfish assemblages like this Mummichog/Silverside community throughout the region. Whether this reflects their absence from this location on this day, or the presence of far richer baitfish concentrations drawing predators elsewhere, cannot be resolved from eDNA alone. The baitfish are here; the predators were not, on this day, at this location.</w:t>
      </w:r>
    </w:p>
    <w:p/>
    <w:p>
      <w:pPr>
        <w:pStyle w:val="Heading3"/>
      </w:pPr>
      <w:r>
        <w:t>Algal Community</w:t>
      </w:r>
    </w:p>
    <w:p/>
    <w:p>
      <w:r>
        <w:rPr>
          <w:rFonts w:ascii="Calibri" w:hAnsi="Calibri"/>
          <w:b w:val="0"/>
          <w:i/>
          <w:sz w:val="22"/>
        </w:rPr>
        <w:t>Ostreococcus tauri</w:t>
      </w:r>
      <w:r>
        <w:rPr>
          <w:rFonts w:ascii="Calibri" w:hAnsi="Calibri"/>
          <w:b w:val="0"/>
          <w:i w:val="0"/>
          <w:sz w:val="22"/>
        </w:rPr>
        <w:t xml:space="preserve"> 43% (marine picoeukaryote) + </w:t>
      </w:r>
      <w:r>
        <w:rPr>
          <w:rFonts w:ascii="Calibri" w:hAnsi="Calibri"/>
          <w:b w:val="0"/>
          <w:i/>
          <w:sz w:val="22"/>
        </w:rPr>
        <w:t>Synechococcus</w:t>
      </w:r>
      <w:r>
        <w:rPr>
          <w:rFonts w:ascii="Calibri" w:hAnsi="Calibri"/>
          <w:b w:val="0"/>
          <w:i w:val="0"/>
          <w:sz w:val="22"/>
        </w:rPr>
        <w:t xml:space="preserve"> + </w:t>
      </w:r>
      <w:r>
        <w:rPr>
          <w:rFonts w:ascii="Calibri" w:hAnsi="Calibri"/>
          <w:b w:val="0"/>
          <w:i/>
          <w:sz w:val="22"/>
        </w:rPr>
        <w:t>Skeletonema pseudocostatum</w:t>
      </w:r>
      <w:r>
        <w:rPr>
          <w:rFonts w:ascii="Calibri" w:hAnsi="Calibri"/>
          <w:b w:val="0"/>
          <w:i w:val="0"/>
          <w:sz w:val="22"/>
        </w:rPr>
        <w:t xml:space="preserve"> (marine diatom). Fully marine phytoplankton community.</w:t>
      </w:r>
    </w:p>
    <w:p/>
    <w:p>
      <w:pPr>
        <w:pStyle w:val="Heading3"/>
      </w:pPr>
      <w:r>
        <w:t>Native vs. Non-Native</w:t>
      </w:r>
    </w:p>
    <w:p/>
    <w:p>
      <w:r>
        <w:rPr>
          <w:rFonts w:ascii="Calibri" w:hAnsi="Calibri"/>
          <w:b w:val="0"/>
          <w:i w:val="0"/>
          <w:sz w:val="22"/>
        </w:rPr>
        <w:t>All species detected are native to the New England coastal marine ecosystem.</w:t>
      </w:r>
    </w:p>
    <w:p/>
    <w:p>
      <w:pPr>
        <w:pBdr>
          <w:bottom w:val="single" w:sz="6" w:space="1" w:color="auto"/>
        </w:pBdr>
      </w:pPr>
    </w:p>
    <w:p/>
    <w:p>
      <w:pPr>
        <w:pBdr>
          <w:bottom w:val="single" w:sz="6" w:space="1" w:color="auto"/>
        </w:pBdr>
      </w:pPr>
    </w:p>
    <w:p/>
    <w:p>
      <w:pPr>
        <w:pStyle w:val="Heading2"/>
      </w:pPr>
      <w:r>
        <w:t>Santuit River | C42JWLMM.1 | Aug 28,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1.56 · 12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3.38 · 5,328 reads</w:t>
      </w:r>
    </w:p>
    <w:p/>
    <w:p>
      <w:pPr>
        <w:pStyle w:val="Heading3"/>
      </w:pPr>
      <w:r>
        <w:t>Sentinel Signal</w:t>
      </w:r>
    </w:p>
    <w:p/>
    <w:p>
      <w:r>
        <w:rPr>
          <w:rFonts w:ascii="Calibri" w:hAnsi="Calibri"/>
          <w:b w:val="0"/>
          <w:i w:val="0"/>
          <w:sz w:val="22"/>
        </w:rPr>
        <w:t xml:space="preserve">Alewife 6.4% + Blueback Herring 0.5% = open anadromous corridor from Nantucket Sound. American Eel 42.6% = strong ocean connectivity. </w:t>
      </w:r>
      <w:r>
        <w:rPr>
          <w:rFonts w:ascii="Calibri" w:hAnsi="Calibri"/>
          <w:b/>
          <w:i w:val="0"/>
          <w:sz w:val="22"/>
        </w:rPr>
        <w:t>Dolichospermum planctonicum 6.5% = HAB monitoring trigger.</w:t>
      </w:r>
      <w:r>
        <w:rPr>
          <w:rFonts w:ascii="Calibri" w:hAnsi="Calibri"/>
          <w:b w:val="0"/>
          <w:i w:val="0"/>
          <w:sz w:val="22"/>
        </w:rPr>
        <w:t xml:space="preserve"> Brook Trout absent.</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Warm in August</w:t>
            </w:r>
          </w:p>
        </w:tc>
        <w:tc>
          <w:tcPr>
            <w:tcW w:type="dxa" w:w="2880"/>
          </w:tcPr>
          <w:p>
            <w:r/>
            <w:r>
              <w:rPr>
                <w:rFonts w:ascii="Calibri" w:hAnsi="Calibri"/>
                <w:b w:val="0"/>
                <w:i w:val="0"/>
                <w:sz w:val="20"/>
              </w:rPr>
              <w:t>Bass + Sunfish + Bullhead dominant; no salmonids</w:t>
            </w:r>
          </w:p>
        </w:tc>
      </w:tr>
      <w:tr>
        <w:tc>
          <w:tcPr>
            <w:tcW w:type="dxa" w:w="2880"/>
          </w:tcPr>
          <w:p>
            <w:r/>
            <w:r>
              <w:rPr>
                <w:rFonts w:ascii="Calibri" w:hAnsi="Calibri"/>
                <w:b w:val="0"/>
                <w:i w:val="0"/>
                <w:sz w:val="20"/>
              </w:rPr>
              <w:t>Nutrients</w:t>
            </w:r>
          </w:p>
        </w:tc>
        <w:tc>
          <w:tcPr>
            <w:tcW w:type="dxa" w:w="2880"/>
          </w:tcPr>
          <w:p>
            <w:r/>
            <w:r>
              <w:rPr>
                <w:rFonts w:ascii="Calibri" w:hAnsi="Calibri"/>
                <w:b w:val="0"/>
                <w:i w:val="0"/>
                <w:sz w:val="20"/>
              </w:rPr>
              <w:t>Elevated</w:t>
            </w:r>
          </w:p>
        </w:tc>
        <w:tc>
          <w:tcPr>
            <w:tcW w:type="dxa" w:w="2880"/>
          </w:tcPr>
          <w:p>
            <w:r/>
            <w:r>
              <w:rPr>
                <w:rFonts w:ascii="Calibri" w:hAnsi="Calibri"/>
                <w:b w:val="0"/>
                <w:i/>
                <w:sz w:val="20"/>
              </w:rPr>
              <w:t>Dolichospermum</w:t>
            </w:r>
            <w:r>
              <w:rPr>
                <w:rFonts w:ascii="Calibri" w:hAnsi="Calibri"/>
                <w:b w:val="0"/>
                <w:i w:val="0"/>
                <w:sz w:val="20"/>
              </w:rPr>
              <w:t xml:space="preserve"> N-fixing bloom-capable cyanobacterium</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At risk</w:t>
            </w:r>
          </w:p>
        </w:tc>
        <w:tc>
          <w:tcPr>
            <w:tcW w:type="dxa" w:w="2880"/>
          </w:tcPr>
          <w:p>
            <w:r/>
            <w:r>
              <w:rPr>
                <w:rFonts w:ascii="Calibri" w:hAnsi="Calibri"/>
                <w:b w:val="0"/>
                <w:i/>
                <w:sz w:val="20"/>
              </w:rPr>
              <w:t>Dolichospermum</w:t>
            </w:r>
            <w:r>
              <w:rPr>
                <w:rFonts w:ascii="Calibri" w:hAnsi="Calibri"/>
                <w:b w:val="0"/>
                <w:i w:val="0"/>
                <w:sz w:val="20"/>
              </w:rPr>
              <w:t xml:space="preserve"> HAB potential; nighttime anoxia risk</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Not at this site in August</w:t>
            </w:r>
          </w:p>
        </w:tc>
        <w:tc>
          <w:tcPr>
            <w:tcW w:type="dxa" w:w="2880"/>
          </w:tcPr>
          <w:p>
            <w:r/>
            <w:r>
              <w:rPr>
                <w:rFonts w:ascii="Calibri" w:hAnsi="Calibri"/>
                <w:b w:val="0"/>
                <w:i w:val="0"/>
                <w:sz w:val="20"/>
              </w:rPr>
              <w:t>Warm-water community; nutrient loading</w:t>
            </w:r>
          </w:p>
        </w:tc>
      </w:tr>
    </w:tbl>
    <w:p/>
    <w:p>
      <w:pPr>
        <w:pStyle w:val="Heading3"/>
      </w:pPr>
      <w:r>
        <w:t>Narrative</w:t>
      </w:r>
    </w:p>
    <w:p/>
    <w:p>
      <w:r>
        <w:rPr>
          <w:rFonts w:ascii="Calibri" w:hAnsi="Calibri"/>
          <w:b w:val="0"/>
          <w:i w:val="0"/>
          <w:sz w:val="22"/>
        </w:rPr>
        <w:t>Alewife (6.4%) and Blueback Herring (0.5%) confirm an open anadromous corridor from Nantucket Sound — the Santuit remains functionally connected to the coast. American Eel at 42.6% is the dominant species, consistent with a river that has sustained connectivity. No Brook Trout detected — the August fish community (Bass + Sunfish + Bullhead + Eel) is warm-water dominated.</w:t>
      </w:r>
    </w:p>
    <w:p/>
    <w:p>
      <w:r>
        <w:rPr>
          <w:rFonts w:ascii="Calibri" w:hAnsi="Calibri"/>
          <w:b w:val="0"/>
          <w:i/>
          <w:sz w:val="22"/>
        </w:rPr>
        <w:t>Micropterus</w:t>
      </w:r>
      <w:r>
        <w:rPr>
          <w:rFonts w:ascii="Calibri" w:hAnsi="Calibri"/>
          <w:b w:val="0"/>
          <w:i w:val="0"/>
          <w:sz w:val="22"/>
        </w:rPr>
        <w:t xml:space="preserve"> sp. at 10.4% is non-native Bass (Largemouth or Smallmouth). </w:t>
      </w:r>
      <w:r>
        <w:rPr>
          <w:rFonts w:ascii="Calibri" w:hAnsi="Calibri"/>
          <w:b w:val="0"/>
          <w:i/>
          <w:sz w:val="22"/>
        </w:rPr>
        <w:t>Lepomis</w:t>
      </w:r>
      <w:r>
        <w:rPr>
          <w:rFonts w:ascii="Calibri" w:hAnsi="Calibri"/>
          <w:b w:val="0"/>
          <w:i w:val="0"/>
          <w:sz w:val="22"/>
        </w:rPr>
        <w:t xml:space="preserve"> sp. at 27.4% is sunfish — Pumpkinseed is the native species but Bluegill is widely introduced in Barnstable County. Species-level confirmation requires electrofishing.</w:t>
      </w:r>
    </w:p>
    <w:p/>
    <w:p>
      <w:r>
        <w:rPr>
          <w:rFonts w:ascii="Calibri" w:hAnsi="Calibri"/>
          <w:b w:val="0"/>
          <w:i/>
          <w:sz w:val="22"/>
        </w:rPr>
      </w:r>
      <w:r>
        <w:rPr>
          <w:rFonts w:ascii="Calibri" w:hAnsi="Calibri"/>
          <w:b w:val="0"/>
          <w:i/>
          <w:sz w:val="22"/>
        </w:rPr>
        <w:t xml:space="preserve">Cyanobacteria alert — </w:t>
      </w:r>
      <w:r>
        <w:rPr>
          <w:rFonts w:ascii="Calibri" w:hAnsi="Calibri"/>
          <w:b w:val="0"/>
          <w:i w:val="0"/>
          <w:sz w:val="22"/>
        </w:rPr>
        <w:t>Dolichospermum planctonicum</w:t>
      </w:r>
      <w:r>
        <w:rPr>
          <w:rFonts w:ascii="Calibri" w:hAnsi="Calibri"/>
          <w:b w:val="0"/>
          <w:i/>
          <w:sz w:val="22"/>
        </w:rPr>
        <w:t xml:space="preserve"> at 6.5% of algal reads.</w:t>
      </w:r>
      <w:r>
        <w:rPr>
          <w:rFonts w:ascii="Calibri" w:hAnsi="Calibri"/>
          <w:b w:val="0"/>
          <w:i/>
          <w:sz w:val="22"/>
        </w:rPr>
        <w:t xml:space="preserve"> </w:t>
      </w:r>
      <w:r>
        <w:rPr>
          <w:rFonts w:ascii="Calibri" w:hAnsi="Calibri"/>
          <w:b w:val="0"/>
          <w:i w:val="0"/>
          <w:sz w:val="22"/>
        </w:rPr>
        <w:t>Dolichospermum</w:t>
      </w:r>
      <w:r>
        <w:rPr>
          <w:rFonts w:ascii="Calibri" w:hAnsi="Calibri"/>
          <w:b w:val="0"/>
          <w:i/>
          <w:sz w:val="22"/>
        </w:rPr>
        <w:t xml:space="preserve"> is a filamentous, heterocyst-forming, nitrogen-fixing cyanobacterium associated with warm, nutrient-enriched water. Several </w:t>
      </w:r>
      <w:r>
        <w:rPr>
          <w:rFonts w:ascii="Calibri" w:hAnsi="Calibri"/>
          <w:b w:val="0"/>
          <w:i w:val="0"/>
          <w:sz w:val="22"/>
        </w:rPr>
        <w:t>Dolichospermum</w:t>
      </w:r>
      <w:r>
        <w:rPr>
          <w:rFonts w:ascii="Calibri" w:hAnsi="Calibri"/>
          <w:b w:val="0"/>
          <w:i/>
          <w:sz w:val="22"/>
        </w:rPr>
        <w:t xml:space="preserve"> species produce cyanotoxins (anatoxin-a, microcystins). Its presence at 6.5% of total algal reads in August is a </w:t>
      </w:r>
      <w:r>
        <w:rPr>
          <w:rFonts w:ascii="Calibri" w:hAnsi="Calibri"/>
          <w:b w:val="0"/>
          <w:i/>
          <w:sz w:val="22"/>
        </w:rPr>
        <w:t>monitoring trigger</w:t>
      </w:r>
      <w:r>
        <w:rPr>
          <w:rFonts w:ascii="Calibri" w:hAnsi="Calibri"/>
          <w:b w:val="0"/>
          <w:i w:val="0"/>
          <w:sz w:val="22"/>
        </w:rPr>
        <w:t>*: nutrient loading and summer temperatures are approaching conditions where bloom events become possible.</w:t>
      </w:r>
    </w:p>
    <w:p/>
    <w:p>
      <w:r>
        <w:rPr>
          <w:rFonts w:ascii="Calibri" w:hAnsi="Calibri"/>
          <w:b w:val="0"/>
          <w:i w:val="0"/>
          <w:sz w:val="22"/>
        </w:rPr>
        <w:t>Even without a visible surface bloom, dense cyanobacterial mats create nighttime anoxia through a straightforward mechanism: photosynthesis stops at dark, eliminating oxygen production, while bacterial respiration of algal biomass continues consuming dissolved oxygen. In dense blooms, CO2 increases, pH drops overnight, and dissolved oxygen can reach zero before dawn. Any remaining cold-water refugia supporting the Alewife staging or any Brook Trout habitat upstream are both at risk if a dissolved-oxygen crash event occurs.</w:t>
      </w:r>
    </w:p>
    <w:p/>
    <w:p>
      <w:pPr>
        <w:pStyle w:val="Heading3"/>
      </w:pPr>
      <w:r>
        <w:t>Algal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Group</w:t>
            </w:r>
          </w:p>
        </w:tc>
        <w:tc>
          <w:tcPr>
            <w:tcW w:type="dxa" w:w="4320"/>
          </w:tcPr>
          <w:p>
            <w:r/>
            <w:r>
              <w:rPr>
                <w:rFonts w:ascii="Calibri" w:hAnsi="Calibri"/>
                <w:b/>
                <w:i w:val="0"/>
                <w:sz w:val="20"/>
              </w:rPr>
              <w:t>Rel%</w:t>
            </w:r>
          </w:p>
        </w:tc>
      </w:tr>
      <w:tr>
        <w:tc>
          <w:tcPr>
            <w:tcW w:type="dxa" w:w="4320"/>
          </w:tcPr>
          <w:p>
            <w:r/>
            <w:r>
              <w:rPr>
                <w:rFonts w:ascii="Calibri" w:hAnsi="Calibri"/>
                <w:b w:val="0"/>
                <w:i w:val="0"/>
                <w:sz w:val="20"/>
              </w:rPr>
              <w:t xml:space="preserve">Cyanobacteria (incl. </w:t>
            </w:r>
            <w:r>
              <w:rPr>
                <w:rFonts w:ascii="Calibri" w:hAnsi="Calibri"/>
                <w:b w:val="0"/>
                <w:i/>
                <w:sz w:val="20"/>
              </w:rPr>
              <w:t>Dolichospermum</w:t>
            </w:r>
            <w:r>
              <w:rPr>
                <w:rFonts w:ascii="Calibri" w:hAnsi="Calibri"/>
                <w:b w:val="0"/>
                <w:i w:val="0"/>
                <w:sz w:val="20"/>
              </w:rPr>
              <w:t xml:space="preserve"> 6.5%)</w:t>
            </w:r>
          </w:p>
        </w:tc>
        <w:tc>
          <w:tcPr>
            <w:tcW w:type="dxa" w:w="4320"/>
          </w:tcPr>
          <w:p>
            <w:r/>
            <w:r>
              <w:rPr>
                <w:rFonts w:ascii="Calibri" w:hAnsi="Calibri"/>
                <w:b w:val="0"/>
                <w:i w:val="0"/>
                <w:sz w:val="20"/>
              </w:rPr>
              <w:t>~30%</w:t>
            </w:r>
          </w:p>
        </w:tc>
      </w:tr>
      <w:tr>
        <w:tc>
          <w:tcPr>
            <w:tcW w:type="dxa" w:w="4320"/>
          </w:tcPr>
          <w:p>
            <w:r/>
            <w:r>
              <w:rPr>
                <w:rFonts w:ascii="Calibri" w:hAnsi="Calibri"/>
                <w:b w:val="0"/>
                <w:i w:val="0"/>
                <w:sz w:val="20"/>
              </w:rPr>
              <w:t>Diatoms</w:t>
            </w:r>
          </w:p>
        </w:tc>
        <w:tc>
          <w:tcPr>
            <w:tcW w:type="dxa" w:w="4320"/>
          </w:tcPr>
          <w:p>
            <w:r/>
            <w:r>
              <w:rPr>
                <w:rFonts w:ascii="Calibri" w:hAnsi="Calibri"/>
                <w:b w:val="0"/>
                <w:i w:val="0"/>
                <w:sz w:val="20"/>
              </w:rPr>
              <w:t>~25%</w:t>
            </w:r>
          </w:p>
        </w:tc>
      </w:tr>
      <w:tr>
        <w:tc>
          <w:tcPr>
            <w:tcW w:type="dxa" w:w="4320"/>
          </w:tcPr>
          <w:p>
            <w:r/>
            <w:r>
              <w:rPr>
                <w:rFonts w:ascii="Calibri" w:hAnsi="Calibri"/>
                <w:b w:val="0"/>
                <w:i w:val="0"/>
                <w:sz w:val="20"/>
              </w:rPr>
              <w:t>Cryptophytes</w:t>
            </w:r>
          </w:p>
        </w:tc>
        <w:tc>
          <w:tcPr>
            <w:tcW w:type="dxa" w:w="4320"/>
          </w:tcPr>
          <w:p>
            <w:r/>
            <w:r>
              <w:rPr>
                <w:rFonts w:ascii="Calibri" w:hAnsi="Calibri"/>
                <w:b w:val="0"/>
                <w:i w:val="0"/>
                <w:sz w:val="20"/>
              </w:rPr>
              <w:t>~20%</w:t>
            </w:r>
          </w:p>
        </w:tc>
      </w:tr>
      <w:tr>
        <w:tc>
          <w:tcPr>
            <w:tcW w:type="dxa" w:w="4320"/>
          </w:tcPr>
          <w:p>
            <w:r/>
            <w:r>
              <w:rPr>
                <w:rFonts w:ascii="Calibri" w:hAnsi="Calibri"/>
                <w:b w:val="0"/>
                <w:i w:val="0"/>
                <w:sz w:val="20"/>
              </w:rPr>
              <w:t>Other</w:t>
            </w:r>
          </w:p>
        </w:tc>
        <w:tc>
          <w:tcPr>
            <w:tcW w:type="dxa" w:w="4320"/>
          </w:tcPr>
          <w:p>
            <w:r/>
            <w:r>
              <w:rPr>
                <w:rFonts w:ascii="Calibri" w:hAnsi="Calibri"/>
                <w:b w:val="0"/>
                <w:i w:val="0"/>
                <w:sz w:val="20"/>
              </w:rPr>
              <w:t>&lt;10% each</w:t>
            </w:r>
          </w:p>
        </w:tc>
      </w:tr>
    </w:tbl>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American Eel, Alewife, Blueback Herring, Banded Killifish, Yellow Perch, Pickerel, White Sucker</w:t>
            </w:r>
          </w:p>
        </w:tc>
        <w:tc>
          <w:tcPr>
            <w:tcW w:type="dxa" w:w="4320"/>
          </w:tcPr>
          <w:p>
            <w:r/>
            <w:r>
              <w:rPr>
                <w:rFonts w:ascii="Calibri" w:hAnsi="Calibri"/>
                <w:b w:val="0"/>
                <w:i w:val="0"/>
                <w:sz w:val="20"/>
              </w:rPr>
              <w:t>Native</w:t>
            </w:r>
          </w:p>
        </w:tc>
      </w:tr>
      <w:tr>
        <w:tc>
          <w:tcPr>
            <w:tcW w:type="dxa" w:w="4320"/>
          </w:tcPr>
          <w:p>
            <w:r/>
            <w:r>
              <w:rPr>
                <w:rFonts w:ascii="Calibri" w:hAnsi="Calibri"/>
                <w:b w:val="0"/>
                <w:i/>
                <w:sz w:val="20"/>
              </w:rPr>
              <w:t>Ameiurus</w:t>
            </w:r>
            <w:r>
              <w:rPr>
                <w:rFonts w:ascii="Calibri" w:hAnsi="Calibri"/>
                <w:b w:val="0"/>
                <w:i w:val="0"/>
                <w:sz w:val="20"/>
              </w:rPr>
              <w:t xml:space="preserve"> sp. — Bullhead</w:t>
            </w:r>
          </w:p>
        </w:tc>
        <w:tc>
          <w:tcPr>
            <w:tcW w:type="dxa" w:w="4320"/>
          </w:tcPr>
          <w:p>
            <w:r/>
            <w:r>
              <w:rPr>
                <w:rFonts w:ascii="Calibri" w:hAnsi="Calibri"/>
                <w:b w:val="0"/>
                <w:i w:val="0"/>
                <w:sz w:val="20"/>
              </w:rPr>
              <w:t>Native (Brown Bullhead is native to New England)</w:t>
            </w:r>
          </w:p>
        </w:tc>
      </w:tr>
      <w:tr>
        <w:tc>
          <w:tcPr>
            <w:tcW w:type="dxa" w:w="4320"/>
          </w:tcPr>
          <w:p>
            <w:r/>
            <w:r>
              <w:rPr>
                <w:rFonts w:ascii="Calibri" w:hAnsi="Calibri"/>
                <w:b w:val="0"/>
                <w:i/>
                <w:sz w:val="20"/>
              </w:rPr>
              <w:t>Micropterus</w:t>
            </w:r>
            <w:r>
              <w:rPr>
                <w:rFonts w:ascii="Calibri" w:hAnsi="Calibri"/>
                <w:b w:val="0"/>
                <w:i w:val="0"/>
                <w:sz w:val="20"/>
              </w:rPr>
              <w:t xml:space="preserve"> sp. — Bass</w:t>
            </w:r>
          </w:p>
        </w:tc>
        <w:tc>
          <w:tcPr>
            <w:tcW w:type="dxa" w:w="4320"/>
          </w:tcPr>
          <w:p>
            <w:r/>
            <w:r>
              <w:rPr>
                <w:rFonts w:ascii="Calibri" w:hAnsi="Calibri"/>
                <w:b w:val="0"/>
                <w:i w:val="0"/>
                <w:sz w:val="20"/>
              </w:rPr>
              <w:t>Non-native</w:t>
            </w:r>
          </w:p>
        </w:tc>
      </w:tr>
      <w:tr>
        <w:tc>
          <w:tcPr>
            <w:tcW w:type="dxa" w:w="4320"/>
          </w:tcPr>
          <w:p>
            <w:r/>
            <w:r>
              <w:rPr>
                <w:rFonts w:ascii="Calibri" w:hAnsi="Calibri"/>
                <w:b w:val="0"/>
                <w:i/>
                <w:sz w:val="20"/>
              </w:rPr>
              <w:t>Lepomis</w:t>
            </w:r>
            <w:r>
              <w:rPr>
                <w:rFonts w:ascii="Calibri" w:hAnsi="Calibri"/>
                <w:b w:val="0"/>
                <w:i w:val="0"/>
                <w:sz w:val="20"/>
              </w:rPr>
              <w:t xml:space="preserve"> sp.</w:t>
            </w:r>
          </w:p>
        </w:tc>
        <w:tc>
          <w:tcPr>
            <w:tcW w:type="dxa" w:w="4320"/>
          </w:tcPr>
          <w:p>
            <w:r/>
            <w:r>
              <w:rPr>
                <w:rFonts w:ascii="Calibri" w:hAnsi="Calibri"/>
                <w:b w:val="0"/>
                <w:i w:val="0"/>
                <w:sz w:val="20"/>
              </w:rPr>
              <w:t>Mixed (see above)</w:t>
            </w:r>
          </w:p>
        </w:tc>
      </w:tr>
      <w:tr>
        <w:tc>
          <w:tcPr>
            <w:tcW w:type="dxa" w:w="4320"/>
          </w:tcPr>
          <w:p>
            <w:r/>
            <w:r>
              <w:rPr>
                <w:rFonts w:ascii="Calibri" w:hAnsi="Calibri"/>
                <w:b w:val="0"/>
                <w:i w:val="0"/>
                <w:sz w:val="20"/>
              </w:rPr>
              <w:t>Golden Shiner</w:t>
            </w:r>
          </w:p>
        </w:tc>
        <w:tc>
          <w:tcPr>
            <w:tcW w:type="dxa" w:w="4320"/>
          </w:tcPr>
          <w:p>
            <w:r/>
            <w:r>
              <w:rPr>
                <w:rFonts w:ascii="Calibri" w:hAnsi="Calibri"/>
                <w:b w:val="0"/>
                <w:i w:val="0"/>
                <w:sz w:val="20"/>
              </w:rPr>
              <w:t>Native</w:t>
            </w:r>
          </w:p>
        </w:tc>
      </w:tr>
    </w:tbl>
    <w:p/>
    <w:p>
      <w:pPr>
        <w:pBdr>
          <w:bottom w:val="single" w:sz="6" w:space="1" w:color="auto"/>
        </w:pBdr>
      </w:pPr>
    </w:p>
    <w:p/>
    <w:p>
      <w:pPr>
        <w:pBdr>
          <w:bottom w:val="single" w:sz="6" w:space="1" w:color="auto"/>
        </w:pBdr>
      </w:pPr>
    </w:p>
    <w:p/>
    <w:p>
      <w:pPr>
        <w:pStyle w:val="Heading2"/>
      </w:pPr>
      <w:r>
        <w:t>Quashnet River | 4JSG0AYS.1 | Aug 28,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1.47 · 10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2.82 · 3,942 reads</w:t>
      </w:r>
    </w:p>
    <w:p/>
    <w:p>
      <w:pPr>
        <w:pStyle w:val="Heading3"/>
      </w:pPr>
      <w:r>
        <w:t>Sentinel Signal</w:t>
      </w:r>
    </w:p>
    <w:p/>
    <w:p>
      <w:r>
        <w:rPr>
          <w:rFonts w:ascii="Calibri" w:hAnsi="Calibri"/>
          <w:b w:val="0"/>
          <w:i w:val="0"/>
          <w:sz w:val="22"/>
        </w:rPr>
        <w:t xml:space="preserve">Brook Trout 17.4% + Tessellated Darter 20.8% + Fourspine Stickleback 43.2% = three independent biological lines confirming a functioning, connected, cold-water system. </w:t>
      </w:r>
      <w:r>
        <w:rPr>
          <w:rFonts w:ascii="Calibri" w:hAnsi="Calibri"/>
          <w:b/>
          <w:i w:val="0"/>
          <w:sz w:val="22"/>
        </w:rPr>
        <w:t>One of two conservation-priority Brook Trout sites in this batch.</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Cold refugia</w:t>
            </w:r>
          </w:p>
        </w:tc>
        <w:tc>
          <w:tcPr>
            <w:tcW w:type="dxa" w:w="2880"/>
          </w:tcPr>
          <w:p>
            <w:r/>
            <w:r>
              <w:rPr>
                <w:rFonts w:ascii="Calibri" w:hAnsi="Calibri"/>
                <w:b w:val="0"/>
                <w:i w:val="0"/>
                <w:sz w:val="20"/>
              </w:rPr>
              <w:t>Brook Trout + Tessellated Darter in August</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5.5–7.0</w:t>
            </w:r>
          </w:p>
        </w:tc>
        <w:tc>
          <w:tcPr>
            <w:tcW w:type="dxa" w:w="2880"/>
          </w:tcPr>
          <w:p>
            <w:r/>
            <w:r>
              <w:rPr>
                <w:rFonts w:ascii="Calibri" w:hAnsi="Calibri"/>
                <w:b w:val="0"/>
                <w:i w:val="0"/>
                <w:sz w:val="20"/>
              </w:rPr>
              <w:t>Synurophyte-dominated soft water</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High</w:t>
            </w:r>
          </w:p>
        </w:tc>
        <w:tc>
          <w:tcPr>
            <w:tcW w:type="dxa" w:w="2880"/>
          </w:tcPr>
          <w:p>
            <w:r/>
            <w:r>
              <w:rPr>
                <w:rFonts w:ascii="Calibri" w:hAnsi="Calibri"/>
                <w:b w:val="0"/>
                <w:i w:val="0"/>
                <w:sz w:val="20"/>
              </w:rPr>
              <w:t>Salmonid + Darter co-occurrence</w:t>
            </w:r>
          </w:p>
        </w:tc>
      </w:tr>
      <w:tr>
        <w:tc>
          <w:tcPr>
            <w:tcW w:type="dxa" w:w="2880"/>
          </w:tcPr>
          <w:p>
            <w:r/>
            <w:r>
              <w:rPr>
                <w:rFonts w:ascii="Calibri" w:hAnsi="Calibri"/>
                <w:b w:val="0"/>
                <w:i w:val="0"/>
                <w:sz w:val="20"/>
              </w:rPr>
              <w:t>Phosphorus</w:t>
            </w:r>
          </w:p>
        </w:tc>
        <w:tc>
          <w:tcPr>
            <w:tcW w:type="dxa" w:w="2880"/>
          </w:tcPr>
          <w:p>
            <w:r/>
            <w:r>
              <w:rPr>
                <w:rFonts w:ascii="Calibri" w:hAnsi="Calibri"/>
                <w:b w:val="0"/>
                <w:i w:val="0"/>
                <w:sz w:val="20"/>
              </w:rPr>
              <w:t>Low</w:t>
            </w:r>
          </w:p>
        </w:tc>
        <w:tc>
          <w:tcPr>
            <w:tcW w:type="dxa" w:w="2880"/>
          </w:tcPr>
          <w:p>
            <w:r/>
            <w:r>
              <w:rPr>
                <w:rFonts w:ascii="Calibri" w:hAnsi="Calibri"/>
                <w:b w:val="0"/>
                <w:i w:val="0"/>
                <w:sz w:val="20"/>
              </w:rPr>
              <w:t>Synurophytes 38.7%</w:t>
            </w:r>
          </w:p>
        </w:tc>
      </w:tr>
      <w:tr>
        <w:tc>
          <w:tcPr>
            <w:tcW w:type="dxa" w:w="2880"/>
          </w:tcPr>
          <w:p>
            <w:r/>
            <w:r>
              <w:rPr>
                <w:rFonts w:ascii="Calibri" w:hAnsi="Calibri"/>
                <w:b w:val="0"/>
                <w:i w:val="0"/>
                <w:sz w:val="20"/>
              </w:rPr>
              <w:t>Tidal connectivity</w:t>
            </w:r>
          </w:p>
        </w:tc>
        <w:tc>
          <w:tcPr>
            <w:tcW w:type="dxa" w:w="2880"/>
          </w:tcPr>
          <w:p>
            <w:r/>
            <w:r>
              <w:rPr>
                <w:rFonts w:ascii="Calibri" w:hAnsi="Calibri"/>
                <w:b w:val="0"/>
                <w:i w:val="0"/>
                <w:sz w:val="20"/>
              </w:rPr>
              <w:t>Open</w:t>
            </w:r>
          </w:p>
        </w:tc>
        <w:tc>
          <w:tcPr>
            <w:tcW w:type="dxa" w:w="2880"/>
          </w:tcPr>
          <w:p>
            <w:r/>
            <w:r>
              <w:rPr>
                <w:rFonts w:ascii="Calibri" w:hAnsi="Calibri"/>
                <w:b w:val="0"/>
                <w:i w:val="0"/>
                <w:sz w:val="20"/>
              </w:rPr>
              <w:t>Nanofrustulum shiloi 24.6% (estuarine diatom)</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Excellent</w:t>
            </w:r>
          </w:p>
        </w:tc>
        <w:tc>
          <w:tcPr>
            <w:tcW w:type="dxa" w:w="2880"/>
          </w:tcPr>
          <w:p>
            <w:r/>
            <w:r>
              <w:rPr>
                <w:rFonts w:ascii="Calibri" w:hAnsi="Calibri"/>
                <w:b w:val="0"/>
                <w:i w:val="0"/>
                <w:sz w:val="20"/>
              </w:rPr>
              <w:t>Three independent indicators in agreement</w:t>
            </w:r>
          </w:p>
        </w:tc>
      </w:tr>
    </w:tbl>
    <w:p/>
    <w:p>
      <w:pPr>
        <w:pStyle w:val="Heading3"/>
      </w:pPr>
      <w:r>
        <w:t>Narrative</w:t>
      </w:r>
    </w:p>
    <w:p/>
    <w:p>
      <w:r>
        <w:rPr>
          <w:rFonts w:ascii="Calibri" w:hAnsi="Calibri"/>
          <w:b w:val="0"/>
          <w:i w:val="0"/>
          <w:sz w:val="22"/>
        </w:rPr>
        <w:t xml:space="preserve">The Quashnet River delivers the </w:t>
      </w:r>
      <w:r>
        <w:rPr>
          <w:rFonts w:ascii="Calibri" w:hAnsi="Calibri"/>
          <w:b/>
          <w:i w:val="0"/>
          <w:sz w:val="22"/>
        </w:rPr>
        <w:t>second-strongest Brook Trout signal in this batch at 17.4%</w:t>
      </w:r>
      <w:r>
        <w:rPr>
          <w:rFonts w:ascii="Calibri" w:hAnsi="Calibri"/>
          <w:b w:val="0"/>
          <w:i w:val="0"/>
          <w:sz w:val="22"/>
        </w:rPr>
        <w:t xml:space="preserve"> — and the most ecologically coherent of all sites. Three independent biological indicators align in perfect agreement:</w:t>
      </w:r>
    </w:p>
    <w:p/>
    <w:p>
      <w:pPr>
        <w:pStyle w:val="ListBullet"/>
      </w:pPr>
      <w:r>
        <w:rPr>
          <w:rFonts w:ascii="Calibri" w:hAnsi="Calibri"/>
          <w:b w:val="0"/>
          <w:i w:val="0"/>
          <w:sz w:val="22"/>
        </w:rPr>
        <w:t>Brook Trout (17.4%) — cold-water salmonid, present in August</w:t>
      </w:r>
    </w:p>
    <w:p>
      <w:pPr>
        <w:pStyle w:val="ListBullet"/>
      </w:pPr>
      <w:r>
        <w:rPr>
          <w:rFonts w:ascii="Calibri" w:hAnsi="Calibri"/>
          <w:b w:val="0"/>
          <w:i w:val="0"/>
          <w:sz w:val="22"/>
        </w:rPr>
        <w:t>Tessellated Darter (20.8%) — requires clean gravel substrate and adequate dissolved oxygen</w:t>
      </w:r>
    </w:p>
    <w:p>
      <w:pPr>
        <w:pStyle w:val="ListBullet"/>
      </w:pPr>
      <w:r>
        <w:rPr>
          <w:rFonts w:ascii="Calibri" w:hAnsi="Calibri"/>
          <w:b w:val="0"/>
          <w:i w:val="0"/>
          <w:sz w:val="22"/>
        </w:rPr>
        <w:t>Fourspine Stickleback (43.2%) — confirms open tidal connectivity to the coast</w:t>
      </w:r>
    </w:p>
    <w:p/>
    <w:p>
      <w:r>
        <w:rPr>
          <w:rFonts w:ascii="Calibri" w:hAnsi="Calibri"/>
          <w:b w:val="0"/>
          <w:i w:val="0"/>
          <w:sz w:val="22"/>
        </w:rPr>
        <w:t xml:space="preserve">Three independent biological lines, three affirmative answers to the question: is this habitat functioning? The algal soft-water Synurophyte community (38.7%) independently confirms low-nutrient, clean chemistry appropriate for salmonids. </w:t>
      </w:r>
      <w:r>
        <w:rPr>
          <w:rFonts w:ascii="Calibri" w:hAnsi="Calibri"/>
          <w:b w:val="0"/>
          <w:i/>
          <w:sz w:val="22"/>
        </w:rPr>
        <w:t>Nanofrustulum shiloi</w:t>
      </w:r>
      <w:r>
        <w:rPr>
          <w:rFonts w:ascii="Calibri" w:hAnsi="Calibri"/>
          <w:b w:val="0"/>
          <w:i w:val="0"/>
          <w:sz w:val="22"/>
        </w:rPr>
        <w:t xml:space="preserve"> in the diatom fraction confirms tidal influence at this sampling point — the corridor to the ocean is open.</w:t>
      </w:r>
    </w:p>
    <w:p/>
    <w:p>
      <w:r>
        <w:rPr>
          <w:rFonts w:ascii="Calibri" w:hAnsi="Calibri"/>
          <w:b w:val="0"/>
          <w:i w:val="0"/>
          <w:sz w:val="22"/>
        </w:rPr>
        <w:t>White Sucker (7.3%) — native generalist that co-evolved with Brook Trout in New England — adds further ecological coherence. American Eel (10.5%) confirms the anadromous corridor extends well into the watershed interior.</w:t>
      </w:r>
    </w:p>
    <w:p/>
    <w:p>
      <w:r>
        <w:rPr>
          <w:rFonts w:ascii="Calibri" w:hAnsi="Calibri"/>
          <w:b/>
          <w:i w:val="0"/>
          <w:sz w:val="22"/>
        </w:rPr>
        <w:t>The Quashnet River is one of the two conservation-priority Brook Trout sites in this batch, alongside the Mashpee River.</w:t>
      </w:r>
      <w:r>
        <w:rPr>
          <w:rFonts w:ascii="Calibri" w:hAnsi="Calibri"/>
          <w:b w:val="0"/>
          <w:i w:val="0"/>
          <w:sz w:val="22"/>
        </w:rPr>
        <w:t xml:space="preserve"> Both sites deliver strong in-season (August) Brook Trout signals with corroborating ecological indicators.</w:t>
      </w:r>
    </w:p>
    <w:p/>
    <w:p>
      <w:r>
        <w:rPr>
          <w:rFonts w:ascii="Calibri" w:hAnsi="Calibri"/>
          <w:b w:val="0"/>
          <w:i w:val="0"/>
          <w:sz w:val="22"/>
        </w:rPr>
        <w:t>Note also Sawmill Swamp (1.0%, see above) — while lower in absolute abundance, Brook Trout in a headwater swamp in August is ecologically significant and represents a cold-water refugium worth independent protection.</w:t>
      </w:r>
    </w:p>
    <w:p/>
    <w:p>
      <w:pPr>
        <w:pStyle w:val="Heading3"/>
      </w:pPr>
      <w:r>
        <w:t>Algal Community</w:t>
      </w:r>
    </w:p>
    <w:p/>
    <w:p>
      <w:r>
        <w:rPr>
          <w:rFonts w:ascii="Calibri" w:hAnsi="Calibri"/>
          <w:b w:val="0"/>
          <w:i w:val="0"/>
          <w:sz w:val="22"/>
        </w:rPr>
        <w:t>Synurophytes 38.7% + Diatoms 40.5% (</w:t>
      </w:r>
      <w:r>
        <w:rPr>
          <w:rFonts w:ascii="Calibri" w:hAnsi="Calibri"/>
          <w:b w:val="0"/>
          <w:i/>
          <w:sz w:val="22"/>
        </w:rPr>
        <w:t>Nanofrustulum shiloi</w:t>
      </w:r>
      <w:r>
        <w:rPr>
          <w:rFonts w:ascii="Calibri" w:hAnsi="Calibri"/>
          <w:b w:val="0"/>
          <w:i w:val="0"/>
          <w:sz w:val="22"/>
        </w:rPr>
        <w:t xml:space="preserve"> 24.6% — estuarine diatom confirming tidal connectivity).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2.82. Soft-water, tidal-influenced community at the freshwater-estuary interface.</w:t>
      </w:r>
    </w:p>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Brook Trout, Tessellated Darter, American Eel, White Sucker</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Fourspine Stickleback</w:t>
            </w:r>
          </w:p>
        </w:tc>
        <w:tc>
          <w:tcPr>
            <w:tcW w:type="dxa" w:w="4320"/>
          </w:tcPr>
          <w:p>
            <w:r/>
            <w:r>
              <w:rPr>
                <w:rFonts w:ascii="Calibri" w:hAnsi="Calibri"/>
                <w:b w:val="0"/>
                <w:i w:val="0"/>
                <w:sz w:val="20"/>
              </w:rPr>
              <w:t>Native tidal indicator</w:t>
            </w:r>
          </w:p>
        </w:tc>
      </w:tr>
    </w:tbl>
    <w:p/>
    <w:p>
      <w:pPr>
        <w:pBdr>
          <w:bottom w:val="single" w:sz="6" w:space="1" w:color="auto"/>
        </w:pBdr>
      </w:pPr>
    </w:p>
    <w:p/>
    <w:p>
      <w:pPr>
        <w:pBdr>
          <w:bottom w:val="single" w:sz="6" w:space="1" w:color="auto"/>
        </w:pBdr>
      </w:pPr>
    </w:p>
    <w:p/>
    <w:p>
      <w:pPr>
        <w:pStyle w:val="Heading2"/>
      </w:pPr>
      <w:r>
        <w:t>JVB3787 — Regional Summary: Brook Trout by Site (August 28, 2024)</w:t>
      </w:r>
    </w:p>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Calibri" w:hAnsi="Calibri"/>
                <w:b/>
                <w:i w:val="0"/>
                <w:sz w:val="20"/>
              </w:rPr>
              <w:t>Site</w:t>
            </w:r>
          </w:p>
        </w:tc>
        <w:tc>
          <w:tcPr>
            <w:tcW w:type="dxa" w:w="1728"/>
          </w:tcPr>
          <w:p>
            <w:r/>
            <w:r>
              <w:rPr>
                <w:rFonts w:ascii="Calibri" w:hAnsi="Calibri"/>
                <w:b/>
                <w:i w:val="0"/>
                <w:sz w:val="20"/>
              </w:rPr>
              <w:t>Region</w:t>
            </w:r>
          </w:p>
        </w:tc>
        <w:tc>
          <w:tcPr>
            <w:tcW w:type="dxa" w:w="1728"/>
          </w:tcPr>
          <w:p>
            <w:r/>
            <w:r>
              <w:rPr>
                <w:rFonts w:ascii="Calibri" w:hAnsi="Calibri"/>
                <w:b/>
                <w:i w:val="0"/>
                <w:sz w:val="20"/>
              </w:rPr>
              <w:t>Brook Trout</w:t>
            </w:r>
          </w:p>
        </w:tc>
        <w:tc>
          <w:tcPr>
            <w:tcW w:type="dxa" w:w="1728"/>
          </w:tcPr>
          <w:p>
            <w:r/>
            <w:r>
              <w:rPr>
                <w:rFonts w:ascii="Calibri" w:hAnsi="Calibri"/>
                <w:b/>
                <w:i w:val="0"/>
                <w:sz w:val="20"/>
              </w:rPr>
              <w:t>H</w:t>
            </w:r>
            <w:r>
              <w:rPr>
                <w:rFonts w:ascii="Calibri" w:hAnsi="Calibri"/>
                <w:b/>
                <w:i w:val="0"/>
                <w:sz w:val="20"/>
                <w:vertAlign w:val="subscript"/>
              </w:rPr>
              <w:t>f</w:t>
            </w:r>
          </w:p>
        </w:tc>
        <w:tc>
          <w:tcPr>
            <w:tcW w:type="dxa" w:w="1728"/>
          </w:tcPr>
          <w:p>
            <w:r/>
            <w:r>
              <w:rPr>
                <w:rFonts w:ascii="Calibri" w:hAnsi="Calibri"/>
                <w:b/>
                <w:i w:val="0"/>
                <w:sz w:val="20"/>
              </w:rPr>
              <w:t>Key Indicator</w:t>
            </w:r>
          </w:p>
        </w:tc>
      </w:tr>
      <w:tr>
        <w:tc>
          <w:tcPr>
            <w:tcW w:type="dxa" w:w="1728"/>
          </w:tcPr>
          <w:p>
            <w:r/>
            <w:r>
              <w:rPr>
                <w:rFonts w:ascii="Calibri" w:hAnsi="Calibri"/>
                <w:b w:val="0"/>
                <w:i w:val="0"/>
                <w:sz w:val="20"/>
              </w:rPr>
              <w:t>Mashpee River</w:t>
            </w:r>
          </w:p>
        </w:tc>
        <w:tc>
          <w:tcPr>
            <w:tcW w:type="dxa" w:w="1728"/>
          </w:tcPr>
          <w:p>
            <w:r/>
            <w:r>
              <w:rPr>
                <w:rFonts w:ascii="Calibri" w:hAnsi="Calibri"/>
                <w:b w:val="0"/>
                <w:i w:val="0"/>
                <w:sz w:val="20"/>
              </w:rPr>
              <w:t>Cape Cod</w:t>
            </w:r>
          </w:p>
        </w:tc>
        <w:tc>
          <w:tcPr>
            <w:tcW w:type="dxa" w:w="1728"/>
          </w:tcPr>
          <w:p>
            <w:r/>
            <w:r>
              <w:rPr>
                <w:rFonts w:ascii="Calibri" w:hAnsi="Calibri"/>
                <w:b w:val="0"/>
                <w:i w:val="0"/>
                <w:sz w:val="20"/>
              </w:rPr>
              <w:t>25.9% — strong</w:t>
            </w:r>
          </w:p>
        </w:tc>
        <w:tc>
          <w:tcPr>
            <w:tcW w:type="dxa" w:w="1728"/>
          </w:tcPr>
          <w:p>
            <w:r/>
            <w:r>
              <w:rPr>
                <w:rFonts w:ascii="Calibri" w:hAnsi="Calibri"/>
                <w:b w:val="0"/>
                <w:i w:val="0"/>
                <w:sz w:val="20"/>
              </w:rPr>
              <w:t>1.84</w:t>
            </w:r>
          </w:p>
        </w:tc>
        <w:tc>
          <w:tcPr>
            <w:tcW w:type="dxa" w:w="1728"/>
          </w:tcPr>
          <w:p>
            <w:r/>
            <w:r>
              <w:rPr>
                <w:rFonts w:ascii="Calibri" w:hAnsi="Calibri"/>
                <w:b w:val="0"/>
                <w:i w:val="0"/>
                <w:sz w:val="20"/>
              </w:rPr>
              <w:t>Blueback Herring + Alewife + Tessellated Darter</w:t>
            </w:r>
          </w:p>
        </w:tc>
      </w:tr>
      <w:tr>
        <w:tc>
          <w:tcPr>
            <w:tcW w:type="dxa" w:w="1728"/>
          </w:tcPr>
          <w:p>
            <w:r/>
            <w:r>
              <w:rPr>
                <w:rFonts w:ascii="Calibri" w:hAnsi="Calibri"/>
                <w:b w:val="0"/>
                <w:i w:val="0"/>
                <w:sz w:val="20"/>
              </w:rPr>
              <w:t>Quashnet River</w:t>
            </w:r>
          </w:p>
        </w:tc>
        <w:tc>
          <w:tcPr>
            <w:tcW w:type="dxa" w:w="1728"/>
          </w:tcPr>
          <w:p>
            <w:r/>
            <w:r>
              <w:rPr>
                <w:rFonts w:ascii="Calibri" w:hAnsi="Calibri"/>
                <w:b w:val="0"/>
                <w:i w:val="0"/>
                <w:sz w:val="20"/>
              </w:rPr>
              <w:t>Cape Cod</w:t>
            </w:r>
          </w:p>
        </w:tc>
        <w:tc>
          <w:tcPr>
            <w:tcW w:type="dxa" w:w="1728"/>
          </w:tcPr>
          <w:p>
            <w:r/>
            <w:r>
              <w:rPr>
                <w:rFonts w:ascii="Calibri" w:hAnsi="Calibri"/>
                <w:b w:val="0"/>
                <w:i w:val="0"/>
                <w:sz w:val="20"/>
              </w:rPr>
              <w:t>17.4% — strong</w:t>
            </w:r>
          </w:p>
        </w:tc>
        <w:tc>
          <w:tcPr>
            <w:tcW w:type="dxa" w:w="1728"/>
          </w:tcPr>
          <w:p>
            <w:r/>
            <w:r>
              <w:rPr>
                <w:rFonts w:ascii="Calibri" w:hAnsi="Calibri"/>
                <w:b w:val="0"/>
                <w:i w:val="0"/>
                <w:sz w:val="20"/>
              </w:rPr>
              <w:t>1.47</w:t>
            </w:r>
          </w:p>
        </w:tc>
        <w:tc>
          <w:tcPr>
            <w:tcW w:type="dxa" w:w="1728"/>
          </w:tcPr>
          <w:p>
            <w:r/>
            <w:r>
              <w:rPr>
                <w:rFonts w:ascii="Calibri" w:hAnsi="Calibri"/>
                <w:b w:val="0"/>
                <w:i w:val="0"/>
                <w:sz w:val="20"/>
              </w:rPr>
              <w:t>Tessellated Darter + tidal connectivity</w:t>
            </w:r>
          </w:p>
        </w:tc>
      </w:tr>
      <w:tr>
        <w:tc>
          <w:tcPr>
            <w:tcW w:type="dxa" w:w="1728"/>
          </w:tcPr>
          <w:p>
            <w:r/>
            <w:r>
              <w:rPr>
                <w:rFonts w:ascii="Calibri" w:hAnsi="Calibri"/>
                <w:b w:val="0"/>
                <w:i w:val="0"/>
                <w:sz w:val="20"/>
              </w:rPr>
              <w:t>Sawmill Brook — School St</w:t>
            </w:r>
          </w:p>
        </w:tc>
        <w:tc>
          <w:tcPr>
            <w:tcW w:type="dxa" w:w="1728"/>
          </w:tcPr>
          <w:p>
            <w:r/>
            <w:r>
              <w:rPr>
                <w:rFonts w:ascii="Calibri" w:hAnsi="Calibri"/>
                <w:b w:val="0"/>
                <w:i w:val="0"/>
                <w:sz w:val="20"/>
              </w:rPr>
              <w:t>Manchester MA</w:t>
            </w:r>
          </w:p>
        </w:tc>
        <w:tc>
          <w:tcPr>
            <w:tcW w:type="dxa" w:w="1728"/>
          </w:tcPr>
          <w:p>
            <w:r/>
            <w:r>
              <w:rPr>
                <w:rFonts w:ascii="Calibri" w:hAnsi="Calibri"/>
                <w:b w:val="0"/>
                <w:i w:val="0"/>
                <w:sz w:val="20"/>
              </w:rPr>
              <w:t>2.5% — stable</w:t>
            </w:r>
          </w:p>
        </w:tc>
        <w:tc>
          <w:tcPr>
            <w:tcW w:type="dxa" w:w="1728"/>
          </w:tcPr>
          <w:p>
            <w:r/>
            <w:r>
              <w:rPr>
                <w:rFonts w:ascii="Calibri" w:hAnsi="Calibri"/>
                <w:b w:val="0"/>
                <w:i w:val="0"/>
                <w:sz w:val="20"/>
              </w:rPr>
              <w:t>1.05</w:t>
            </w:r>
          </w:p>
        </w:tc>
        <w:tc>
          <w:tcPr>
            <w:tcW w:type="dxa" w:w="1728"/>
          </w:tcPr>
          <w:p>
            <w:r/>
            <w:r>
              <w:rPr>
                <w:rFonts w:ascii="Calibri" w:hAnsi="Calibri"/>
                <w:b w:val="0"/>
                <w:i w:val="0"/>
                <w:sz w:val="20"/>
              </w:rPr>
              <w:t>Consistent across 2 seasons</w:t>
            </w:r>
          </w:p>
        </w:tc>
      </w:tr>
      <w:tr>
        <w:tc>
          <w:tcPr>
            <w:tcW w:type="dxa" w:w="1728"/>
          </w:tcPr>
          <w:p>
            <w:r/>
            <w:r>
              <w:rPr>
                <w:rFonts w:ascii="Calibri" w:hAnsi="Calibri"/>
                <w:b w:val="0"/>
                <w:i w:val="0"/>
                <w:sz w:val="20"/>
              </w:rPr>
              <w:t>Sawmill Swamp</w:t>
            </w:r>
          </w:p>
        </w:tc>
        <w:tc>
          <w:tcPr>
            <w:tcW w:type="dxa" w:w="1728"/>
          </w:tcPr>
          <w:p>
            <w:r/>
            <w:r>
              <w:rPr>
                <w:rFonts w:ascii="Calibri" w:hAnsi="Calibri"/>
                <w:b w:val="0"/>
                <w:i w:val="0"/>
                <w:sz w:val="20"/>
              </w:rPr>
              <w:t>Manchester MA</w:t>
            </w:r>
          </w:p>
        </w:tc>
        <w:tc>
          <w:tcPr>
            <w:tcW w:type="dxa" w:w="1728"/>
          </w:tcPr>
          <w:p>
            <w:r/>
            <w:r>
              <w:rPr>
                <w:rFonts w:ascii="Calibri" w:hAnsi="Calibri"/>
                <w:b w:val="0"/>
                <w:i w:val="0"/>
                <w:sz w:val="20"/>
              </w:rPr>
              <w:t>1.0% — refuge</w:t>
            </w:r>
          </w:p>
        </w:tc>
        <w:tc>
          <w:tcPr>
            <w:tcW w:type="dxa" w:w="1728"/>
          </w:tcPr>
          <w:p>
            <w:r/>
            <w:r>
              <w:rPr>
                <w:rFonts w:ascii="Calibri" w:hAnsi="Calibri"/>
                <w:b w:val="0"/>
                <w:i w:val="0"/>
                <w:sz w:val="20"/>
              </w:rPr>
              <w:t>0.65</w:t>
            </w:r>
          </w:p>
        </w:tc>
        <w:tc>
          <w:tcPr>
            <w:tcW w:type="dxa" w:w="1728"/>
          </w:tcPr>
          <w:p>
            <w:r/>
            <w:r>
              <w:rPr>
                <w:rFonts w:ascii="Calibri" w:hAnsi="Calibri"/>
                <w:b w:val="0"/>
                <w:i w:val="0"/>
                <w:sz w:val="20"/>
              </w:rPr>
              <w:t>Cold groundwater; clean algal community</w:t>
            </w:r>
          </w:p>
        </w:tc>
      </w:tr>
      <w:tr>
        <w:tc>
          <w:tcPr>
            <w:tcW w:type="dxa" w:w="1728"/>
          </w:tcPr>
          <w:p>
            <w:r/>
            <w:r>
              <w:rPr>
                <w:rFonts w:ascii="Calibri" w:hAnsi="Calibri"/>
                <w:b w:val="0"/>
                <w:i w:val="0"/>
                <w:sz w:val="20"/>
              </w:rPr>
              <w:t>Third Herring Brook</w:t>
            </w:r>
          </w:p>
        </w:tc>
        <w:tc>
          <w:tcPr>
            <w:tcW w:type="dxa" w:w="1728"/>
          </w:tcPr>
          <w:p>
            <w:r/>
            <w:r>
              <w:rPr>
                <w:rFonts w:ascii="Calibri" w:hAnsi="Calibri"/>
                <w:b w:val="0"/>
                <w:i w:val="0"/>
                <w:sz w:val="20"/>
              </w:rPr>
              <w:t>Norwell/Hanover MA</w:t>
            </w:r>
          </w:p>
        </w:tc>
        <w:tc>
          <w:tcPr>
            <w:tcW w:type="dxa" w:w="1728"/>
          </w:tcPr>
          <w:p>
            <w:r/>
            <w:r>
              <w:rPr>
                <w:rFonts w:ascii="Calibri" w:hAnsi="Calibri"/>
                <w:b w:val="0"/>
                <w:i w:val="0"/>
                <w:sz w:val="20"/>
              </w:rPr>
              <w:t>trace</w:t>
            </w:r>
          </w:p>
        </w:tc>
        <w:tc>
          <w:tcPr>
            <w:tcW w:type="dxa" w:w="1728"/>
          </w:tcPr>
          <w:p>
            <w:r/>
            <w:r>
              <w:rPr>
                <w:rFonts w:ascii="Calibri" w:hAnsi="Calibri"/>
                <w:b w:val="0"/>
                <w:i w:val="0"/>
                <w:sz w:val="20"/>
              </w:rPr>
              <w:t>0.44</w:t>
            </w:r>
          </w:p>
        </w:tc>
        <w:tc>
          <w:tcPr>
            <w:tcW w:type="dxa" w:w="1728"/>
          </w:tcPr>
          <w:p>
            <w:r/>
            <w:r>
              <w:rPr>
                <w:rFonts w:ascii="Calibri" w:hAnsi="Calibri"/>
                <w:b w:val="0"/>
                <w:i w:val="0"/>
                <w:sz w:val="20"/>
              </w:rPr>
              <w:t>Warm-water dominated in August; resample</w:t>
            </w:r>
          </w:p>
        </w:tc>
      </w:tr>
      <w:tr>
        <w:tc>
          <w:tcPr>
            <w:tcW w:type="dxa" w:w="1728"/>
          </w:tcPr>
          <w:p>
            <w:r/>
            <w:r>
              <w:rPr>
                <w:rFonts w:ascii="Calibri" w:hAnsi="Calibri"/>
                <w:b w:val="0"/>
                <w:i w:val="0"/>
                <w:sz w:val="20"/>
              </w:rPr>
              <w:t>Sawmill Brook — Fire Station</w:t>
            </w:r>
          </w:p>
        </w:tc>
        <w:tc>
          <w:tcPr>
            <w:tcW w:type="dxa" w:w="1728"/>
          </w:tcPr>
          <w:p>
            <w:r/>
            <w:r>
              <w:rPr>
                <w:rFonts w:ascii="Calibri" w:hAnsi="Calibri"/>
                <w:b w:val="0"/>
                <w:i w:val="0"/>
                <w:sz w:val="20"/>
              </w:rPr>
              <w:t>Manchester MA</w:t>
            </w:r>
          </w:p>
        </w:tc>
        <w:tc>
          <w:tcPr>
            <w:tcW w:type="dxa" w:w="1728"/>
          </w:tcPr>
          <w:p>
            <w:r/>
            <w:r>
              <w:rPr>
                <w:rFonts w:ascii="Calibri" w:hAnsi="Calibri"/>
                <w:b w:val="0"/>
                <w:i w:val="0"/>
                <w:sz w:val="20"/>
              </w:rPr>
              <w:t>trace</w:t>
            </w:r>
          </w:p>
        </w:tc>
        <w:tc>
          <w:tcPr>
            <w:tcW w:type="dxa" w:w="1728"/>
          </w:tcPr>
          <w:p>
            <w:r/>
            <w:r>
              <w:rPr>
                <w:rFonts w:ascii="Calibri" w:hAnsi="Calibri"/>
                <w:b w:val="0"/>
                <w:i w:val="0"/>
                <w:sz w:val="20"/>
              </w:rPr>
              <w:t>0.23</w:t>
            </w:r>
          </w:p>
        </w:tc>
        <w:tc>
          <w:tcPr>
            <w:tcW w:type="dxa" w:w="1728"/>
          </w:tcPr>
          <w:p>
            <w:r/>
            <w:r>
              <w:rPr>
                <w:rFonts w:ascii="Calibri" w:hAnsi="Calibri"/>
                <w:b w:val="0"/>
                <w:i w:val="0"/>
                <w:sz w:val="20"/>
              </w:rPr>
              <w:t>Tidal zone; upstream DNA</w:t>
            </w:r>
          </w:p>
        </w:tc>
      </w:tr>
      <w:tr>
        <w:tc>
          <w:tcPr>
            <w:tcW w:type="dxa" w:w="1728"/>
          </w:tcPr>
          <w:p>
            <w:r/>
            <w:r>
              <w:rPr>
                <w:rFonts w:ascii="Calibri" w:hAnsi="Calibri"/>
                <w:b w:val="0"/>
                <w:i w:val="0"/>
                <w:sz w:val="20"/>
              </w:rPr>
              <w:t>Fresh Brook Impoundment</w:t>
            </w:r>
          </w:p>
        </w:tc>
        <w:tc>
          <w:tcPr>
            <w:tcW w:type="dxa" w:w="1728"/>
          </w:tcPr>
          <w:p>
            <w:r/>
            <w:r>
              <w:rPr>
                <w:rFonts w:ascii="Calibri" w:hAnsi="Calibri"/>
                <w:b w:val="0"/>
                <w:i w:val="0"/>
                <w:sz w:val="20"/>
              </w:rPr>
              <w:t>Cape Cod</w:t>
            </w:r>
          </w:p>
        </w:tc>
        <w:tc>
          <w:tcPr>
            <w:tcW w:type="dxa" w:w="1728"/>
          </w:tcPr>
          <w:p>
            <w:r/>
            <w:r>
              <w:rPr>
                <w:rFonts w:ascii="Calibri" w:hAnsi="Calibri"/>
                <w:b w:val="0"/>
                <w:i w:val="0"/>
                <w:sz w:val="20"/>
              </w:rPr>
              <w:t>Absent</w:t>
            </w:r>
          </w:p>
        </w:tc>
        <w:tc>
          <w:tcPr>
            <w:tcW w:type="dxa" w:w="1728"/>
          </w:tcPr>
          <w:p>
            <w:r/>
            <w:r>
              <w:rPr>
                <w:rFonts w:ascii="Calibri" w:hAnsi="Calibri"/>
                <w:b w:val="0"/>
                <w:i w:val="0"/>
                <w:sz w:val="20"/>
              </w:rPr>
              <w:t>0.95</w:t>
            </w:r>
          </w:p>
        </w:tc>
        <w:tc>
          <w:tcPr>
            <w:tcW w:type="dxa" w:w="1728"/>
          </w:tcPr>
          <w:p>
            <w:r/>
            <w:r>
              <w:rPr>
                <w:rFonts w:ascii="Calibri" w:hAnsi="Calibri"/>
                <w:b w:val="0"/>
                <w:i w:val="0"/>
                <w:sz w:val="20"/>
              </w:rPr>
              <w:t>Warm-water pond; dam blocks cold brook</w:t>
            </w:r>
          </w:p>
        </w:tc>
      </w:tr>
      <w:tr>
        <w:tc>
          <w:tcPr>
            <w:tcW w:type="dxa" w:w="1728"/>
          </w:tcPr>
          <w:p>
            <w:r/>
            <w:r>
              <w:rPr>
                <w:rFonts w:ascii="Calibri" w:hAnsi="Calibri"/>
                <w:b w:val="0"/>
                <w:i w:val="0"/>
                <w:sz w:val="20"/>
              </w:rPr>
              <w:t>Fresh Brook Rt 6 LT</w:t>
            </w:r>
          </w:p>
        </w:tc>
        <w:tc>
          <w:tcPr>
            <w:tcW w:type="dxa" w:w="1728"/>
          </w:tcPr>
          <w:p>
            <w:r/>
            <w:r>
              <w:rPr>
                <w:rFonts w:ascii="Calibri" w:hAnsi="Calibri"/>
                <w:b w:val="0"/>
                <w:i w:val="0"/>
                <w:sz w:val="20"/>
              </w:rPr>
              <w:t>Cape Cod</w:t>
            </w:r>
          </w:p>
        </w:tc>
        <w:tc>
          <w:tcPr>
            <w:tcW w:type="dxa" w:w="1728"/>
          </w:tcPr>
          <w:p>
            <w:r/>
            <w:r>
              <w:rPr>
                <w:rFonts w:ascii="Calibri" w:hAnsi="Calibri"/>
                <w:b w:val="0"/>
                <w:i w:val="0"/>
                <w:sz w:val="20"/>
              </w:rPr>
              <w:t>Absent</w:t>
            </w:r>
          </w:p>
        </w:tc>
        <w:tc>
          <w:tcPr>
            <w:tcW w:type="dxa" w:w="1728"/>
          </w:tcPr>
          <w:p>
            <w:r/>
            <w:r>
              <w:rPr>
                <w:rFonts w:ascii="Calibri" w:hAnsi="Calibri"/>
                <w:b w:val="0"/>
                <w:i w:val="0"/>
                <w:sz w:val="20"/>
              </w:rPr>
              <w:t>1.17</w:t>
            </w:r>
          </w:p>
        </w:tc>
        <w:tc>
          <w:tcPr>
            <w:tcW w:type="dxa" w:w="1728"/>
          </w:tcPr>
          <w:p>
            <w:r/>
            <w:r>
              <w:rPr>
                <w:rFonts w:ascii="Calibri" w:hAnsi="Calibri"/>
                <w:b w:val="0"/>
                <w:i w:val="0"/>
                <w:sz w:val="20"/>
              </w:rPr>
              <w:t>Tidal capture point</w:t>
            </w:r>
          </w:p>
        </w:tc>
      </w:tr>
      <w:tr>
        <w:tc>
          <w:tcPr>
            <w:tcW w:type="dxa" w:w="1728"/>
          </w:tcPr>
          <w:p>
            <w:r/>
            <w:r>
              <w:rPr>
                <w:rFonts w:ascii="Calibri" w:hAnsi="Calibri"/>
                <w:b w:val="0"/>
                <w:i w:val="0"/>
                <w:sz w:val="20"/>
              </w:rPr>
              <w:t>Santuit River</w:t>
            </w:r>
          </w:p>
        </w:tc>
        <w:tc>
          <w:tcPr>
            <w:tcW w:type="dxa" w:w="1728"/>
          </w:tcPr>
          <w:p>
            <w:r/>
            <w:r>
              <w:rPr>
                <w:rFonts w:ascii="Calibri" w:hAnsi="Calibri"/>
                <w:b w:val="0"/>
                <w:i w:val="0"/>
                <w:sz w:val="20"/>
              </w:rPr>
              <w:t>Cape Cod</w:t>
            </w:r>
          </w:p>
        </w:tc>
        <w:tc>
          <w:tcPr>
            <w:tcW w:type="dxa" w:w="1728"/>
          </w:tcPr>
          <w:p>
            <w:r/>
            <w:r>
              <w:rPr>
                <w:rFonts w:ascii="Calibri" w:hAnsi="Calibri"/>
                <w:b w:val="0"/>
                <w:i w:val="0"/>
                <w:sz w:val="20"/>
              </w:rPr>
              <w:t>Absent</w:t>
            </w:r>
          </w:p>
        </w:tc>
        <w:tc>
          <w:tcPr>
            <w:tcW w:type="dxa" w:w="1728"/>
          </w:tcPr>
          <w:p>
            <w:r/>
            <w:r>
              <w:rPr>
                <w:rFonts w:ascii="Calibri" w:hAnsi="Calibri"/>
                <w:b w:val="0"/>
                <w:i w:val="0"/>
                <w:sz w:val="20"/>
              </w:rPr>
              <w:t>1.56</w:t>
            </w:r>
          </w:p>
        </w:tc>
        <w:tc>
          <w:tcPr>
            <w:tcW w:type="dxa" w:w="1728"/>
          </w:tcPr>
          <w:p>
            <w:r/>
            <w:r>
              <w:rPr>
                <w:rFonts w:ascii="Calibri" w:hAnsi="Calibri"/>
                <w:b w:val="0"/>
                <w:i/>
                <w:sz w:val="20"/>
              </w:rPr>
              <w:t>Dolichospermum</w:t>
            </w:r>
            <w:r>
              <w:rPr>
                <w:rFonts w:ascii="Calibri" w:hAnsi="Calibri"/>
                <w:b w:val="0"/>
                <w:i w:val="0"/>
                <w:sz w:val="20"/>
              </w:rPr>
              <w:t xml:space="preserve"> HAB flag</w:t>
            </w:r>
          </w:p>
        </w:tc>
      </w:tr>
      <w:tr>
        <w:tc>
          <w:tcPr>
            <w:tcW w:type="dxa" w:w="1728"/>
          </w:tcPr>
          <w:p>
            <w:r/>
            <w:r>
              <w:rPr>
                <w:rFonts w:ascii="Calibri" w:hAnsi="Calibri"/>
                <w:b w:val="0"/>
                <w:i w:val="0"/>
                <w:sz w:val="20"/>
              </w:rPr>
              <w:t>Orleans SW</w:t>
            </w:r>
          </w:p>
        </w:tc>
        <w:tc>
          <w:tcPr>
            <w:tcW w:type="dxa" w:w="1728"/>
          </w:tcPr>
          <w:p>
            <w:r/>
            <w:r>
              <w:rPr>
                <w:rFonts w:ascii="Calibri" w:hAnsi="Calibri"/>
                <w:b w:val="0"/>
                <w:i w:val="0"/>
                <w:sz w:val="20"/>
              </w:rPr>
              <w:t>Cape Cod</w:t>
            </w:r>
          </w:p>
        </w:tc>
        <w:tc>
          <w:tcPr>
            <w:tcW w:type="dxa" w:w="1728"/>
          </w:tcPr>
          <w:p>
            <w:r/>
            <w:r>
              <w:rPr>
                <w:rFonts w:ascii="Calibri" w:hAnsi="Calibri"/>
                <w:b w:val="0"/>
                <w:i w:val="0"/>
                <w:sz w:val="20"/>
              </w:rPr>
              <w:t>Absent</w:t>
            </w:r>
          </w:p>
        </w:tc>
        <w:tc>
          <w:tcPr>
            <w:tcW w:type="dxa" w:w="1728"/>
          </w:tcPr>
          <w:p>
            <w:r/>
            <w:r>
              <w:rPr>
                <w:rFonts w:ascii="Calibri" w:hAnsi="Calibri"/>
                <w:b w:val="0"/>
                <w:i w:val="0"/>
                <w:sz w:val="20"/>
              </w:rPr>
              <w:t>0.90</w:t>
            </w:r>
          </w:p>
        </w:tc>
        <w:tc>
          <w:tcPr>
            <w:tcW w:type="dxa" w:w="1728"/>
          </w:tcPr>
          <w:p>
            <w:r/>
            <w:r>
              <w:rPr>
                <w:rFonts w:ascii="Calibri" w:hAnsi="Calibri"/>
                <w:b w:val="0"/>
                <w:i w:val="0"/>
                <w:sz w:val="20"/>
              </w:rPr>
              <w:t>Marine site</w:t>
            </w:r>
          </w:p>
        </w:tc>
      </w:tr>
    </w:tbl>
    <w:p/>
    <w:p>
      <w:r>
        <w:rPr>
          <w:rFonts w:ascii="Calibri" w:hAnsi="Calibri"/>
          <w:b/>
          <w:i w:val="0"/>
          <w:sz w:val="22"/>
        </w:rPr>
        <w:t>Anadromous corridors open:</w:t>
      </w:r>
      <w:r>
        <w:rPr>
          <w:rFonts w:ascii="Calibri" w:hAnsi="Calibri"/>
          <w:b w:val="0"/>
          <w:i w:val="0"/>
          <w:sz w:val="22"/>
        </w:rPr>
        <w:t xml:space="preserve"> Mashpee River (Blueback Herring + Alewife), Santuit River (Alewife + Blueback Herring), Quashnet River (Eel + tidal diatoms), Sawmill Brook (Eel all reaches).</w:t>
      </w:r>
    </w:p>
    <w:p/>
    <w:p>
      <w:pPr>
        <w:pBdr>
          <w:bottom w:val="single" w:sz="6" w:space="1" w:color="auto"/>
        </w:pBdr>
      </w:pPr>
    </w:p>
    <w:p/>
    <w:p>
      <w:pPr>
        <w:pBdr>
          <w:bottom w:val="single" w:sz="6" w:space="1" w:color="auto"/>
        </w:pBdr>
      </w:pPr>
    </w:p>
    <w:p/>
    <w:p>
      <w:pPr>
        <w:pStyle w:val="Heading2"/>
      </w:pPr>
      <w:r>
        <w:t>Cat Brook / Forest Landing — MA | NVN8LUTP.1 | Oct 14,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1.27 · 5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4.36 · 34,673 reads</w:t>
      </w:r>
    </w:p>
    <w:p/>
    <w:p>
      <w:pPr>
        <w:pStyle w:val="Heading3"/>
      </w:pPr>
      <w:r>
        <w:t>Sentinel Signal</w:t>
      </w:r>
    </w:p>
    <w:p/>
    <w:p>
      <w:r>
        <w:rPr>
          <w:rFonts w:ascii="Calibri" w:hAnsi="Calibri"/>
          <w:b w:val="0"/>
          <w:i w:val="0"/>
          <w:sz w:val="22"/>
        </w:rPr>
        <w:t>Bass 48.9% + Sunfish 24% = warm-water pond community. Dictyochophytes 33% (</w:t>
      </w:r>
      <w:r>
        <w:rPr>
          <w:rFonts w:ascii="Calibri" w:hAnsi="Calibri"/>
          <w:b w:val="0"/>
          <w:i/>
          <w:sz w:val="22"/>
        </w:rPr>
        <w:t>Pseudopedinella elastica</w:t>
      </w:r>
      <w:r>
        <w:rPr>
          <w:rFonts w:ascii="Calibri" w:hAnsi="Calibri"/>
          <w:b w:val="0"/>
          <w:i w:val="0"/>
          <w:sz w:val="22"/>
        </w:rPr>
        <w:t xml:space="preserve"> dominant) = unusual marine/brackish flagellate signal. American Eel 10.6% = only ocean connectivity signal. </w:t>
      </w:r>
      <w:r>
        <w:rPr>
          <w:rFonts w:ascii="Calibri" w:hAnsi="Calibri"/>
          <w:b/>
          <w:i w:val="0"/>
          <w:sz w:val="22"/>
        </w:rPr>
        <w:t>Brook Trout: Absent.</w:t>
      </w:r>
      <w:r>
        <w:rPr>
          <w:rFonts w:ascii="Calibri" w:hAnsi="Calibri"/>
          <w:b w:val="0"/>
          <w:i w:val="0"/>
          <w:sz w:val="22"/>
        </w:rPr>
        <w:t xml:space="preserve"> Algal anomaly requires explanation (see QC note below).</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Warm</w:t>
            </w:r>
          </w:p>
        </w:tc>
        <w:tc>
          <w:tcPr>
            <w:tcW w:type="dxa" w:w="2880"/>
          </w:tcPr>
          <w:p>
            <w:r/>
            <w:r>
              <w:rPr>
                <w:rFonts w:ascii="Calibri" w:hAnsi="Calibri"/>
                <w:b w:val="0"/>
                <w:i w:val="0"/>
                <w:sz w:val="20"/>
              </w:rPr>
              <w:t>Bass + Sunfish dominant; no salmonids</w:t>
            </w:r>
          </w:p>
        </w:tc>
      </w:tr>
      <w:tr>
        <w:tc>
          <w:tcPr>
            <w:tcW w:type="dxa" w:w="2880"/>
          </w:tcPr>
          <w:p>
            <w:r/>
            <w:r>
              <w:rPr>
                <w:rFonts w:ascii="Calibri" w:hAnsi="Calibri"/>
                <w:b w:val="0"/>
                <w:i w:val="0"/>
                <w:sz w:val="20"/>
              </w:rPr>
              <w:t>Character</w:t>
            </w:r>
          </w:p>
        </w:tc>
        <w:tc>
          <w:tcPr>
            <w:tcW w:type="dxa" w:w="2880"/>
          </w:tcPr>
          <w:p>
            <w:r/>
            <w:r>
              <w:rPr>
                <w:rFonts w:ascii="Calibri" w:hAnsi="Calibri"/>
                <w:b w:val="0"/>
                <w:i w:val="0"/>
                <w:sz w:val="20"/>
              </w:rPr>
              <w:t>Pond or impoundment</w:t>
            </w:r>
          </w:p>
        </w:tc>
        <w:tc>
          <w:tcPr>
            <w:tcW w:type="dxa" w:w="2880"/>
          </w:tcPr>
          <w:p>
            <w:r/>
            <w:r>
              <w:rPr>
                <w:rFonts w:ascii="Calibri" w:hAnsi="Calibri"/>
                <w:b w:val="0"/>
                <w:i w:val="0"/>
                <w:sz w:val="20"/>
              </w:rPr>
              <w:t>Warm-water community; low H_f</w:t>
            </w:r>
          </w:p>
        </w:tc>
      </w:tr>
      <w:tr>
        <w:tc>
          <w:tcPr>
            <w:tcW w:type="dxa" w:w="2880"/>
          </w:tcPr>
          <w:p>
            <w:r/>
            <w:r>
              <w:rPr>
                <w:rFonts w:ascii="Calibri" w:hAnsi="Calibri"/>
                <w:b w:val="0"/>
                <w:i w:val="0"/>
                <w:sz w:val="20"/>
              </w:rPr>
              <w:t>Tidal influence</w:t>
            </w:r>
          </w:p>
        </w:tc>
        <w:tc>
          <w:tcPr>
            <w:tcW w:type="dxa" w:w="2880"/>
          </w:tcPr>
          <w:p>
            <w:r/>
            <w:r>
              <w:rPr>
                <w:rFonts w:ascii="Calibri" w:hAnsi="Calibri"/>
                <w:b w:val="0"/>
                <w:i w:val="0"/>
                <w:sz w:val="20"/>
              </w:rPr>
              <w:t>Uncertain</w:t>
            </w:r>
          </w:p>
        </w:tc>
        <w:tc>
          <w:tcPr>
            <w:tcW w:type="dxa" w:w="2880"/>
          </w:tcPr>
          <w:p>
            <w:r/>
            <w:r>
              <w:rPr>
                <w:rFonts w:ascii="Calibri" w:hAnsi="Calibri"/>
                <w:b w:val="0"/>
                <w:i w:val="0"/>
                <w:sz w:val="20"/>
              </w:rPr>
              <w:t>Dictyochophyte signal unexpected at this distance from tidal water</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Not at this site</w:t>
            </w:r>
          </w:p>
        </w:tc>
        <w:tc>
          <w:tcPr>
            <w:tcW w:type="dxa" w:w="2880"/>
          </w:tcPr>
          <w:p>
            <w:r/>
            <w:r>
              <w:rPr>
                <w:rFonts w:ascii="Calibri" w:hAnsi="Calibri"/>
                <w:b w:val="0"/>
                <w:i w:val="0"/>
                <w:sz w:val="20"/>
              </w:rPr>
              <w:t>Warm-water pond community</w:t>
            </w:r>
          </w:p>
        </w:tc>
      </w:tr>
    </w:tbl>
    <w:p/>
    <w:p>
      <w:pPr>
        <w:pStyle w:val="Heading3"/>
      </w:pPr>
      <w:r>
        <w:t>Narrative</w:t>
      </w:r>
    </w:p>
    <w:p/>
    <w:p>
      <w:r>
        <w:rPr>
          <w:rFonts w:ascii="Calibri" w:hAnsi="Calibri"/>
          <w:b w:val="0"/>
          <w:i w:val="0"/>
          <w:sz w:val="22"/>
        </w:rPr>
        <w:t>Cat Brook / Forest Landing in October is a warm-water pond community — Bass (49%), Sunfish (24%), Golden Shiner (15%), American Eel (10.6%). No Brook Trout. This appears to be a pond or impoundment outlet rather than a cold-water trout stream.</w:t>
      </w:r>
    </w:p>
    <w:p/>
    <w:p>
      <w:r>
        <w:rPr>
          <w:rFonts w:ascii="Calibri" w:hAnsi="Calibri"/>
          <w:b w:val="0"/>
          <w:i w:val="0"/>
          <w:sz w:val="22"/>
        </w:rPr>
        <w:t>The "Forest Landing" name is consistent with a historical boat access or loading point — a place where timber or goods were once transported by water. Today the site is reportedly miles from navigable water, which suggests significant hydrological change (dam impoundment, lowered water table, or changed land use) since the "landing" was active.</w:t>
      </w:r>
    </w:p>
    <w:p/>
    <w:p>
      <w:r>
        <w:rPr>
          <w:rFonts w:ascii="Calibri" w:hAnsi="Calibri"/>
          <w:b/>
          <w:i w:val="0"/>
          <w:sz w:val="22"/>
        </w:rPr>
        <w:t>Algal QC note — Dictyochophytes.</w:t>
      </w:r>
      <w:r>
        <w:rPr>
          <w:rFonts w:ascii="Calibri" w:hAnsi="Calibri"/>
          <w:b w:val="0"/>
          <w:i w:val="0"/>
          <w:sz w:val="22"/>
        </w:rPr>
        <w:t xml:space="preserve"> The algal community is dominated by Dictyochophytes at 33.4% — primarily </w:t>
      </w:r>
      <w:r>
        <w:rPr>
          <w:rFonts w:ascii="Calibri" w:hAnsi="Calibri"/>
          <w:b w:val="0"/>
          <w:i/>
          <w:sz w:val="22"/>
        </w:rPr>
        <w:t>Pseudopedinella elastica</w:t>
      </w:r>
      <w:r>
        <w:rPr>
          <w:rFonts w:ascii="Calibri" w:hAnsi="Calibri"/>
          <w:b w:val="0"/>
          <w:i w:val="0"/>
          <w:sz w:val="22"/>
        </w:rPr>
        <w:t xml:space="preserve"> (6.2%) plus multiple unresolved Dictyochophyceae entries. </w:t>
      </w:r>
      <w:r>
        <w:rPr>
          <w:rFonts w:ascii="Calibri" w:hAnsi="Calibri"/>
          <w:b w:val="0"/>
          <w:i/>
          <w:sz w:val="22"/>
        </w:rPr>
        <w:t>Pseudopedinella elastica</w:t>
      </w:r>
      <w:r>
        <w:rPr>
          <w:rFonts w:ascii="Calibri" w:hAnsi="Calibri"/>
          <w:b w:val="0"/>
          <w:i w:val="0"/>
          <w:sz w:val="22"/>
        </w:rPr>
        <w:t xml:space="preserve"> is predominantly a marine/brackish flagellate, rarely documented in genuine freshwater systems. Its strong signal at a site reportedly 3+ miles from tidal waters behind a small dam is unexpected. Possible explanations:</w:t>
      </w:r>
    </w:p>
    <w:p/>
    <w:p>
      <w:r>
        <w:rPr>
          <w:rFonts w:ascii="Calibri" w:hAnsi="Calibri"/>
          <w:b w:val="0"/>
          <w:i w:val="0"/>
          <w:sz w:val="22"/>
        </w:rPr>
        <w:t xml:space="preserve">1. </w:t>
      </w:r>
      <w:r>
        <w:rPr>
          <w:rFonts w:ascii="Calibri" w:hAnsi="Calibri"/>
          <w:b/>
          <w:i w:val="0"/>
          <w:sz w:val="22"/>
        </w:rPr>
        <w:t>Database false positive:</w:t>
      </w:r>
      <w:r>
        <w:rPr>
          <w:rFonts w:ascii="Calibri" w:hAnsi="Calibri"/>
          <w:b w:val="0"/>
          <w:i w:val="0"/>
          <w:sz w:val="22"/>
        </w:rPr>
        <w:t xml:space="preserve"> The 23S reference database may be assigning reads to </w:t>
      </w:r>
      <w:r>
        <w:rPr>
          <w:rFonts w:ascii="Calibri" w:hAnsi="Calibri"/>
          <w:b w:val="0"/>
          <w:i/>
          <w:sz w:val="22"/>
        </w:rPr>
        <w:t>Pseudopedinella</w:t>
      </w:r>
      <w:r>
        <w:rPr>
          <w:rFonts w:ascii="Calibri" w:hAnsi="Calibri"/>
          <w:b w:val="0"/>
          <w:i w:val="0"/>
          <w:sz w:val="22"/>
        </w:rPr>
        <w:t xml:space="preserve"> incorrectly for a morphologically similar freshwater taxon.</w:t>
      </w:r>
    </w:p>
    <w:p>
      <w:r>
        <w:rPr>
          <w:rFonts w:ascii="Calibri" w:hAnsi="Calibri"/>
          <w:b w:val="0"/>
          <w:i w:val="0"/>
          <w:sz w:val="22"/>
        </w:rPr>
        <w:t xml:space="preserve">2. </w:t>
      </w:r>
      <w:r>
        <w:rPr>
          <w:rFonts w:ascii="Calibri" w:hAnsi="Calibri"/>
          <w:b/>
          <w:i w:val="0"/>
          <w:sz w:val="22"/>
        </w:rPr>
        <w:t>Index bleed:</w:t>
      </w:r>
      <w:r>
        <w:rPr>
          <w:rFonts w:ascii="Calibri" w:hAnsi="Calibri"/>
          <w:b w:val="0"/>
          <w:i w:val="0"/>
          <w:sz w:val="22"/>
        </w:rPr>
        <w:t xml:space="preserve"> The Dictyochophyte signal may reflect low-level contamination from marine samples processed in the same library run.</w:t>
      </w:r>
    </w:p>
    <w:p>
      <w:r>
        <w:rPr>
          <w:rFonts w:ascii="Calibri" w:hAnsi="Calibri"/>
          <w:b w:val="0"/>
          <w:i w:val="0"/>
          <w:sz w:val="22"/>
        </w:rPr>
        <w:t xml:space="preserve">3. </w:t>
      </w:r>
      <w:r>
        <w:rPr>
          <w:rFonts w:ascii="Calibri" w:hAnsi="Calibri"/>
          <w:b/>
          <w:i w:val="0"/>
          <w:sz w:val="22"/>
        </w:rPr>
        <w:t>Local tidal connectivity not apparent from site description:</w:t>
      </w:r>
      <w:r>
        <w:rPr>
          <w:rFonts w:ascii="Calibri" w:hAnsi="Calibri"/>
          <w:b w:val="0"/>
          <w:i w:val="0"/>
          <w:sz w:val="22"/>
        </w:rPr>
        <w:t xml:space="preserve"> If the dam is a tide gate or the system has more tidal exchange than the site description implies.</w:t>
      </w:r>
    </w:p>
    <w:p/>
    <w:p>
      <w:r>
        <w:rPr>
          <w:rFonts w:ascii="Calibri" w:hAnsi="Calibri"/>
          <w:b w:val="0"/>
          <w:i w:val="0"/>
          <w:sz w:val="22"/>
        </w:rPr>
        <w:t>This anomaly should be flagged with the sequencing laboratory for review. The multiple unresolved Dictyochophyceae entries (totaling 11%) in the top taxa add to the interpretive uncertainty. The freshwater desmids (</w:t>
      </w:r>
      <w:r>
        <w:rPr>
          <w:rFonts w:ascii="Calibri" w:hAnsi="Calibri"/>
          <w:b w:val="0"/>
          <w:i/>
          <w:sz w:val="22"/>
        </w:rPr>
        <w:t>Zygnemophyceae</w:t>
      </w:r>
      <w:r>
        <w:rPr>
          <w:rFonts w:ascii="Calibri" w:hAnsi="Calibri"/>
          <w:b w:val="0"/>
          <w:i w:val="0"/>
          <w:sz w:val="22"/>
        </w:rPr>
        <w:t xml:space="preserve">, 0.8%) and </w:t>
      </w:r>
      <w:r>
        <w:rPr>
          <w:rFonts w:ascii="Calibri" w:hAnsi="Calibri"/>
          <w:b w:val="0"/>
          <w:i/>
          <w:sz w:val="22"/>
        </w:rPr>
        <w:t>Cryptomonas</w:t>
      </w:r>
      <w:r>
        <w:rPr>
          <w:rFonts w:ascii="Calibri" w:hAnsi="Calibri"/>
          <w:b w:val="0"/>
          <w:i w:val="0"/>
          <w:sz w:val="22"/>
        </w:rPr>
        <w:t xml:space="preserve"> suggest genuine freshwater at this site, making the marine signal difficult to reconcile. </w:t>
      </w:r>
      <w:r>
        <w:rPr>
          <w:rFonts w:ascii="Calibri" w:hAnsi="Calibri"/>
          <w:b/>
          <w:i w:val="0"/>
          <w:sz w:val="22"/>
        </w:rPr>
        <w:t>Do not interpret the Dictyochophyte signal ecologically until QC is resolved.</w:t>
      </w:r>
    </w:p>
    <w:p/>
    <w:p>
      <w:pPr>
        <w:pStyle w:val="Heading3"/>
      </w:pPr>
      <w:r>
        <w:t>Algal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Group</w:t>
            </w:r>
          </w:p>
        </w:tc>
        <w:tc>
          <w:tcPr>
            <w:tcW w:type="dxa" w:w="4320"/>
          </w:tcPr>
          <w:p>
            <w:r/>
            <w:r>
              <w:rPr>
                <w:rFonts w:ascii="Calibri" w:hAnsi="Calibri"/>
                <w:b/>
                <w:i w:val="0"/>
                <w:sz w:val="20"/>
              </w:rPr>
              <w:t>Rel%</w:t>
            </w:r>
          </w:p>
        </w:tc>
      </w:tr>
      <w:tr>
        <w:tc>
          <w:tcPr>
            <w:tcW w:type="dxa" w:w="4320"/>
          </w:tcPr>
          <w:p>
            <w:r/>
            <w:r>
              <w:rPr>
                <w:rFonts w:ascii="Calibri" w:hAnsi="Calibri"/>
                <w:b w:val="0"/>
                <w:i w:val="0"/>
                <w:sz w:val="20"/>
              </w:rPr>
              <w:t>Dictyochophytes (</w:t>
            </w:r>
            <w:r>
              <w:rPr>
                <w:rFonts w:ascii="Calibri" w:hAnsi="Calibri"/>
                <w:b w:val="0"/>
                <w:i/>
                <w:sz w:val="20"/>
              </w:rPr>
              <w:t>Pseudopedinella elastica</w:t>
            </w:r>
            <w:r>
              <w:rPr>
                <w:rFonts w:ascii="Calibri" w:hAnsi="Calibri"/>
                <w:b w:val="0"/>
                <w:i w:val="0"/>
                <w:sz w:val="20"/>
              </w:rPr>
              <w:t xml:space="preserve"> + unresolved)</w:t>
            </w:r>
          </w:p>
        </w:tc>
        <w:tc>
          <w:tcPr>
            <w:tcW w:type="dxa" w:w="4320"/>
          </w:tcPr>
          <w:p>
            <w:r/>
            <w:r>
              <w:rPr>
                <w:rFonts w:ascii="Calibri" w:hAnsi="Calibri"/>
                <w:b w:val="0"/>
                <w:i w:val="0"/>
                <w:sz w:val="20"/>
              </w:rPr>
              <w:t>33.4%</w:t>
            </w:r>
          </w:p>
        </w:tc>
      </w:tr>
      <w:tr>
        <w:tc>
          <w:tcPr>
            <w:tcW w:type="dxa" w:w="4320"/>
          </w:tcPr>
          <w:p>
            <w:r/>
            <w:r>
              <w:rPr>
                <w:rFonts w:ascii="Calibri" w:hAnsi="Calibri"/>
                <w:b w:val="0"/>
                <w:i w:val="0"/>
                <w:sz w:val="20"/>
              </w:rPr>
              <w:t>Cryptophytes</w:t>
            </w:r>
          </w:p>
        </w:tc>
        <w:tc>
          <w:tcPr>
            <w:tcW w:type="dxa" w:w="4320"/>
          </w:tcPr>
          <w:p>
            <w:r/>
            <w:r>
              <w:rPr>
                <w:rFonts w:ascii="Calibri" w:hAnsi="Calibri"/>
                <w:b w:val="0"/>
                <w:i w:val="0"/>
                <w:sz w:val="20"/>
              </w:rPr>
              <w:t>25.3%</w:t>
            </w:r>
          </w:p>
        </w:tc>
      </w:tr>
      <w:tr>
        <w:tc>
          <w:tcPr>
            <w:tcW w:type="dxa" w:w="4320"/>
          </w:tcPr>
          <w:p>
            <w:r/>
            <w:r>
              <w:rPr>
                <w:rFonts w:ascii="Calibri" w:hAnsi="Calibri"/>
                <w:b w:val="0"/>
                <w:i w:val="0"/>
                <w:sz w:val="20"/>
              </w:rPr>
              <w:t>Unresolved</w:t>
            </w:r>
          </w:p>
        </w:tc>
        <w:tc>
          <w:tcPr>
            <w:tcW w:type="dxa" w:w="4320"/>
          </w:tcPr>
          <w:p>
            <w:r/>
            <w:r>
              <w:rPr>
                <w:rFonts w:ascii="Calibri" w:hAnsi="Calibri"/>
                <w:b w:val="0"/>
                <w:i w:val="0"/>
                <w:sz w:val="20"/>
              </w:rPr>
              <w:t>19.3%</w:t>
            </w:r>
          </w:p>
        </w:tc>
      </w:tr>
      <w:tr>
        <w:tc>
          <w:tcPr>
            <w:tcW w:type="dxa" w:w="4320"/>
          </w:tcPr>
          <w:p>
            <w:r/>
            <w:r>
              <w:rPr>
                <w:rFonts w:ascii="Calibri" w:hAnsi="Calibri"/>
                <w:b w:val="0"/>
                <w:i w:val="0"/>
                <w:sz w:val="20"/>
              </w:rPr>
              <w:t>Synurophytes</w:t>
            </w:r>
          </w:p>
        </w:tc>
        <w:tc>
          <w:tcPr>
            <w:tcW w:type="dxa" w:w="4320"/>
          </w:tcPr>
          <w:p>
            <w:r/>
            <w:r>
              <w:rPr>
                <w:rFonts w:ascii="Calibri" w:hAnsi="Calibri"/>
                <w:b w:val="0"/>
                <w:i w:val="0"/>
                <w:sz w:val="20"/>
              </w:rPr>
              <w:t>11.9%</w:t>
            </w:r>
          </w:p>
        </w:tc>
      </w:tr>
      <w:tr>
        <w:tc>
          <w:tcPr>
            <w:tcW w:type="dxa" w:w="4320"/>
          </w:tcPr>
          <w:p>
            <w:r/>
            <w:r>
              <w:rPr>
                <w:rFonts w:ascii="Calibri" w:hAnsi="Calibri"/>
                <w:b w:val="0"/>
                <w:i w:val="0"/>
                <w:sz w:val="20"/>
              </w:rPr>
              <w:t>Diatoms</w:t>
            </w:r>
          </w:p>
        </w:tc>
        <w:tc>
          <w:tcPr>
            <w:tcW w:type="dxa" w:w="4320"/>
          </w:tcPr>
          <w:p>
            <w:r/>
            <w:r>
              <w:rPr>
                <w:rFonts w:ascii="Calibri" w:hAnsi="Calibri"/>
                <w:b w:val="0"/>
                <w:i w:val="0"/>
                <w:sz w:val="20"/>
              </w:rPr>
              <w:t>3.8%</w:t>
            </w:r>
          </w:p>
        </w:tc>
      </w:tr>
      <w:tr>
        <w:tc>
          <w:tcPr>
            <w:tcW w:type="dxa" w:w="4320"/>
          </w:tcPr>
          <w:p>
            <w:r/>
            <w:r>
              <w:rPr>
                <w:rFonts w:ascii="Calibri" w:hAnsi="Calibri"/>
                <w:b w:val="0"/>
                <w:i w:val="0"/>
                <w:sz w:val="20"/>
              </w:rPr>
              <w:t>Cyanobacteria</w:t>
            </w:r>
          </w:p>
        </w:tc>
        <w:tc>
          <w:tcPr>
            <w:tcW w:type="dxa" w:w="4320"/>
          </w:tcPr>
          <w:p>
            <w:r/>
            <w:r>
              <w:rPr>
                <w:rFonts w:ascii="Calibri" w:hAnsi="Calibri"/>
                <w:b w:val="0"/>
                <w:i w:val="0"/>
                <w:sz w:val="20"/>
              </w:rPr>
              <w:t>1.5%</w:t>
            </w:r>
          </w:p>
        </w:tc>
      </w:tr>
      <w:tr>
        <w:tc>
          <w:tcPr>
            <w:tcW w:type="dxa" w:w="4320"/>
          </w:tcPr>
          <w:p>
            <w:r/>
            <w:r>
              <w:rPr>
                <w:rFonts w:ascii="Calibri" w:hAnsi="Calibri"/>
                <w:b w:val="0"/>
                <w:i w:val="0"/>
                <w:sz w:val="20"/>
              </w:rPr>
              <w:t>Green Algae</w:t>
            </w:r>
          </w:p>
        </w:tc>
        <w:tc>
          <w:tcPr>
            <w:tcW w:type="dxa" w:w="4320"/>
          </w:tcPr>
          <w:p>
            <w:r/>
            <w:r>
              <w:rPr>
                <w:rFonts w:ascii="Calibri" w:hAnsi="Calibri"/>
                <w:b w:val="0"/>
                <w:i w:val="0"/>
                <w:sz w:val="20"/>
              </w:rPr>
              <w:t>1.5%</w:t>
            </w:r>
          </w:p>
        </w:tc>
      </w:tr>
      <w:tr>
        <w:tc>
          <w:tcPr>
            <w:tcW w:type="dxa" w:w="4320"/>
          </w:tcPr>
          <w:p>
            <w:r/>
            <w:r>
              <w:rPr>
                <w:rFonts w:ascii="Calibri" w:hAnsi="Calibri"/>
                <w:b w:val="0"/>
                <w:i w:val="0"/>
                <w:sz w:val="20"/>
              </w:rPr>
              <w:t>Conjugating Green Algae (desmids)</w:t>
            </w:r>
          </w:p>
        </w:tc>
        <w:tc>
          <w:tcPr>
            <w:tcW w:type="dxa" w:w="4320"/>
          </w:tcPr>
          <w:p>
            <w:r/>
            <w:r>
              <w:rPr>
                <w:rFonts w:ascii="Calibri" w:hAnsi="Calibri"/>
                <w:b w:val="0"/>
                <w:i w:val="0"/>
                <w:sz w:val="20"/>
              </w:rPr>
              <w:t>0.8%</w:t>
            </w:r>
          </w:p>
        </w:tc>
      </w:tr>
      <w:tr>
        <w:tc>
          <w:tcPr>
            <w:tcW w:type="dxa" w:w="4320"/>
          </w:tcPr>
          <w:p>
            <w:r/>
            <w:r>
              <w:rPr>
                <w:rFonts w:ascii="Calibri" w:hAnsi="Calibri"/>
                <w:b w:val="0"/>
                <w:i w:val="0"/>
                <w:sz w:val="20"/>
              </w:rPr>
              <w:t>Euglenoids</w:t>
            </w:r>
          </w:p>
        </w:tc>
        <w:tc>
          <w:tcPr>
            <w:tcW w:type="dxa" w:w="4320"/>
          </w:tcPr>
          <w:p>
            <w:r/>
            <w:r>
              <w:rPr>
                <w:rFonts w:ascii="Calibri" w:hAnsi="Calibri"/>
                <w:b w:val="0"/>
                <w:i w:val="0"/>
                <w:sz w:val="20"/>
              </w:rPr>
              <w:t>0.8%</w:t>
            </w:r>
          </w:p>
        </w:tc>
      </w:tr>
    </w:tbl>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American Eel, Golden Shiner</w:t>
            </w:r>
          </w:p>
        </w:tc>
        <w:tc>
          <w:tcPr>
            <w:tcW w:type="dxa" w:w="4320"/>
          </w:tcPr>
          <w:p>
            <w:r/>
            <w:r>
              <w:rPr>
                <w:rFonts w:ascii="Calibri" w:hAnsi="Calibri"/>
                <w:b w:val="0"/>
                <w:i w:val="0"/>
                <w:sz w:val="20"/>
              </w:rPr>
              <w:t>Native</w:t>
            </w:r>
          </w:p>
        </w:tc>
      </w:tr>
      <w:tr>
        <w:tc>
          <w:tcPr>
            <w:tcW w:type="dxa" w:w="4320"/>
          </w:tcPr>
          <w:p>
            <w:r/>
            <w:r>
              <w:rPr>
                <w:rFonts w:ascii="Calibri" w:hAnsi="Calibri"/>
                <w:b w:val="0"/>
                <w:i/>
                <w:sz w:val="20"/>
              </w:rPr>
              <w:t>Micropterus</w:t>
            </w:r>
            <w:r>
              <w:rPr>
                <w:rFonts w:ascii="Calibri" w:hAnsi="Calibri"/>
                <w:b w:val="0"/>
                <w:i w:val="0"/>
                <w:sz w:val="20"/>
              </w:rPr>
              <w:t xml:space="preserve"> sp. — Bass</w:t>
            </w:r>
          </w:p>
        </w:tc>
        <w:tc>
          <w:tcPr>
            <w:tcW w:type="dxa" w:w="4320"/>
          </w:tcPr>
          <w:p>
            <w:r/>
            <w:r>
              <w:rPr>
                <w:rFonts w:ascii="Calibri" w:hAnsi="Calibri"/>
                <w:b w:val="0"/>
                <w:i w:val="0"/>
                <w:sz w:val="20"/>
              </w:rPr>
              <w:t>Non-native</w:t>
            </w:r>
          </w:p>
        </w:tc>
      </w:tr>
      <w:tr>
        <w:tc>
          <w:tcPr>
            <w:tcW w:type="dxa" w:w="4320"/>
          </w:tcPr>
          <w:p>
            <w:r/>
            <w:r>
              <w:rPr>
                <w:rFonts w:ascii="Calibri" w:hAnsi="Calibri"/>
                <w:b w:val="0"/>
                <w:i/>
                <w:sz w:val="20"/>
              </w:rPr>
              <w:t>Lepomis</w:t>
            </w:r>
            <w:r>
              <w:rPr>
                <w:rFonts w:ascii="Calibri" w:hAnsi="Calibri"/>
                <w:b w:val="0"/>
                <w:i w:val="0"/>
                <w:sz w:val="20"/>
              </w:rPr>
              <w:t xml:space="preserve"> sp. — Sunfish</w:t>
            </w:r>
          </w:p>
        </w:tc>
        <w:tc>
          <w:tcPr>
            <w:tcW w:type="dxa" w:w="4320"/>
          </w:tcPr>
          <w:p>
            <w:r/>
            <w:r>
              <w:rPr>
                <w:rFonts w:ascii="Calibri" w:hAnsi="Calibri"/>
                <w:b w:val="0"/>
                <w:i w:val="0"/>
                <w:sz w:val="20"/>
              </w:rPr>
              <w:t>Mixed (see above)</w:t>
            </w:r>
          </w:p>
        </w:tc>
      </w:tr>
      <w:tr>
        <w:tc>
          <w:tcPr>
            <w:tcW w:type="dxa" w:w="4320"/>
          </w:tcPr>
          <w:p>
            <w:r/>
            <w:r>
              <w:rPr>
                <w:rFonts w:ascii="Calibri" w:hAnsi="Calibri"/>
                <w:b w:val="0"/>
                <w:i/>
                <w:sz w:val="20"/>
              </w:rPr>
              <w:t>Ameiurus</w:t>
            </w:r>
            <w:r>
              <w:rPr>
                <w:rFonts w:ascii="Calibri" w:hAnsi="Calibri"/>
                <w:b w:val="0"/>
                <w:i w:val="0"/>
                <w:sz w:val="20"/>
              </w:rPr>
              <w:t xml:space="preserve"> sp. — Bullhead</w:t>
            </w:r>
          </w:p>
        </w:tc>
        <w:tc>
          <w:tcPr>
            <w:tcW w:type="dxa" w:w="4320"/>
          </w:tcPr>
          <w:p>
            <w:r/>
            <w:r>
              <w:rPr>
                <w:rFonts w:ascii="Calibri" w:hAnsi="Calibri"/>
                <w:b w:val="0"/>
                <w:i w:val="0"/>
                <w:sz w:val="20"/>
              </w:rPr>
              <w:t>Native</w:t>
            </w:r>
          </w:p>
        </w:tc>
      </w:tr>
    </w:tbl>
    <w:p/>
    <w:p>
      <w:pPr>
        <w:pBdr>
          <w:bottom w:val="single" w:sz="6" w:space="1" w:color="auto"/>
        </w:pBdr>
      </w:pPr>
    </w:p>
    <w:p/>
    <w:p>
      <w:pPr>
        <w:pBdr>
          <w:bottom w:val="single" w:sz="6" w:space="1" w:color="auto"/>
        </w:pBdr>
      </w:pPr>
    </w:p>
    <w:p/>
    <w:p>
      <w:pPr>
        <w:pStyle w:val="Heading2"/>
      </w:pPr>
      <w:r>
        <w:t>Red Brook Road Pool, Low Tide — MA | 1YI0M1VI.1 | Sep 18,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1.27 · 19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4.71 · 32,385 reads</w:t>
      </w:r>
    </w:p>
    <w:p/>
    <w:p>
      <w:pPr>
        <w:pStyle w:val="Heading3"/>
      </w:pPr>
      <w:r>
        <w:t>Sentinel Signal</w:t>
      </w:r>
    </w:p>
    <w:p/>
    <w:p>
      <w:r>
        <w:rPr>
          <w:rFonts w:ascii="Calibri" w:hAnsi="Calibri"/>
          <w:b w:val="0"/>
          <w:i w:val="0"/>
          <w:sz w:val="22"/>
        </w:rPr>
        <w:t xml:space="preserve">Brook Trout 26.1% at a tidal road pool in September = </w:t>
      </w:r>
      <w:r>
        <w:rPr>
          <w:rFonts w:ascii="Calibri" w:hAnsi="Calibri"/>
          <w:b/>
          <w:i w:val="0"/>
          <w:sz w:val="22"/>
        </w:rPr>
        <w:t>the strongest Brook Trout signal in JVB4307</w:t>
      </w:r>
      <w:r>
        <w:rPr>
          <w:rFonts w:ascii="Calibri" w:hAnsi="Calibri"/>
          <w:b w:val="0"/>
          <w:i w:val="0"/>
          <w:sz w:val="22"/>
        </w:rPr>
        <w:t xml:space="preserve">. Spring-fed, cold-water stream. Fourspine Stickleback 50.4% + Mummichog 7.1% = sampling point is at the estuarine gateway; the Brook Trout eDNA is arriving from cold headwaters upstream.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4.71 = highest algal Shannon diversity in this batch.</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 (upstream)</w:t>
            </w:r>
          </w:p>
        </w:tc>
        <w:tc>
          <w:tcPr>
            <w:tcW w:type="dxa" w:w="2880"/>
          </w:tcPr>
          <w:p>
            <w:r/>
            <w:r>
              <w:rPr>
                <w:rFonts w:ascii="Calibri" w:hAnsi="Calibri"/>
                <w:b w:val="0"/>
                <w:i w:val="0"/>
                <w:sz w:val="20"/>
              </w:rPr>
              <w:t>Cold — spring-fed</w:t>
            </w:r>
          </w:p>
        </w:tc>
        <w:tc>
          <w:tcPr>
            <w:tcW w:type="dxa" w:w="2880"/>
          </w:tcPr>
          <w:p>
            <w:r/>
            <w:r>
              <w:rPr>
                <w:rFonts w:ascii="Calibri" w:hAnsi="Calibri"/>
                <w:b w:val="0"/>
                <w:i w:val="0"/>
                <w:sz w:val="20"/>
              </w:rPr>
              <w:t>Brook Trout 26.1% in September</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Circumneutral</w:t>
            </w:r>
          </w:p>
        </w:tc>
        <w:tc>
          <w:tcPr>
            <w:tcW w:type="dxa" w:w="2880"/>
          </w:tcPr>
          <w:p>
            <w:r/>
            <w:r>
              <w:rPr>
                <w:rFonts w:ascii="Calibri" w:hAnsi="Calibri"/>
                <w:b w:val="0"/>
                <w:i w:val="0"/>
                <w:sz w:val="20"/>
              </w:rPr>
              <w:t>Brook Trout + Eel community</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High (cold spring source)</w:t>
            </w:r>
          </w:p>
        </w:tc>
        <w:tc>
          <w:tcPr>
            <w:tcW w:type="dxa" w:w="2880"/>
          </w:tcPr>
          <w:p>
            <w:r/>
            <w:r>
              <w:rPr>
                <w:rFonts w:ascii="Calibri" w:hAnsi="Calibri"/>
                <w:b w:val="0"/>
                <w:i w:val="0"/>
                <w:sz w:val="20"/>
              </w:rPr>
              <w:t>Strong salmonid signal</w:t>
            </w:r>
          </w:p>
        </w:tc>
      </w:tr>
      <w:tr>
        <w:tc>
          <w:tcPr>
            <w:tcW w:type="dxa" w:w="2880"/>
          </w:tcPr>
          <w:p>
            <w:r/>
            <w:r>
              <w:rPr>
                <w:rFonts w:ascii="Calibri" w:hAnsi="Calibri"/>
                <w:b w:val="0"/>
                <w:i w:val="0"/>
                <w:sz w:val="20"/>
              </w:rPr>
              <w:t>Tidal influence (at sample point)</w:t>
            </w:r>
          </w:p>
        </w:tc>
        <w:tc>
          <w:tcPr>
            <w:tcW w:type="dxa" w:w="2880"/>
          </w:tcPr>
          <w:p>
            <w:r/>
            <w:r>
              <w:rPr>
                <w:rFonts w:ascii="Calibri" w:hAnsi="Calibri"/>
                <w:b w:val="0"/>
                <w:i w:val="0"/>
                <w:sz w:val="20"/>
              </w:rPr>
              <w:t>Active</w:t>
            </w:r>
          </w:p>
        </w:tc>
        <w:tc>
          <w:tcPr>
            <w:tcW w:type="dxa" w:w="2880"/>
          </w:tcPr>
          <w:p>
            <w:r/>
            <w:r>
              <w:rPr>
                <w:rFonts w:ascii="Calibri" w:hAnsi="Calibri"/>
                <w:b w:val="0"/>
                <w:i w:val="0"/>
                <w:sz w:val="20"/>
              </w:rPr>
              <w:t>Stickleback 50% + Mummichog 7%</w:t>
            </w:r>
          </w:p>
        </w:tc>
      </w:tr>
      <w:tr>
        <w:tc>
          <w:tcPr>
            <w:tcW w:type="dxa" w:w="2880"/>
          </w:tcPr>
          <w:p>
            <w:r/>
            <w:r>
              <w:rPr>
                <w:rFonts w:ascii="Calibri" w:hAnsi="Calibri"/>
                <w:b w:val="0"/>
                <w:i w:val="0"/>
                <w:sz w:val="20"/>
              </w:rPr>
              <w:t>Marine influx</w:t>
            </w:r>
          </w:p>
        </w:tc>
        <w:tc>
          <w:tcPr>
            <w:tcW w:type="dxa" w:w="2880"/>
          </w:tcPr>
          <w:p>
            <w:r/>
            <w:r>
              <w:rPr>
                <w:rFonts w:ascii="Calibri" w:hAnsi="Calibri"/>
                <w:b w:val="0"/>
                <w:i w:val="0"/>
                <w:sz w:val="20"/>
              </w:rPr>
              <w:t>Present at low tide</w:t>
            </w:r>
          </w:p>
        </w:tc>
        <w:tc>
          <w:tcPr>
            <w:tcW w:type="dxa" w:w="2880"/>
          </w:tcPr>
          <w:p>
            <w:r/>
            <w:r>
              <w:rPr>
                <w:rFonts w:ascii="Calibri" w:hAnsi="Calibri"/>
                <w:b w:val="0"/>
                <w:i/>
                <w:sz w:val="20"/>
              </w:rPr>
              <w:t>Melosira tropica</w:t>
            </w:r>
            <w:r>
              <w:rPr>
                <w:rFonts w:ascii="Calibri" w:hAnsi="Calibri"/>
                <w:b w:val="0"/>
                <w:i w:val="0"/>
                <w:sz w:val="20"/>
              </w:rPr>
              <w:t xml:space="preserve"> + 40.5% unresolved (marine taxa)</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Excellent (upstream)</w:t>
            </w:r>
          </w:p>
        </w:tc>
        <w:tc>
          <w:tcPr>
            <w:tcW w:type="dxa" w:w="2880"/>
          </w:tcPr>
          <w:p>
            <w:r/>
            <w:r>
              <w:rPr>
                <w:rFonts w:ascii="Calibri" w:hAnsi="Calibri"/>
                <w:b w:val="0"/>
                <w:i w:val="0"/>
                <w:sz w:val="20"/>
              </w:rPr>
              <w:t>Strong in-season September signal</w:t>
            </w:r>
          </w:p>
        </w:tc>
      </w:tr>
    </w:tbl>
    <w:p/>
    <w:p>
      <w:pPr>
        <w:pStyle w:val="Heading3"/>
      </w:pPr>
      <w:r>
        <w:t>Narrative</w:t>
      </w:r>
    </w:p>
    <w:p/>
    <w:p>
      <w:r>
        <w:rPr>
          <w:rFonts w:ascii="Calibri" w:hAnsi="Calibri"/>
          <w:b w:val="0"/>
          <w:i w:val="0"/>
          <w:sz w:val="22"/>
        </w:rPr>
        <w:t>Brook Trout at 26.1% — the strongest Brook Trout signal in JVB4307 and one of the strongest across all three new batches. Red Brook (Bournedale/Bourne, MA) is a spring-fed, cold-water stream historically known as a Brook Trout stream. The eDNA confirms it: Brook Trout DNA is present at high abundance at the tidal road pool in September.</w:t>
      </w:r>
    </w:p>
    <w:p/>
    <w:p>
      <w:r>
        <w:rPr>
          <w:rFonts w:ascii="Calibri" w:hAnsi="Calibri"/>
          <w:b w:val="0"/>
          <w:i w:val="0"/>
          <w:sz w:val="22"/>
        </w:rPr>
        <w:t>The sampling point is at low tide in a tidal pool reach. Fourspine Stickleback at 50.4% + Mummichog at 7.1% confirm brackish/estuarine conditions at the sampling point — but the Brook Trout are not occupying the estuary. The Brook Trout eDNA is arriving from cold freshwater headwaters upstream and accumulating at the tidal pool on the ebb tide. The volume of Brook Trout eDNA (26% of all fish reads) is consistent with a productive, established population upstream — not a stray individual.</w:t>
      </w:r>
    </w:p>
    <w:p/>
    <w:p>
      <w:r>
        <w:rPr>
          <w:rFonts w:ascii="Calibri" w:hAnsi="Calibri"/>
          <w:b w:val="0"/>
          <w:i w:val="0"/>
          <w:sz w:val="22"/>
        </w:rPr>
        <w:t>American Eel at 14.6% confirms bidirectional ocean connectivity through the tidal pool — the corridor is open for diadromous fish movement. Atlantic Silverside (0.8%) and Menhaden (0.3%) confirm marine tidal influence at low tide.</w:t>
      </w:r>
    </w:p>
    <w:p/>
    <w:p>
      <w:r>
        <w:rPr>
          <w:rFonts w:ascii="Calibri" w:hAnsi="Calibri"/>
          <w:b/>
          <w:i w:val="0"/>
          <w:sz w:val="22"/>
        </w:rPr>
        <w:t>A note on life history form:</w:t>
      </w:r>
      <w:r>
        <w:rPr>
          <w:rFonts w:ascii="Calibri" w:hAnsi="Calibri"/>
          <w:b w:val="0"/>
          <w:i w:val="0"/>
          <w:sz w:val="22"/>
        </w:rPr>
        <w:t xml:space="preserve"> eDNA cannot distinguish whether any of these Brook Trout are resident freshwater fish or sea-run ("salter") individuals. MiFish 12S sees </w:t>
      </w:r>
      <w:r>
        <w:rPr>
          <w:rFonts w:ascii="Calibri" w:hAnsi="Calibri"/>
          <w:b w:val="0"/>
          <w:i/>
          <w:sz w:val="22"/>
        </w:rPr>
        <w:t>Salvelinus fontinalis</w:t>
      </w:r>
      <w:r>
        <w:rPr>
          <w:rFonts w:ascii="Calibri" w:hAnsi="Calibri"/>
          <w:b w:val="0"/>
          <w:i w:val="0"/>
          <w:sz w:val="22"/>
        </w:rPr>
        <w:t xml:space="preserve"> DNA — it cannot resolve ecotype, residency, or migratory behavior. The strong signal at the tidal gateway is consistent with either a productive resident population whose eDNA accumulates in the tidal pool, or the presence of sea-run individuals using the tidal reach. Neither can be confirmed or excluded without electrofishing, tagging, or otolith data.</w:t>
      </w:r>
    </w:p>
    <w:p/>
    <w:p>
      <w:r>
        <w:rPr>
          <w:rFonts w:ascii="Calibri" w:hAnsi="Calibri"/>
          <w:b/>
          <w:i w:val="0"/>
          <w:sz w:val="22"/>
        </w:rPr>
        <w:t>QC note:</w:t>
      </w:r>
      <w:r>
        <w:rPr>
          <w:rFonts w:ascii="Calibri" w:hAnsi="Calibri"/>
          <w:b w:val="0"/>
          <w:i w:val="0"/>
          <w:sz w:val="22"/>
        </w:rPr>
        <w:t xml:space="preserve"> Oncorhynchus gorbuscha (Pink Salmon) and O. keta (Chum Salmon) appear at near-zero read counts (&lt;0.01%). Pacific salmon have no natural range in New England. These are almost certainly low-level sequencing artifacts or database misassignments — a common byproduct of high-throughput amplicon sequencing when Pacific salmon are present in the reference database. They should be removed as anomalies and not reported as ecological findings.</w:t>
      </w:r>
    </w:p>
    <w:p/>
    <w:p>
      <w:r>
        <w:rPr>
          <w:rFonts w:ascii="Calibri" w:hAnsi="Calibri"/>
          <w:b/>
          <w:i w:val="0"/>
          <w:sz w:val="22"/>
        </w:rPr>
        <w:t>What this means for trout:</w:t>
      </w:r>
      <w:r>
        <w:rPr>
          <w:rFonts w:ascii="Calibri" w:hAnsi="Calibri"/>
          <w:b w:val="0"/>
          <w:i w:val="0"/>
          <w:sz w:val="22"/>
        </w:rPr>
        <w:t xml:space="preserve"> Red Brook holds Brook Trout. The spring-fed watershed is sustaining a population productive enough to be detectable at the tidal pool in September. This site warrants sustained monitoring and active protection of its cold-water spring sources.</w:t>
      </w:r>
    </w:p>
    <w:p/>
    <w:p>
      <w:pPr>
        <w:pStyle w:val="Heading3"/>
      </w:pPr>
      <w:r>
        <w:t>Algal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Group</w:t>
            </w:r>
          </w:p>
        </w:tc>
        <w:tc>
          <w:tcPr>
            <w:tcW w:type="dxa" w:w="4320"/>
          </w:tcPr>
          <w:p>
            <w:r/>
            <w:r>
              <w:rPr>
                <w:rFonts w:ascii="Calibri" w:hAnsi="Calibri"/>
                <w:b/>
                <w:i w:val="0"/>
                <w:sz w:val="20"/>
              </w:rPr>
              <w:t>Rel%</w:t>
            </w:r>
          </w:p>
        </w:tc>
      </w:tr>
      <w:tr>
        <w:tc>
          <w:tcPr>
            <w:tcW w:type="dxa" w:w="4320"/>
          </w:tcPr>
          <w:p>
            <w:r/>
            <w:r>
              <w:rPr>
                <w:rFonts w:ascii="Calibri" w:hAnsi="Calibri"/>
                <w:b w:val="0"/>
                <w:i w:val="0"/>
                <w:sz w:val="20"/>
              </w:rPr>
              <w:t>Diatoms</w:t>
            </w:r>
          </w:p>
        </w:tc>
        <w:tc>
          <w:tcPr>
            <w:tcW w:type="dxa" w:w="4320"/>
          </w:tcPr>
          <w:p>
            <w:r/>
            <w:r>
              <w:rPr>
                <w:rFonts w:ascii="Calibri" w:hAnsi="Calibri"/>
                <w:b w:val="0"/>
                <w:i w:val="0"/>
                <w:sz w:val="20"/>
              </w:rPr>
              <w:t>58.2%</w:t>
            </w:r>
          </w:p>
        </w:tc>
      </w:tr>
      <w:tr>
        <w:tc>
          <w:tcPr>
            <w:tcW w:type="dxa" w:w="4320"/>
          </w:tcPr>
          <w:p>
            <w:r/>
            <w:r>
              <w:rPr>
                <w:rFonts w:ascii="Calibri" w:hAnsi="Calibri"/>
                <w:b w:val="0"/>
                <w:i w:val="0"/>
                <w:sz w:val="20"/>
              </w:rPr>
              <w:t>Unresolved (marine taxa on flood tide)</w:t>
            </w:r>
          </w:p>
        </w:tc>
        <w:tc>
          <w:tcPr>
            <w:tcW w:type="dxa" w:w="4320"/>
          </w:tcPr>
          <w:p>
            <w:r/>
            <w:r>
              <w:rPr>
                <w:rFonts w:ascii="Calibri" w:hAnsi="Calibri"/>
                <w:b w:val="0"/>
                <w:i w:val="0"/>
                <w:sz w:val="20"/>
              </w:rPr>
              <w:t>40.5%</w:t>
            </w:r>
          </w:p>
        </w:tc>
      </w:tr>
      <w:tr>
        <w:tc>
          <w:tcPr>
            <w:tcW w:type="dxa" w:w="4320"/>
          </w:tcPr>
          <w:p>
            <w:r/>
            <w:r>
              <w:rPr>
                <w:rFonts w:ascii="Calibri" w:hAnsi="Calibri"/>
                <w:b w:val="0"/>
                <w:i w:val="0"/>
                <w:sz w:val="20"/>
              </w:rPr>
              <w:t>Cryptophytes</w:t>
            </w:r>
          </w:p>
        </w:tc>
        <w:tc>
          <w:tcPr>
            <w:tcW w:type="dxa" w:w="4320"/>
          </w:tcPr>
          <w:p>
            <w:r/>
            <w:r>
              <w:rPr>
                <w:rFonts w:ascii="Calibri" w:hAnsi="Calibri"/>
                <w:b w:val="0"/>
                <w:i w:val="0"/>
                <w:sz w:val="20"/>
              </w:rPr>
              <w:t>0.5%</w:t>
            </w:r>
          </w:p>
        </w:tc>
      </w:tr>
      <w:tr>
        <w:tc>
          <w:tcPr>
            <w:tcW w:type="dxa" w:w="4320"/>
          </w:tcPr>
          <w:p>
            <w:r/>
            <w:r>
              <w:rPr>
                <w:rFonts w:ascii="Calibri" w:hAnsi="Calibri"/>
                <w:b w:val="0"/>
                <w:i w:val="0"/>
                <w:sz w:val="20"/>
              </w:rPr>
              <w:t>Vascular plant eDNA</w:t>
            </w:r>
          </w:p>
        </w:tc>
        <w:tc>
          <w:tcPr>
            <w:tcW w:type="dxa" w:w="4320"/>
          </w:tcPr>
          <w:p>
            <w:r/>
            <w:r>
              <w:rPr>
                <w:rFonts w:ascii="Calibri" w:hAnsi="Calibri"/>
                <w:b w:val="0"/>
                <w:i w:val="0"/>
                <w:sz w:val="20"/>
              </w:rPr>
              <w:t>0.4%</w:t>
            </w:r>
          </w:p>
        </w:tc>
      </w:tr>
      <w:tr>
        <w:tc>
          <w:tcPr>
            <w:tcW w:type="dxa" w:w="4320"/>
          </w:tcPr>
          <w:p>
            <w:r/>
            <w:r>
              <w:rPr>
                <w:rFonts w:ascii="Calibri" w:hAnsi="Calibri"/>
                <w:b w:val="0"/>
                <w:i w:val="0"/>
                <w:sz w:val="20"/>
              </w:rPr>
              <w:t>Eustigmatophytes</w:t>
            </w:r>
          </w:p>
        </w:tc>
        <w:tc>
          <w:tcPr>
            <w:tcW w:type="dxa" w:w="4320"/>
          </w:tcPr>
          <w:p>
            <w:r/>
            <w:r>
              <w:rPr>
                <w:rFonts w:ascii="Calibri" w:hAnsi="Calibri"/>
                <w:b w:val="0"/>
                <w:i w:val="0"/>
                <w:sz w:val="20"/>
              </w:rPr>
              <w:t>0.2%</w:t>
            </w:r>
          </w:p>
        </w:tc>
      </w:tr>
      <w:tr>
        <w:tc>
          <w:tcPr>
            <w:tcW w:type="dxa" w:w="4320"/>
          </w:tcPr>
          <w:p>
            <w:r/>
            <w:r>
              <w:rPr>
                <w:rFonts w:ascii="Calibri" w:hAnsi="Calibri"/>
                <w:b w:val="0"/>
                <w:i w:val="0"/>
                <w:sz w:val="20"/>
              </w:rPr>
              <w:t>Green Algae</w:t>
            </w:r>
          </w:p>
        </w:tc>
        <w:tc>
          <w:tcPr>
            <w:tcW w:type="dxa" w:w="4320"/>
          </w:tcPr>
          <w:p>
            <w:r/>
            <w:r>
              <w:rPr>
                <w:rFonts w:ascii="Calibri" w:hAnsi="Calibri"/>
                <w:b w:val="0"/>
                <w:i w:val="0"/>
                <w:sz w:val="20"/>
              </w:rPr>
              <w:t>0.2%</w:t>
            </w:r>
          </w:p>
        </w:tc>
      </w:tr>
      <w:tr>
        <w:tc>
          <w:tcPr>
            <w:tcW w:type="dxa" w:w="4320"/>
          </w:tcPr>
          <w:p>
            <w:r/>
            <w:r>
              <w:rPr>
                <w:rFonts w:ascii="Calibri" w:hAnsi="Calibri"/>
                <w:b w:val="0"/>
                <w:i w:val="0"/>
                <w:sz w:val="20"/>
              </w:rPr>
              <w:t>Cyanobacteria</w:t>
            </w:r>
          </w:p>
        </w:tc>
        <w:tc>
          <w:tcPr>
            <w:tcW w:type="dxa" w:w="4320"/>
          </w:tcPr>
          <w:p>
            <w:r/>
            <w:r>
              <w:rPr>
                <w:rFonts w:ascii="Calibri" w:hAnsi="Calibri"/>
                <w:b w:val="0"/>
                <w:i w:val="0"/>
                <w:sz w:val="20"/>
              </w:rPr>
              <w:t>0.1%</w:t>
            </w:r>
          </w:p>
        </w:tc>
      </w:tr>
    </w:tbl>
    <w:p/>
    <w:p>
      <w:r>
        <w:rPr>
          <w:rFonts w:ascii="Calibri" w:hAnsi="Calibri"/>
          <w:b w:val="0"/>
          <w:i/>
          <w:sz w:val="22"/>
        </w:rPr>
        <w:t>Top taxa: Melosira tropica 9.5% + 2.9% (warm estuarine diatom; tidal influence) · Bacillariophyceae (unresolved) 4.5% + 2.8%</w:t>
      </w:r>
    </w:p>
    <w:p/>
    <w:p>
      <w:r>
        <w:rPr>
          <w:rFonts w:ascii="Calibri" w:hAnsi="Calibri"/>
          <w:b w:val="0"/>
          <w:i/>
          <w:sz w:val="22"/>
        </w:rPr>
        <w:t>H&lt;sub&gt;a&lt;/sub&gt; = 4.71 — highest algal Shannon diversity in JVB4307. The large unresolved fraction (40.5%) reflects marine phytoplankton entering on flood tides — taxa present in the water but absent from the freshwater-oriented 23S reference database.</w:t>
      </w:r>
    </w:p>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Brook Trout</w:t>
            </w:r>
          </w:p>
        </w:tc>
        <w:tc>
          <w:tcPr>
            <w:tcW w:type="dxa" w:w="4320"/>
          </w:tcPr>
          <w:p>
            <w:r/>
            <w:r>
              <w:rPr>
                <w:rFonts w:ascii="Calibri" w:hAnsi="Calibri"/>
                <w:b/>
                <w:i w:val="0"/>
                <w:sz w:val="20"/>
              </w:rPr>
              <w:t>Native — primary target species</w:t>
            </w:r>
          </w:p>
        </w:tc>
      </w:tr>
      <w:tr>
        <w:tc>
          <w:tcPr>
            <w:tcW w:type="dxa" w:w="4320"/>
          </w:tcPr>
          <w:p>
            <w:r/>
            <w:r>
              <w:rPr>
                <w:rFonts w:ascii="Calibri" w:hAnsi="Calibri"/>
                <w:b w:val="0"/>
                <w:i w:val="0"/>
                <w:sz w:val="20"/>
              </w:rPr>
              <w:t>Fourspine Stickleback, American Eel, Mummichog</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Banded Killifish, Atlantic Silverside, Menhaden</w:t>
            </w:r>
          </w:p>
        </w:tc>
        <w:tc>
          <w:tcPr>
            <w:tcW w:type="dxa" w:w="4320"/>
          </w:tcPr>
          <w:p>
            <w:r/>
            <w:r>
              <w:rPr>
                <w:rFonts w:ascii="Calibri" w:hAnsi="Calibri"/>
                <w:b w:val="0"/>
                <w:i w:val="0"/>
                <w:sz w:val="20"/>
              </w:rPr>
              <w:t>Native</w:t>
            </w:r>
          </w:p>
        </w:tc>
      </w:tr>
      <w:tr>
        <w:tc>
          <w:tcPr>
            <w:tcW w:type="dxa" w:w="4320"/>
          </w:tcPr>
          <w:p>
            <w:r/>
            <w:r>
              <w:rPr>
                <w:rFonts w:ascii="Calibri" w:hAnsi="Calibri"/>
                <w:b w:val="0"/>
                <w:i/>
                <w:sz w:val="20"/>
              </w:rPr>
              <w:t>Oncorhynchus gorbuscha</w:t>
            </w:r>
            <w:r>
              <w:rPr>
                <w:rFonts w:ascii="Calibri" w:hAnsi="Calibri"/>
                <w:b w:val="0"/>
                <w:i w:val="0"/>
                <w:sz w:val="20"/>
              </w:rPr>
              <w:t xml:space="preserve">, </w:t>
            </w:r>
            <w:r>
              <w:rPr>
                <w:rFonts w:ascii="Calibri" w:hAnsi="Calibri"/>
                <w:b w:val="0"/>
                <w:i/>
                <w:sz w:val="20"/>
              </w:rPr>
              <w:t>O. keta</w:t>
            </w:r>
            <w:r>
              <w:rPr>
                <w:rFonts w:ascii="Calibri" w:hAnsi="Calibri"/>
                <w:b w:val="0"/>
                <w:i w:val="0"/>
                <w:sz w:val="20"/>
              </w:rPr>
              <w:t xml:space="preserve"> (Pink/Chum Salmon)</w:t>
            </w:r>
          </w:p>
        </w:tc>
        <w:tc>
          <w:tcPr>
            <w:tcW w:type="dxa" w:w="4320"/>
          </w:tcPr>
          <w:p>
            <w:r/>
            <w:r>
              <w:rPr>
                <w:rFonts w:ascii="Calibri" w:hAnsi="Calibri"/>
                <w:b w:val="0"/>
                <w:i w:val="0"/>
                <w:sz w:val="20"/>
              </w:rPr>
              <w:t>Artifact — remove; Pacific salmon are not native to New England</w:t>
            </w:r>
          </w:p>
        </w:tc>
      </w:tr>
    </w:tbl>
    <w:p/>
    <w:p>
      <w:pPr>
        <w:pBdr>
          <w:bottom w:val="single" w:sz="6" w:space="1" w:color="auto"/>
        </w:pBdr>
      </w:pPr>
    </w:p>
    <w:p/>
    <w:p>
      <w:pPr>
        <w:pBdr>
          <w:bottom w:val="single" w:sz="6" w:space="1" w:color="auto"/>
        </w:pBdr>
      </w:pPr>
    </w:p>
    <w:p/>
    <w:p>
      <w:pPr>
        <w:pStyle w:val="Heading2"/>
      </w:pPr>
      <w:r>
        <w:t>Fresh Brook Area — Water near Fecal Deposit | S100177.1 | Date Unknown</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0.04 · 2 species · 57,855 fish reads</w:t>
      </w:r>
    </w:p>
    <w:p/>
    <w:p>
      <w:pPr>
        <w:pStyle w:val="Heading3"/>
      </w:pPr>
      <w:r>
        <w:t>Sentinel Signal</w:t>
      </w:r>
    </w:p>
    <w:p/>
    <w:p>
      <w:r>
        <w:rPr>
          <w:rFonts w:ascii="Calibri" w:hAnsi="Calibri"/>
          <w:b w:val="0"/>
          <w:i w:val="0"/>
          <w:sz w:val="22"/>
        </w:rPr>
        <w:t>Eel 99.3% = Eel-dominated tidal or freshwater site. Fourspine Stickleback 0.7% = tidal/estuarine proximity confirmed. Major QC flag: Raccoon (</w:t>
      </w:r>
      <w:r>
        <w:rPr>
          <w:rFonts w:ascii="Calibri" w:hAnsi="Calibri"/>
          <w:b w:val="0"/>
          <w:i/>
          <w:sz w:val="22"/>
        </w:rPr>
        <w:t>Procyon lotor</w:t>
      </w:r>
      <w:r>
        <w:rPr>
          <w:rFonts w:ascii="Calibri" w:hAnsi="Calibri"/>
          <w:b w:val="0"/>
          <w:i w:val="0"/>
          <w:sz w:val="22"/>
        </w:rPr>
        <w:t>) DNA at 32,132 reads and Wild Boar (</w:t>
      </w:r>
      <w:r>
        <w:rPr>
          <w:rFonts w:ascii="Calibri" w:hAnsi="Calibri"/>
          <w:b w:val="0"/>
          <w:i/>
          <w:sz w:val="22"/>
        </w:rPr>
        <w:t>Sus scrofa</w:t>
      </w:r>
      <w:r>
        <w:rPr>
          <w:rFonts w:ascii="Calibri" w:hAnsi="Calibri"/>
          <w:b w:val="0"/>
          <w:i w:val="0"/>
          <w:sz w:val="22"/>
        </w:rPr>
        <w:t>) at 655 reads in the raw data — non-fish mammals dominating the library, indicating fecal or tissue contamination at the sample collection point.</w:t>
      </w:r>
    </w:p>
    <w:p/>
    <w:p>
      <w:pPr>
        <w:pStyle w:val="Heading3"/>
      </w:pPr>
      <w:r>
        <w:t>Fish Community (Fish-only reads)</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99.3%</w:t>
            </w:r>
          </w:p>
        </w:tc>
        <w:tc>
          <w:tcPr>
            <w:tcW w:type="dxa" w:w="2880"/>
          </w:tcPr>
          <w:p>
            <w:r/>
            <w:r>
              <w:rPr>
                <w:rFonts w:ascii="Calibri" w:hAnsi="Calibri"/>
                <w:b w:val="0"/>
                <w:i w:val="0"/>
                <w:sz w:val="20"/>
              </w:rPr>
              <w:t>Native catadromous — extreme dominance</w:t>
            </w:r>
          </w:p>
        </w:tc>
      </w:tr>
      <w:tr>
        <w:tc>
          <w:tcPr>
            <w:tcW w:type="dxa" w:w="2880"/>
          </w:tcPr>
          <w:p>
            <w:r/>
            <w:r>
              <w:rPr>
                <w:rFonts w:ascii="Calibri" w:hAnsi="Calibri"/>
                <w:b w:val="0"/>
                <w:i/>
                <w:sz w:val="20"/>
              </w:rPr>
              <w:t>Apeltes quadracus</w:t>
            </w:r>
            <w:r>
              <w:rPr>
                <w:rFonts w:ascii="Calibri" w:hAnsi="Calibri"/>
                <w:b w:val="0"/>
                <w:i w:val="0"/>
                <w:sz w:val="20"/>
              </w:rPr>
              <w:t xml:space="preserve"> — Fourspine Stickleback</w:t>
            </w:r>
          </w:p>
        </w:tc>
        <w:tc>
          <w:tcPr>
            <w:tcW w:type="dxa" w:w="2880"/>
          </w:tcPr>
          <w:p>
            <w:r/>
            <w:r>
              <w:rPr>
                <w:rFonts w:ascii="Calibri" w:hAnsi="Calibri"/>
                <w:b w:val="0"/>
                <w:i w:val="0"/>
                <w:sz w:val="20"/>
              </w:rPr>
              <w:t>0.7%</w:t>
            </w:r>
          </w:p>
        </w:tc>
        <w:tc>
          <w:tcPr>
            <w:tcW w:type="dxa" w:w="2880"/>
          </w:tcPr>
          <w:p>
            <w:r/>
            <w:r>
              <w:rPr>
                <w:rFonts w:ascii="Calibri" w:hAnsi="Calibri"/>
                <w:b w:val="0"/>
                <w:i w:val="0"/>
                <w:sz w:val="20"/>
              </w:rPr>
              <w:t>Native tidal indicator</w:t>
            </w:r>
          </w:p>
        </w:tc>
      </w:tr>
    </w:tbl>
    <w:p/>
    <w:p>
      <w:r>
        <w:rPr>
          <w:rFonts w:ascii="Calibri" w:hAnsi="Calibri"/>
          <w:b w:val="0"/>
          <w:i/>
          <w:sz w:val="22"/>
        </w:rPr>
        <w:t>Non-fish reads (filtered): Procyon lotor (Raccoon) 32,132 reads; Sus scrofa (Wild Boar/Domestic Pig) 655 reads.</w:t>
      </w:r>
    </w:p>
    <w:p/>
    <w:p>
      <w:pPr>
        <w:pStyle w:val="Heading3"/>
      </w:pPr>
      <w:r>
        <w:t>Narrative</w:t>
      </w:r>
    </w:p>
    <w:p/>
    <w:p>
      <w:r>
        <w:rPr>
          <w:rFonts w:ascii="Calibri" w:hAnsi="Calibri"/>
          <w:b w:val="0"/>
          <w:i w:val="0"/>
          <w:sz w:val="22"/>
        </w:rPr>
        <w:t>This sample was associated with a Fresh Brook fecal deposit investigation (file name: "Fresh Brook Feces"). The massive Raccoon DNA contamination (32,132 reads — 36% of the total raw library) indicates either a water sample collected in proximity to raccoon latrines or direct fecal material introduced to the sample. Wild boar/domestic pig DNA (655 reads) is a secondary contaminant.</w:t>
      </w:r>
    </w:p>
    <w:p/>
    <w:p>
      <w:r>
        <w:rPr>
          <w:rFonts w:ascii="Calibri" w:hAnsi="Calibri"/>
          <w:b w:val="0"/>
          <w:i w:val="0"/>
          <w:sz w:val="22"/>
        </w:rPr>
        <w:t>The fish signal — American Eel at 99.3% — is consistent with a tidal freshwater or estuarine site in the Fresh Brook system. Eel dominance of this magnitude typically indicates a tidal pool, pond outlet, or estuary where Eels concentrate. The Fourspine Stickleback trace confirms proximity to a tidal zone.</w:t>
      </w:r>
    </w:p>
    <w:p/>
    <w:p>
      <w:r>
        <w:rPr>
          <w:rFonts w:ascii="Calibri" w:hAnsi="Calibri"/>
          <w:b w:val="0"/>
          <w:i w:val="0"/>
          <w:sz w:val="22"/>
        </w:rPr>
        <w:t xml:space="preserve">Ecological interpretation is severely limited by the QC contamination. The Eel signal may be authentic; the species diversity (only 2 species) may reflect either a genuinely impoverished community or a contaminated library that suppressed less-abundant fish eDNA. </w:t>
      </w:r>
      <w:r>
        <w:rPr>
          <w:rFonts w:ascii="Calibri" w:hAnsi="Calibri"/>
          <w:b/>
          <w:i w:val="0"/>
          <w:sz w:val="22"/>
        </w:rPr>
        <w:t>This sample should be flagged to the laboratory for QC review.</w:t>
      </w:r>
      <w:r>
        <w:rPr>
          <w:rFonts w:ascii="Calibri" w:hAnsi="Calibri"/>
          <w:b w:val="0"/>
          <w:i w:val="0"/>
          <w:sz w:val="22"/>
        </w:rPr>
        <w:t xml:space="preserve"> The Raccoon detection is noted as a non-target incidental and excluded from all ecological analysis.</w:t>
      </w:r>
    </w:p>
    <w:p/>
    <w:p>
      <w:pPr>
        <w:pBdr>
          <w:bottom w:val="single" w:sz="6" w:space="1" w:color="auto"/>
        </w:pBdr>
      </w:pPr>
    </w:p>
    <w:p/>
    <w:p>
      <w:pPr>
        <w:pBdr>
          <w:bottom w:val="single" w:sz="6" w:space="1" w:color="auto"/>
        </w:pBdr>
      </w:pPr>
    </w:p>
    <w:p/>
    <w:p>
      <w:pPr>
        <w:pStyle w:val="Heading2"/>
      </w:pPr>
      <w:r>
        <w:t>Below Lincoln Pool | KXUG2Y6J.1 | June 5,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0.84 · 6 species/genera · ~47,870 reads </w:t>
      </w:r>
      <w:r>
        <w:rPr>
          <w:rFonts w:ascii="Calibri" w:hAnsi="Calibri"/>
          <w:b w:val="0"/>
          <w:i/>
          <w:sz w:val="22"/>
        </w:rPr>
        <w:t>(corrected to include genus-level ESVs)</w:t>
      </w:r>
    </w:p>
    <w:p/>
    <w:p>
      <w:r>
        <w:rPr>
          <w:rFonts w:ascii="Calibri" w:hAnsi="Calibri"/>
          <w:b/>
          <w:i w:val="0"/>
          <w:sz w:val="22"/>
        </w:rPr>
        <w:t>Site:</w:t>
      </w:r>
      <w:r>
        <w:rPr>
          <w:rFonts w:ascii="Calibri" w:hAnsi="Calibri"/>
          <w:b w:val="0"/>
          <w:i w:val="0"/>
          <w:sz w:val="22"/>
        </w:rPr>
        <w:t xml:space="preserve"> Bournedale/Bourne area, MA (lat 41.725°N, -70.195°W). This location is in the Cape Cod Canal / Buzzards Bay watershed of southeastern Massachusetts. "Lincoln Pool" is a named pool on a local stream.</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~42.5%</w:t>
            </w:r>
          </w:p>
        </w:tc>
        <w:tc>
          <w:tcPr>
            <w:tcW w:type="dxa" w:w="2880"/>
          </w:tcPr>
          <w:p>
            <w:r/>
            <w:r>
              <w:rPr>
                <w:rFonts w:ascii="Calibri" w:hAnsi="Calibri"/>
                <w:b w:val="0"/>
                <w:i w:val="0"/>
                <w:sz w:val="20"/>
              </w:rPr>
              <w:t>Native — dominant</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~28.0%</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Lepomis</w:t>
            </w:r>
            <w:r>
              <w:rPr>
                <w:rFonts w:ascii="Calibri" w:hAnsi="Calibri"/>
                <w:b w:val="0"/>
                <w:i w:val="0"/>
                <w:sz w:val="20"/>
              </w:rPr>
              <w:t xml:space="preserve"> spp. — Sunfish</w:t>
            </w:r>
          </w:p>
        </w:tc>
        <w:tc>
          <w:tcPr>
            <w:tcW w:type="dxa" w:w="2880"/>
          </w:tcPr>
          <w:p>
            <w:r/>
            <w:r>
              <w:rPr>
                <w:rFonts w:ascii="Calibri" w:hAnsi="Calibri"/>
                <w:b w:val="0"/>
                <w:i w:val="0"/>
                <w:sz w:val="20"/>
              </w:rPr>
              <w:t>19.4%</w:t>
            </w:r>
          </w:p>
        </w:tc>
        <w:tc>
          <w:tcPr>
            <w:tcW w:type="dxa" w:w="2880"/>
          </w:tcPr>
          <w:p>
            <w:r/>
            <w:r>
              <w:rPr>
                <w:rFonts w:ascii="Calibri" w:hAnsi="Calibri"/>
                <w:b w:val="0"/>
                <w:i w:val="0"/>
                <w:sz w:val="20"/>
              </w:rPr>
              <w:t>Native — genus-level only</w:t>
            </w:r>
          </w:p>
        </w:tc>
      </w:tr>
      <w:tr>
        <w:tc>
          <w:tcPr>
            <w:tcW w:type="dxa" w:w="2880"/>
          </w:tcPr>
          <w:p>
            <w:r/>
            <w:r>
              <w:rPr>
                <w:rFonts w:ascii="Calibri" w:hAnsi="Calibri"/>
                <w:b w:val="0"/>
                <w:i/>
                <w:sz w:val="20"/>
              </w:rPr>
              <w:t>Apeltes quadracus</w:t>
            </w:r>
            <w:r>
              <w:rPr>
                <w:rFonts w:ascii="Calibri" w:hAnsi="Calibri"/>
                <w:b w:val="0"/>
                <w:i w:val="0"/>
                <w:sz w:val="20"/>
              </w:rPr>
              <w:t xml:space="preserve"> — Fourspine Stickleback</w:t>
            </w:r>
          </w:p>
        </w:tc>
        <w:tc>
          <w:tcPr>
            <w:tcW w:type="dxa" w:w="2880"/>
          </w:tcPr>
          <w:p>
            <w:r/>
            <w:r>
              <w:rPr>
                <w:rFonts w:ascii="Calibri" w:hAnsi="Calibri"/>
                <w:b w:val="0"/>
                <w:i w:val="0"/>
                <w:sz w:val="20"/>
              </w:rPr>
              <w:t>~3.8%</w:t>
            </w:r>
          </w:p>
        </w:tc>
        <w:tc>
          <w:tcPr>
            <w:tcW w:type="dxa" w:w="2880"/>
          </w:tcPr>
          <w:p>
            <w:r/>
            <w:r>
              <w:rPr>
                <w:rFonts w:ascii="Calibri" w:hAnsi="Calibri"/>
                <w:b w:val="0"/>
                <w:i w:val="0"/>
                <w:sz w:val="20"/>
              </w:rPr>
              <w:t>Native tidal indicator</w:t>
            </w:r>
          </w:p>
        </w:tc>
      </w:tr>
      <w:tr>
        <w:tc>
          <w:tcPr>
            <w:tcW w:type="dxa" w:w="2880"/>
          </w:tcPr>
          <w:p>
            <w:r/>
            <w:r>
              <w:rPr>
                <w:rFonts w:ascii="Calibri" w:hAnsi="Calibri"/>
                <w:b w:val="0"/>
                <w:i/>
                <w:sz w:val="20"/>
              </w:rPr>
              <w:t>Micropterus</w:t>
            </w:r>
            <w:r>
              <w:rPr>
                <w:rFonts w:ascii="Calibri" w:hAnsi="Calibri"/>
                <w:b w:val="0"/>
                <w:i w:val="0"/>
                <w:sz w:val="20"/>
              </w:rPr>
              <w:t xml:space="preserve"> spp. — Bass</w:t>
            </w:r>
          </w:p>
        </w:tc>
        <w:tc>
          <w:tcPr>
            <w:tcW w:type="dxa" w:w="2880"/>
          </w:tcPr>
          <w:p>
            <w:r/>
            <w:r>
              <w:rPr>
                <w:rFonts w:ascii="Calibri" w:hAnsi="Calibri"/>
                <w:b w:val="0"/>
                <w:i w:val="0"/>
                <w:sz w:val="20"/>
              </w:rPr>
              <w:t>3.5%</w:t>
            </w:r>
          </w:p>
        </w:tc>
        <w:tc>
          <w:tcPr>
            <w:tcW w:type="dxa" w:w="2880"/>
          </w:tcPr>
          <w:p>
            <w:r/>
            <w:r>
              <w:rPr>
                <w:rFonts w:ascii="Calibri" w:hAnsi="Calibri"/>
                <w:b w:val="0"/>
                <w:i w:val="0"/>
                <w:sz w:val="20"/>
              </w:rPr>
              <w:t>Native — genus-level only</w:t>
            </w:r>
          </w:p>
        </w:tc>
      </w:tr>
      <w:tr>
        <w:tc>
          <w:tcPr>
            <w:tcW w:type="dxa" w:w="2880"/>
          </w:tcPr>
          <w:p>
            <w:r/>
            <w:r>
              <w:rPr>
                <w:rFonts w:ascii="Calibri" w:hAnsi="Calibri"/>
                <w:b/>
                <w:i w:val="0"/>
                <w:sz w:val="20"/>
              </w:rPr>
            </w:r>
            <w:r>
              <w:rPr>
                <w:rFonts w:ascii="Calibri" w:hAnsi="Calibri"/>
                <w:b w:val="0"/>
                <w:i/>
                <w:sz w:val="20"/>
              </w:rPr>
              <w:t>Salvelinus</w:t>
            </w:r>
            <w:r>
              <w:rPr>
                <w:rFonts w:ascii="Calibri" w:hAnsi="Calibri"/>
                <w:b w:val="0"/>
                <w:i w:val="0"/>
                <w:sz w:val="20"/>
              </w:rPr>
              <w:t xml:space="preserve"> spp. — Brook Trout**</w:t>
            </w:r>
          </w:p>
        </w:tc>
        <w:tc>
          <w:tcPr>
            <w:tcW w:type="dxa" w:w="2880"/>
          </w:tcPr>
          <w:p>
            <w:r/>
            <w:r>
              <w:rPr>
                <w:rFonts w:ascii="Calibri" w:hAnsi="Calibri"/>
                <w:b/>
                <w:i w:val="0"/>
                <w:sz w:val="20"/>
              </w:rPr>
              <w:t>0.6%</w:t>
            </w:r>
          </w:p>
        </w:tc>
        <w:tc>
          <w:tcPr>
            <w:tcW w:type="dxa" w:w="2880"/>
          </w:tcPr>
          <w:p>
            <w:r/>
            <w:r>
              <w:rPr>
                <w:rFonts w:ascii="Calibri" w:hAnsi="Calibri"/>
                <w:b/>
                <w:i w:val="0"/>
                <w:sz w:val="20"/>
              </w:rPr>
              <w:t>DETECTED — ~285 reads. Native cold-water sentinel.</w:t>
            </w:r>
          </w:p>
        </w:tc>
      </w:tr>
    </w:tbl>
    <w:p/>
    <w:p>
      <w:r>
        <w:rPr>
          <w:rFonts w:ascii="Calibri" w:hAnsi="Calibri"/>
          <w:b w:val="0"/>
          <w:i/>
          <w:sz w:val="22"/>
        </w:rPr>
        <w:t>Note: Salvelinus spp. (0.6%, ~285 reads), Lepomis spp. (19.4%), and Micropterus spp. (3.5%) were previously excluded due to genus-level ESV blank Species field. Reads and percentages for other species re-normalized to include these additions; approximate percentages shown.</w:t>
      </w:r>
    </w:p>
    <w:p/>
    <w:p>
      <w:r>
        <w:rPr>
          <w:rFonts w:ascii="Calibri" w:hAnsi="Calibri"/>
          <w:b w:val="0"/>
          <w:i w:val="0"/>
          <w:sz w:val="22"/>
        </w:rPr>
        <w:t xml:space="preserve">Corrected community: Golden Shiner dominant with a substantial </w:t>
      </w:r>
      <w:r>
        <w:rPr>
          <w:rFonts w:ascii="Calibri" w:hAnsi="Calibri"/>
          <w:b w:val="0"/>
          <w:i/>
          <w:sz w:val="22"/>
        </w:rPr>
        <w:t>Lepomis</w:t>
      </w:r>
      <w:r>
        <w:rPr>
          <w:rFonts w:ascii="Calibri" w:hAnsi="Calibri"/>
          <w:b w:val="0"/>
          <w:i w:val="0"/>
          <w:sz w:val="22"/>
        </w:rPr>
        <w:t xml:space="preserve"> spp. component and Eel. The Fourspine Stickleback confirms tidal/estuarine connectivity. *</w:t>
      </w:r>
      <w:r>
        <w:rPr>
          <w:rFonts w:ascii="Calibri" w:hAnsi="Calibri"/>
          <w:b w:val="0"/>
          <w:i/>
          <w:sz w:val="22"/>
        </w:rPr>
        <w:t>Brook Trout (</w:t>
      </w:r>
      <w:r>
        <w:rPr>
          <w:rFonts w:ascii="Calibri" w:hAnsi="Calibri"/>
          <w:b w:val="0"/>
          <w:i w:val="0"/>
          <w:sz w:val="22"/>
        </w:rPr>
        <w:t>Salvelinus</w:t>
      </w:r>
      <w:r>
        <w:rPr>
          <w:rFonts w:ascii="Calibri" w:hAnsi="Calibri"/>
          <w:b w:val="0"/>
          <w:i/>
          <w:sz w:val="22"/>
        </w:rPr>
        <w:t xml:space="preserve"> spp.) is detected at 0.6% (~285 reads)</w:t>
      </w:r>
      <w:r>
        <w:rPr>
          <w:rFonts w:ascii="Calibri" w:hAnsi="Calibri"/>
          <w:b w:val="0"/>
          <w:i/>
          <w:sz w:val="22"/>
        </w:rPr>
        <w:t xml:space="preserve"> — a low but real signal, consistent with cold upstream reach connectivity at this Bournedale site near the Canal. </w:t>
      </w:r>
      <w:r>
        <w:rPr>
          <w:rFonts w:ascii="Calibri" w:hAnsi="Calibri"/>
          <w:b w:val="0"/>
          <w:i w:val="0"/>
          <w:sz w:val="22"/>
        </w:rPr>
        <w:t>Micropterus* spp. at 3.5% is genus-level only (Smallmouth Bass or Largemouth Bass — cannot distinguish).</w:t>
      </w:r>
    </w:p>
    <w:p/>
    <w:p>
      <w:pPr>
        <w:pBdr>
          <w:bottom w:val="single" w:sz="6" w:space="1" w:color="auto"/>
        </w:pBdr>
      </w:pPr>
    </w:p>
    <w:p/>
    <w:p>
      <w:pPr>
        <w:pBdr>
          <w:bottom w:val="single" w:sz="6" w:space="1" w:color="auto"/>
        </w:pBdr>
      </w:pPr>
    </w:p>
    <w:p/>
    <w:p>
      <w:pPr>
        <w:pStyle w:val="Heading2"/>
      </w:pPr>
      <w:r>
        <w:t>Mashpee River | 099SCA28.1 | June 7,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1.03 · 9 species/genera · 60,954 reads </w:t>
      </w:r>
      <w:r>
        <w:rPr>
          <w:rFonts w:ascii="Calibri" w:hAnsi="Calibri"/>
          <w:b w:val="0"/>
          <w:i/>
          <w:sz w:val="22"/>
        </w:rPr>
        <w:t>(corrected to include Salvelinus spp.)</w:t>
      </w:r>
    </w:p>
    <w:p/>
    <w:p>
      <w:pPr>
        <w:pStyle w:val="Heading3"/>
      </w:pPr>
      <w:r>
        <w:t>Sentinel Signal</w:t>
      </w:r>
    </w:p>
    <w:p/>
    <w:p>
      <w:r>
        <w:rPr>
          <w:rFonts w:ascii="Calibri" w:hAnsi="Calibri"/>
          <w:b w:val="0"/>
          <w:i w:val="0"/>
          <w:sz w:val="22"/>
        </w:rPr>
        <w:t>Alewife 66% + Blueback Herring 19% = the spring herring run in near-peak on the Mashpee River in June. Tessellated Darter 0.7% = resident clean-habitat population confirmed. *</w:t>
      </w:r>
      <w:r>
        <w:rPr>
          <w:rFonts w:ascii="Calibri" w:hAnsi="Calibri"/>
          <w:b w:val="0"/>
          <w:i/>
          <w:sz w:val="22"/>
        </w:rPr>
        <w:t>Brook Trout (</w:t>
      </w:r>
      <w:r>
        <w:rPr>
          <w:rFonts w:ascii="Calibri" w:hAnsi="Calibri"/>
          <w:b w:val="0"/>
          <w:i w:val="0"/>
          <w:sz w:val="22"/>
        </w:rPr>
        <w:t>Salvelinus</w:t>
      </w:r>
      <w:r>
        <w:rPr>
          <w:rFonts w:ascii="Calibri" w:hAnsi="Calibri"/>
          <w:b w:val="0"/>
          <w:i/>
          <w:sz w:val="22"/>
        </w:rPr>
        <w:t xml:space="preserve"> spp.) confirmed at 6.3% (3,836 reads)</w:t>
      </w:r>
      <w:r>
        <w:rPr>
          <w:rFonts w:ascii="Calibri" w:hAnsi="Calibri"/>
          <w:b w:val="0"/>
          <w:i w:val="0"/>
          <w:sz w:val="22"/>
        </w:rPr>
        <w:t>* — a significant detection that was previously missed because the genus-level ESV had a blank Species field.</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66.0%</w:t>
            </w:r>
          </w:p>
        </w:tc>
        <w:tc>
          <w:tcPr>
            <w:tcW w:type="dxa" w:w="2880"/>
          </w:tcPr>
          <w:p>
            <w:r/>
            <w:r>
              <w:rPr>
                <w:rFonts w:ascii="Calibri" w:hAnsi="Calibri"/>
                <w:b w:val="0"/>
                <w:i w:val="0"/>
                <w:sz w:val="20"/>
              </w:rPr>
              <w:t>Native anadromous — peak spring run</w:t>
            </w:r>
          </w:p>
        </w:tc>
      </w:tr>
      <w:tr>
        <w:tc>
          <w:tcPr>
            <w:tcW w:type="dxa" w:w="2880"/>
          </w:tcPr>
          <w:p>
            <w:r/>
            <w:r>
              <w:rPr>
                <w:rFonts w:ascii="Calibri" w:hAnsi="Calibri"/>
                <w:b w:val="0"/>
                <w:i/>
                <w:sz w:val="20"/>
              </w:rPr>
              <w:t>Alosa aestivalis</w:t>
            </w:r>
            <w:r>
              <w:rPr>
                <w:rFonts w:ascii="Calibri" w:hAnsi="Calibri"/>
                <w:b w:val="0"/>
                <w:i w:val="0"/>
                <w:sz w:val="20"/>
              </w:rPr>
              <w:t xml:space="preserve"> — Blueback Herring</w:t>
            </w:r>
          </w:p>
        </w:tc>
        <w:tc>
          <w:tcPr>
            <w:tcW w:type="dxa" w:w="2880"/>
          </w:tcPr>
          <w:p>
            <w:r/>
            <w:r>
              <w:rPr>
                <w:rFonts w:ascii="Calibri" w:hAnsi="Calibri"/>
                <w:b w:val="0"/>
                <w:i w:val="0"/>
                <w:sz w:val="20"/>
              </w:rPr>
              <w:t>19.0%</w:t>
            </w:r>
          </w:p>
        </w:tc>
        <w:tc>
          <w:tcPr>
            <w:tcW w:type="dxa" w:w="2880"/>
          </w:tcPr>
          <w:p>
            <w:r/>
            <w:r>
              <w:rPr>
                <w:rFonts w:ascii="Calibri" w:hAnsi="Calibri"/>
                <w:b w:val="0"/>
                <w:i w:val="0"/>
                <w:sz w:val="20"/>
              </w:rPr>
              <w:t>Native anadromous — late spring run</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8.4%</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5.3%</w:t>
            </w:r>
          </w:p>
        </w:tc>
        <w:tc>
          <w:tcPr>
            <w:tcW w:type="dxa" w:w="2880"/>
          </w:tcPr>
          <w:p>
            <w:r/>
            <w:r>
              <w:rPr>
                <w:rFonts w:ascii="Calibri" w:hAnsi="Calibri"/>
                <w:b w:val="0"/>
                <w:i w:val="0"/>
                <w:sz w:val="20"/>
              </w:rPr>
              <w:t>Native</w:t>
            </w:r>
          </w:p>
        </w:tc>
      </w:tr>
      <w:tr>
        <w:tc>
          <w:tcPr>
            <w:tcW w:type="dxa" w:w="2880"/>
          </w:tcPr>
          <w:p>
            <w:r/>
            <w:r>
              <w:rPr>
                <w:rFonts w:ascii="Calibri" w:hAnsi="Calibri"/>
                <w:b/>
                <w:i w:val="0"/>
                <w:sz w:val="20"/>
              </w:rPr>
            </w:r>
            <w:r>
              <w:rPr>
                <w:rFonts w:ascii="Calibri" w:hAnsi="Calibri"/>
                <w:b w:val="0"/>
                <w:i/>
                <w:sz w:val="20"/>
              </w:rPr>
              <w:t>Salvelinus</w:t>
            </w:r>
            <w:r>
              <w:rPr>
                <w:rFonts w:ascii="Calibri" w:hAnsi="Calibri"/>
                <w:b w:val="0"/>
                <w:i w:val="0"/>
                <w:sz w:val="20"/>
              </w:rPr>
              <w:t xml:space="preserve"> spp. — Brook Trout**</w:t>
            </w:r>
          </w:p>
        </w:tc>
        <w:tc>
          <w:tcPr>
            <w:tcW w:type="dxa" w:w="2880"/>
          </w:tcPr>
          <w:p>
            <w:r/>
            <w:r>
              <w:rPr>
                <w:rFonts w:ascii="Calibri" w:hAnsi="Calibri"/>
                <w:b/>
                <w:i w:val="0"/>
                <w:sz w:val="20"/>
              </w:rPr>
              <w:t>6.3%</w:t>
            </w:r>
          </w:p>
        </w:tc>
        <w:tc>
          <w:tcPr>
            <w:tcW w:type="dxa" w:w="2880"/>
          </w:tcPr>
          <w:p>
            <w:r/>
            <w:r>
              <w:rPr>
                <w:rFonts w:ascii="Calibri" w:hAnsi="Calibri"/>
                <w:b/>
                <w:i w:val="0"/>
                <w:sz w:val="20"/>
              </w:rPr>
              <w:t>DETECTED — 3,836 reads. Native cold-water sentinel. Previously missing due to genus-level ESV exclusion.</w:t>
            </w:r>
          </w:p>
        </w:tc>
      </w:tr>
      <w:tr>
        <w:tc>
          <w:tcPr>
            <w:tcW w:type="dxa" w:w="2880"/>
          </w:tcPr>
          <w:p>
            <w:r/>
            <w:r>
              <w:rPr>
                <w:rFonts w:ascii="Calibri" w:hAnsi="Calibri"/>
                <w:b w:val="0"/>
                <w:i/>
                <w:sz w:val="20"/>
              </w:rPr>
              <w:t>Etheostoma olmstedi</w:t>
            </w:r>
            <w:r>
              <w:rPr>
                <w:rFonts w:ascii="Calibri" w:hAnsi="Calibri"/>
                <w:b w:val="0"/>
                <w:i w:val="0"/>
                <w:sz w:val="20"/>
              </w:rPr>
              <w:t xml:space="preserve"> — Tessellated Darter</w:t>
            </w:r>
          </w:p>
        </w:tc>
        <w:tc>
          <w:tcPr>
            <w:tcW w:type="dxa" w:w="2880"/>
          </w:tcPr>
          <w:p>
            <w:r/>
            <w:r>
              <w:rPr>
                <w:rFonts w:ascii="Calibri" w:hAnsi="Calibri"/>
                <w:b w:val="0"/>
                <w:i w:val="0"/>
                <w:sz w:val="20"/>
              </w:rPr>
              <w:t>0.7%</w:t>
            </w:r>
          </w:p>
        </w:tc>
        <w:tc>
          <w:tcPr>
            <w:tcW w:type="dxa" w:w="2880"/>
          </w:tcPr>
          <w:p>
            <w:r/>
            <w:r>
              <w:rPr>
                <w:rFonts w:ascii="Calibri" w:hAnsi="Calibri"/>
                <w:b w:val="0"/>
                <w:i w:val="0"/>
                <w:sz w:val="20"/>
              </w:rPr>
              <w:t>Native benthic indicator</w:t>
            </w:r>
          </w:p>
        </w:tc>
      </w:tr>
      <w:tr>
        <w:tc>
          <w:tcPr>
            <w:tcW w:type="dxa" w:w="2880"/>
          </w:tcPr>
          <w:p>
            <w:r/>
            <w:r>
              <w:rPr>
                <w:rFonts w:ascii="Calibri" w:hAnsi="Calibri"/>
                <w:b w:val="0"/>
                <w:i/>
                <w:sz w:val="20"/>
              </w:rPr>
              <w:t>Fundulus diaphanus</w:t>
            </w:r>
            <w:r>
              <w:rPr>
                <w:rFonts w:ascii="Calibri" w:hAnsi="Calibri"/>
                <w:b w:val="0"/>
                <w:i w:val="0"/>
                <w:sz w:val="20"/>
              </w:rPr>
              <w:t xml:space="preserve"> — Banded Killifish</w:t>
            </w:r>
          </w:p>
        </w:tc>
        <w:tc>
          <w:tcPr>
            <w:tcW w:type="dxa" w:w="2880"/>
          </w:tcPr>
          <w:p>
            <w:r/>
            <w:r>
              <w:rPr>
                <w:rFonts w:ascii="Calibri" w:hAnsi="Calibri"/>
                <w:b w:val="0"/>
                <w:i w:val="0"/>
                <w:sz w:val="20"/>
              </w:rPr>
              <w:t>0.3%</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Lepomis macrochirus</w:t>
            </w:r>
            <w:r>
              <w:rPr>
                <w:rFonts w:ascii="Calibri" w:hAnsi="Calibri"/>
                <w:b w:val="0"/>
                <w:i w:val="0"/>
                <w:sz w:val="20"/>
              </w:rPr>
              <w:t xml:space="preserve"> — Bluegill</w:t>
            </w:r>
          </w:p>
        </w:tc>
        <w:tc>
          <w:tcPr>
            <w:tcW w:type="dxa" w:w="2880"/>
          </w:tcPr>
          <w:p>
            <w:r/>
            <w:r>
              <w:rPr>
                <w:rFonts w:ascii="Calibri" w:hAnsi="Calibri"/>
                <w:b w:val="0"/>
                <w:i w:val="0"/>
                <w:sz w:val="20"/>
              </w:rPr>
              <w:t>0.3%</w:t>
            </w:r>
          </w:p>
        </w:tc>
        <w:tc>
          <w:tcPr>
            <w:tcW w:type="dxa" w:w="2880"/>
          </w:tcPr>
          <w:p>
            <w:r/>
            <w:r>
              <w:rPr>
                <w:rFonts w:ascii="Calibri" w:hAnsi="Calibri"/>
                <w:b/>
                <w:i w:val="0"/>
                <w:sz w:val="20"/>
              </w:rPr>
              <w:t>Non-native</w:t>
            </w:r>
            <w:r>
              <w:rPr>
                <w:rFonts w:ascii="Calibri" w:hAnsi="Calibri"/>
                <w:b w:val="0"/>
                <w:i w:val="0"/>
                <w:sz w:val="20"/>
              </w:rPr>
              <w:t xml:space="preserve"> — introduced</w:t>
            </w:r>
          </w:p>
        </w:tc>
      </w:tr>
      <w:tr>
        <w:tc>
          <w:tcPr>
            <w:tcW w:type="dxa" w:w="2880"/>
          </w:tcPr>
          <w:p>
            <w:r/>
            <w:r>
              <w:rPr>
                <w:rFonts w:ascii="Calibri" w:hAnsi="Calibri"/>
                <w:b w:val="0"/>
                <w:i/>
                <w:sz w:val="20"/>
              </w:rPr>
              <w:t>Gasterosteus aculeatus</w:t>
            </w:r>
            <w:r>
              <w:rPr>
                <w:rFonts w:ascii="Calibri" w:hAnsi="Calibri"/>
                <w:b w:val="0"/>
                <w:i w:val="0"/>
                <w:sz w:val="20"/>
              </w:rPr>
              <w:t xml:space="preserve"> — Threespine Stickleback</w:t>
            </w:r>
          </w:p>
        </w:tc>
        <w:tc>
          <w:tcPr>
            <w:tcW w:type="dxa" w:w="2880"/>
          </w:tcPr>
          <w:p>
            <w:r/>
            <w:r>
              <w:rPr>
                <w:rFonts w:ascii="Calibri" w:hAnsi="Calibri"/>
                <w:b w:val="0"/>
                <w:i w:val="0"/>
                <w:sz w:val="20"/>
              </w:rPr>
              <w:t>0.2%</w:t>
            </w:r>
          </w:p>
        </w:tc>
        <w:tc>
          <w:tcPr>
            <w:tcW w:type="dxa" w:w="2880"/>
          </w:tcPr>
          <w:p>
            <w:r/>
            <w:r>
              <w:rPr>
                <w:rFonts w:ascii="Calibri" w:hAnsi="Calibri"/>
                <w:b w:val="0"/>
                <w:i w:val="0"/>
                <w:sz w:val="20"/>
              </w:rPr>
              <w:t>Native</w:t>
            </w:r>
          </w:p>
        </w:tc>
      </w:tr>
    </w:tbl>
    <w:p/>
    <w:p>
      <w:r>
        <w:rPr>
          <w:rFonts w:ascii="Calibri" w:hAnsi="Calibri"/>
          <w:b w:val="0"/>
          <w:i/>
          <w:sz w:val="22"/>
        </w:rPr>
        <w:t xml:space="preserve">Note: </w:t>
      </w:r>
      <w:r>
        <w:rPr>
          <w:rFonts w:ascii="Calibri" w:hAnsi="Calibri"/>
          <w:b w:val="0"/>
          <w:i w:val="0"/>
          <w:sz w:val="22"/>
        </w:rPr>
        <w:t>Salvelinus</w:t>
      </w:r>
      <w:r>
        <w:rPr>
          <w:rFonts w:ascii="Calibri" w:hAnsi="Calibri"/>
          <w:b w:val="0"/>
          <w:i/>
          <w:sz w:val="22"/>
        </w:rPr>
        <w:t xml:space="preserve"> spp. at 6.3% (3,836 reads) was previously excluded from this table — the MiFish ESV matched </w:t>
      </w:r>
      <w:r>
        <w:rPr>
          <w:rFonts w:ascii="Calibri" w:hAnsi="Calibri"/>
          <w:b w:val="0"/>
          <w:i w:val="0"/>
          <w:sz w:val="22"/>
        </w:rPr>
        <w:t>Salvelinus</w:t>
      </w:r>
      <w:r>
        <w:rPr>
          <w:rFonts w:ascii="Calibri" w:hAnsi="Calibri"/>
          <w:b w:val="0"/>
          <w:i/>
          <w:sz w:val="22"/>
        </w:rPr>
        <w:t xml:space="preserve"> at genus level only (blank Species field), and prior code excluded all blank-Species entries. Corrected total reads: 60,954. The "herring masking" narrative in prior analysis was based on erroneous absence data.</w:t>
      </w:r>
    </w:p>
    <w:p/>
    <w:p>
      <w:pPr>
        <w:pStyle w:val="Heading3"/>
      </w:pPr>
      <w:r>
        <w:t>Narrative</w:t>
      </w:r>
    </w:p>
    <w:p/>
    <w:p>
      <w:r>
        <w:rPr>
          <w:rFonts w:ascii="Calibri" w:hAnsi="Calibri"/>
          <w:b w:val="0"/>
          <w:i w:val="0"/>
          <w:sz w:val="22"/>
        </w:rPr>
        <w:t>The Mashpee River in June carries the spring herring run at peak (Alewife 66% + Blueback 19%), but *</w:t>
      </w:r>
      <w:r>
        <w:rPr>
          <w:rFonts w:ascii="Calibri" w:hAnsi="Calibri"/>
          <w:b w:val="0"/>
          <w:i/>
          <w:sz w:val="22"/>
        </w:rPr>
        <w:t>Brook Trout (</w:t>
      </w:r>
      <w:r>
        <w:rPr>
          <w:rFonts w:ascii="Calibri" w:hAnsi="Calibri"/>
          <w:b w:val="0"/>
          <w:i w:val="0"/>
          <w:sz w:val="22"/>
        </w:rPr>
        <w:t>Salvelinus</w:t>
      </w:r>
      <w:r>
        <w:rPr>
          <w:rFonts w:ascii="Calibri" w:hAnsi="Calibri"/>
          <w:b w:val="0"/>
          <w:i/>
          <w:sz w:val="22"/>
        </w:rPr>
        <w:t xml:space="preserve"> spp.) is present at 6.3% — 3,836 reads — a substantial signal that is not masked by the herring run.</w:t>
      </w:r>
      <w:r>
        <w:rPr>
          <w:rFonts w:ascii="Calibri" w:hAnsi="Calibri"/>
          <w:b w:val="0"/>
          <w:i w:val="0"/>
          <w:sz w:val="22"/>
        </w:rPr>
        <w:t>* The previous "herring masking" interpretation (Brook Trout absent in June, visible only in August when run subsides) must be revised for this site: the June 2025 sample actually contains both the herring peak and a detectable Brook Trout signal simultaneously.</w:t>
      </w:r>
    </w:p>
    <w:p/>
    <w:p>
      <w:r>
        <w:rPr>
          <w:rFonts w:ascii="Calibri" w:hAnsi="Calibri"/>
          <w:b w:val="0"/>
          <w:i w:val="0"/>
          <w:sz w:val="22"/>
        </w:rPr>
        <w:t xml:space="preserve">6.3% of a 60,954-read library is not a trace. This is 3,836 reads of </w:t>
      </w:r>
      <w:r>
        <w:rPr>
          <w:rFonts w:ascii="Calibri" w:hAnsi="Calibri"/>
          <w:b w:val="0"/>
          <w:i/>
          <w:sz w:val="22"/>
        </w:rPr>
        <w:t>Salvelinus</w:t>
      </w:r>
      <w:r>
        <w:rPr>
          <w:rFonts w:ascii="Calibri" w:hAnsi="Calibri"/>
          <w:b w:val="0"/>
          <w:i w:val="0"/>
          <w:sz w:val="22"/>
        </w:rPr>
        <w:t xml:space="preserve"> spp. DNA in a sample dominated by 40,000+ herring reads. The Brook Trout are present and producing DNA despite the herring flood. This may reflect spring Brook Trout activity in cold upstream tributaries generating eDNA that concentrates at the Mashpee sampling point — consistent with spring spawning or post-spawn movement in cold headwater reaches of the Mashpee drainage.</w:t>
      </w:r>
    </w:p>
    <w:p/>
    <w:p>
      <w:r>
        <w:rPr>
          <w:rFonts w:ascii="Calibri" w:hAnsi="Calibri"/>
          <w:b/>
          <w:i w:val="0"/>
          <w:sz w:val="22"/>
        </w:rPr>
        <w:t>Revised Mashpee Brook Trout story:</w:t>
      </w:r>
      <w:r>
        <w:rPr>
          <w:rFonts w:ascii="Calibri" w:hAnsi="Calibri"/>
          <w:b w:val="0"/>
          <w:i w:val="0"/>
          <w:sz w:val="22"/>
        </w:rPr>
        <w:t xml:space="preserve"> Brook Trout are present at 25.9% in August (JVB3787) and 6.3% in June (this sample). The seasonal variation is real — August likely captures peak summer thermal stress shedding from cold-water refugia — but the June data does not show absence. The herring masking hypothesis requires modification: </w:t>
      </w:r>
      <w:r>
        <w:rPr>
          <w:rFonts w:ascii="Calibri" w:hAnsi="Calibri"/>
          <w:b/>
          <w:i w:val="0"/>
          <w:sz w:val="22"/>
        </w:rPr>
        <w:t>the Mashpee River supports Brook Trout year-round at detectable levels</w:t>
      </w:r>
      <w:r>
        <w:rPr>
          <w:rFonts w:ascii="Calibri" w:hAnsi="Calibri"/>
          <w:b w:val="0"/>
          <w:i w:val="0"/>
          <w:sz w:val="22"/>
        </w:rPr>
        <w:t>, with peak signal in August when conditions favor Brook Trout eDNA shedding.</w:t>
      </w:r>
    </w:p>
    <w:p/>
    <w:p>
      <w:r>
        <w:rPr>
          <w:rFonts w:ascii="Calibri" w:hAnsi="Calibri"/>
          <w:b w:val="0"/>
          <w:i w:val="0"/>
          <w:sz w:val="22"/>
        </w:rPr>
        <w:t>Tessellated Darter at 0.7% confirms the resident clean-habitat community. Bluegill (</w:t>
      </w:r>
      <w:r>
        <w:rPr>
          <w:rFonts w:ascii="Calibri" w:hAnsi="Calibri"/>
          <w:b w:val="0"/>
          <w:i/>
          <w:sz w:val="22"/>
        </w:rPr>
        <w:t>Lepomis macrochirus</w:t>
      </w:r>
      <w:r>
        <w:rPr>
          <w:rFonts w:ascii="Calibri" w:hAnsi="Calibri"/>
          <w:b w:val="0"/>
          <w:i w:val="0"/>
          <w:sz w:val="22"/>
        </w:rPr>
        <w:t>, 0.3%) — non-native from the Midwest.</w:t>
      </w:r>
    </w:p>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Alewife, Blueback Herring, American Eel, White Sucker, Brook Trout (</w:t>
            </w:r>
            <w:r>
              <w:rPr>
                <w:rFonts w:ascii="Calibri" w:hAnsi="Calibri"/>
                <w:b w:val="0"/>
                <w:i/>
                <w:sz w:val="20"/>
              </w:rPr>
              <w:t>Salvelinus</w:t>
            </w:r>
            <w:r>
              <w:rPr>
                <w:rFonts w:ascii="Calibri" w:hAnsi="Calibri"/>
                <w:b w:val="0"/>
                <w:i w:val="0"/>
                <w:sz w:val="20"/>
              </w:rPr>
              <w:t xml:space="preserve"> spp.), Tessellated Darter, Banded Killifish, Threespine Stickleback</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Bluegill</w:t>
            </w:r>
          </w:p>
        </w:tc>
        <w:tc>
          <w:tcPr>
            <w:tcW w:type="dxa" w:w="4320"/>
          </w:tcPr>
          <w:p>
            <w:r/>
            <w:r>
              <w:rPr>
                <w:rFonts w:ascii="Calibri" w:hAnsi="Calibri"/>
                <w:b w:val="0"/>
                <w:i w:val="0"/>
                <w:sz w:val="20"/>
              </w:rPr>
              <w:t>Non-native — Midwest introduction</w:t>
            </w:r>
          </w:p>
        </w:tc>
      </w:tr>
    </w:tbl>
    <w:p/>
    <w:p>
      <w:pPr>
        <w:pBdr>
          <w:bottom w:val="single" w:sz="6" w:space="1" w:color="auto"/>
        </w:pBdr>
      </w:pPr>
    </w:p>
    <w:p/>
    <w:p>
      <w:pPr>
        <w:pBdr>
          <w:bottom w:val="single" w:sz="6" w:space="1" w:color="auto"/>
        </w:pBdr>
      </w:pPr>
    </w:p>
    <w:p/>
    <w:p>
      <w:pPr>
        <w:pStyle w:val="Heading2"/>
      </w:pPr>
      <w:r>
        <w:t>Lower Road, Brewster, MA | ZVYQK9TP.1 | September 20,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0.88 · 3 species · 9,743 reads</w:t>
      </w:r>
    </w:p>
    <w:p>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1.81 · 17 ESVs · 19,018 reads</w:t>
      </w:r>
    </w:p>
    <w:p/>
    <w:p>
      <w:pPr>
        <w:pStyle w:val="Heading3"/>
      </w:pPr>
      <w:r>
        <w:t>Sentinel Signal</w:t>
      </w:r>
    </w:p>
    <w:p/>
    <w:p>
      <w:r>
        <w:rPr>
          <w:rFonts w:ascii="Calibri" w:hAnsi="Calibri"/>
          <w:b w:val="0"/>
          <w:i w:val="0"/>
          <w:sz w:val="22"/>
        </w:rPr>
        <w:t xml:space="preserve">Lower Road Brewster in September is a Cape Cod coastal pond or slow-water reach in the middle of a classic fall diatom bloom — 45.1% unresolved diatoms indicate the September turnover pulse that follows summer stratification. Haptophyta at 16.6% (unresolved) and </w:t>
      </w:r>
      <w:r>
        <w:rPr>
          <w:rFonts w:ascii="Calibri" w:hAnsi="Calibri"/>
          <w:b w:val="0"/>
          <w:i/>
          <w:sz w:val="22"/>
        </w:rPr>
        <w:t>Acrosiphonia</w:t>
      </w:r>
      <w:r>
        <w:rPr>
          <w:rFonts w:ascii="Calibri" w:hAnsi="Calibri"/>
          <w:b w:val="0"/>
          <w:i w:val="0"/>
          <w:sz w:val="22"/>
        </w:rPr>
        <w:t xml:space="preserve"> sp. (a marine green alga, 0.7%) confirm saline or brackish influence — consistent with a coastal site close to Cape Cod Bay. </w:t>
      </w:r>
      <w:r>
        <w:rPr>
          <w:rFonts w:ascii="Calibri" w:hAnsi="Calibri"/>
          <w:b w:val="0"/>
          <w:i/>
          <w:sz w:val="22"/>
        </w:rPr>
        <w:t>Cryptomonas</w:t>
      </w:r>
      <w:r>
        <w:rPr>
          <w:rFonts w:ascii="Calibri" w:hAnsi="Calibri"/>
          <w:b w:val="0"/>
          <w:i w:val="0"/>
          <w:sz w:val="22"/>
        </w:rPr>
        <w:t xml:space="preserve"> at 13.3% is a cold-tolerant generalist characteristic of autumn cooling. </w:t>
      </w:r>
      <w:r>
        <w:rPr>
          <w:rFonts w:ascii="Calibri" w:hAnsi="Calibri"/>
          <w:b w:val="0"/>
          <w:i/>
          <w:sz w:val="22"/>
        </w:rPr>
        <w:t>Mallomonas akrokomos</w:t>
      </w:r>
      <w:r>
        <w:rPr>
          <w:rFonts w:ascii="Calibri" w:hAnsi="Calibri"/>
          <w:b w:val="0"/>
          <w:i w:val="0"/>
          <w:sz w:val="22"/>
        </w:rPr>
        <w:t xml:space="preserve"> (1.1%) — a specifically identified cold-oligotrophic chrysophyte — is an encouraging clean-water signal. No Cyanobacteria detected. Fish: Yellow Perch 49%, White Sucker 37%, Tessellated Darter 0.1% — a freshwater lentic community with no cold-water species.</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Key Indicator</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Cooling (September turnover)</w:t>
            </w:r>
          </w:p>
        </w:tc>
        <w:tc>
          <w:tcPr>
            <w:tcW w:type="dxa" w:w="2880"/>
          </w:tcPr>
          <w:p>
            <w:r/>
            <w:r>
              <w:rPr>
                <w:rFonts w:ascii="Calibri" w:hAnsi="Calibri"/>
                <w:b w:val="0"/>
                <w:i w:val="0"/>
                <w:sz w:val="20"/>
              </w:rPr>
              <w:t xml:space="preserve">Fall diatom bloom, </w:t>
            </w:r>
            <w:r>
              <w:rPr>
                <w:rFonts w:ascii="Calibri" w:hAnsi="Calibri"/>
                <w:b w:val="0"/>
                <w:i/>
                <w:sz w:val="20"/>
              </w:rPr>
              <w:t>Cryptomonas</w:t>
            </w:r>
            <w:r>
              <w:rPr>
                <w:rFonts w:ascii="Calibri" w:hAnsi="Calibri"/>
                <w:b w:val="0"/>
                <w:i w:val="0"/>
                <w:sz w:val="20"/>
              </w:rPr>
              <w:t xml:space="preserve"> 13.3%</w:t>
            </w:r>
          </w:p>
        </w:tc>
      </w:tr>
      <w:tr>
        <w:tc>
          <w:tcPr>
            <w:tcW w:type="dxa" w:w="2880"/>
          </w:tcPr>
          <w:p>
            <w:r/>
            <w:r>
              <w:rPr>
                <w:rFonts w:ascii="Calibri" w:hAnsi="Calibri"/>
                <w:b w:val="0"/>
                <w:i w:val="0"/>
                <w:sz w:val="20"/>
              </w:rPr>
              <w:t>Trophic state</w:t>
            </w:r>
          </w:p>
        </w:tc>
        <w:tc>
          <w:tcPr>
            <w:tcW w:type="dxa" w:w="2880"/>
          </w:tcPr>
          <w:p>
            <w:r/>
            <w:r>
              <w:rPr>
                <w:rFonts w:ascii="Calibri" w:hAnsi="Calibri"/>
                <w:b w:val="0"/>
                <w:i w:val="0"/>
                <w:sz w:val="20"/>
              </w:rPr>
              <w:t>Mesotrophic</w:t>
            </w:r>
          </w:p>
        </w:tc>
        <w:tc>
          <w:tcPr>
            <w:tcW w:type="dxa" w:w="2880"/>
          </w:tcPr>
          <w:p>
            <w:r/>
            <w:r>
              <w:rPr>
                <w:rFonts w:ascii="Calibri" w:hAnsi="Calibri"/>
                <w:b w:val="0"/>
                <w:i w:val="0"/>
                <w:sz w:val="20"/>
              </w:rPr>
              <w:t xml:space="preserve">Large diatom bloom; </w:t>
            </w:r>
            <w:r>
              <w:rPr>
                <w:rFonts w:ascii="Calibri" w:hAnsi="Calibri"/>
                <w:b w:val="0"/>
                <w:i/>
                <w:sz w:val="20"/>
              </w:rPr>
              <w:t>Mallomonas akrokomos</w:t>
            </w:r>
            <w:r>
              <w:rPr>
                <w:rFonts w:ascii="Calibri" w:hAnsi="Calibri"/>
                <w:b w:val="0"/>
                <w:i w:val="0"/>
                <w:sz w:val="20"/>
              </w:rPr>
              <w:t xml:space="preserve"> present</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Slightly acidic to neutral</w:t>
            </w:r>
          </w:p>
        </w:tc>
        <w:tc>
          <w:tcPr>
            <w:tcW w:type="dxa" w:w="2880"/>
          </w:tcPr>
          <w:p>
            <w:r/>
            <w:r>
              <w:rPr>
                <w:rFonts w:ascii="Calibri" w:hAnsi="Calibri"/>
                <w:b w:val="0"/>
                <w:i/>
                <w:sz w:val="20"/>
              </w:rPr>
              <w:t>Mallomonas</w:t>
            </w:r>
            <w:r>
              <w:rPr>
                <w:rFonts w:ascii="Calibri" w:hAnsi="Calibri"/>
                <w:b w:val="0"/>
                <w:i w:val="0"/>
                <w:sz w:val="20"/>
              </w:rPr>
              <w:t xml:space="preserve">, </w:t>
            </w:r>
            <w:r>
              <w:rPr>
                <w:rFonts w:ascii="Calibri" w:hAnsi="Calibri"/>
                <w:b w:val="0"/>
                <w:i/>
                <w:sz w:val="20"/>
              </w:rPr>
              <w:t>Cryptomonas marssonii</w:t>
            </w:r>
          </w:p>
        </w:tc>
      </w:tr>
      <w:tr>
        <w:tc>
          <w:tcPr>
            <w:tcW w:type="dxa" w:w="2880"/>
          </w:tcPr>
          <w:p>
            <w:r/>
            <w:r>
              <w:rPr>
                <w:rFonts w:ascii="Calibri" w:hAnsi="Calibri"/>
                <w:b w:val="0"/>
                <w:i w:val="0"/>
                <w:sz w:val="20"/>
              </w:rPr>
              <w:t>Marine/brackish influence</w:t>
            </w:r>
          </w:p>
        </w:tc>
        <w:tc>
          <w:tcPr>
            <w:tcW w:type="dxa" w:w="2880"/>
          </w:tcPr>
          <w:p>
            <w:r/>
            <w:r>
              <w:rPr>
                <w:rFonts w:ascii="Calibri" w:hAnsi="Calibri"/>
                <w:b w:val="0"/>
                <w:i w:val="0"/>
                <w:sz w:val="20"/>
              </w:rPr>
              <w:t>Present</w:t>
            </w:r>
          </w:p>
        </w:tc>
        <w:tc>
          <w:tcPr>
            <w:tcW w:type="dxa" w:w="2880"/>
          </w:tcPr>
          <w:p>
            <w:r/>
            <w:r>
              <w:rPr>
                <w:rFonts w:ascii="Calibri" w:hAnsi="Calibri"/>
                <w:b w:val="0"/>
                <w:i/>
                <w:sz w:val="20"/>
              </w:rPr>
              <w:t>Acrosiphonia</w:t>
            </w:r>
            <w:r>
              <w:rPr>
                <w:rFonts w:ascii="Calibri" w:hAnsi="Calibri"/>
                <w:b w:val="0"/>
                <w:i w:val="0"/>
                <w:sz w:val="20"/>
              </w:rPr>
              <w:t xml:space="preserve"> (marine green alga) 0.7%, </w:t>
            </w:r>
            <w:r>
              <w:rPr>
                <w:rFonts w:ascii="Calibri" w:hAnsi="Calibri"/>
                <w:b w:val="0"/>
                <w:i/>
                <w:sz w:val="20"/>
              </w:rPr>
              <w:t>Plagioselmis nannoplanctica</w:t>
            </w:r>
            <w:r>
              <w:rPr>
                <w:rFonts w:ascii="Calibri" w:hAnsi="Calibri"/>
                <w:b w:val="0"/>
                <w:i w:val="0"/>
                <w:sz w:val="20"/>
              </w:rPr>
              <w:t xml:space="preserve"> 2.7%</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Moderate–high (turnover)</w:t>
            </w:r>
          </w:p>
        </w:tc>
        <w:tc>
          <w:tcPr>
            <w:tcW w:type="dxa" w:w="2880"/>
          </w:tcPr>
          <w:p>
            <w:r/>
            <w:r>
              <w:rPr>
                <w:rFonts w:ascii="Calibri" w:hAnsi="Calibri"/>
                <w:b w:val="0"/>
                <w:i w:val="0"/>
                <w:sz w:val="20"/>
              </w:rPr>
              <w:t>Fall mixing signal</w:t>
            </w:r>
          </w:p>
        </w:tc>
      </w:tr>
      <w:tr>
        <w:tc>
          <w:tcPr>
            <w:tcW w:type="dxa" w:w="2880"/>
          </w:tcPr>
          <w:p>
            <w:r/>
            <w:r>
              <w:rPr>
                <w:rFonts w:ascii="Calibri" w:hAnsi="Calibri"/>
                <w:b w:val="0"/>
                <w:i w:val="0"/>
                <w:sz w:val="20"/>
              </w:rPr>
              <w:t>Cyanobacteria</w:t>
            </w:r>
          </w:p>
        </w:tc>
        <w:tc>
          <w:tcPr>
            <w:tcW w:type="dxa" w:w="2880"/>
          </w:tcPr>
          <w:p>
            <w:r/>
            <w:r>
              <w:rPr>
                <w:rFonts w:ascii="Calibri" w:hAnsi="Calibri"/>
                <w:b/>
                <w:i w:val="0"/>
                <w:sz w:val="20"/>
              </w:rPr>
              <w:t>Absent</w:t>
            </w:r>
          </w:p>
        </w:tc>
        <w:tc>
          <w:tcPr>
            <w:tcW w:type="dxa" w:w="2880"/>
          </w:tcPr>
          <w:p>
            <w:r/>
            <w:r>
              <w:rPr>
                <w:rFonts w:ascii="Calibri" w:hAnsi="Calibri"/>
                <w:b w:val="0"/>
                <w:i w:val="0"/>
                <w:sz w:val="20"/>
              </w:rPr>
              <w:t>Excellent late-season nutrient signal</w:t>
            </w:r>
          </w:p>
        </w:tc>
      </w:tr>
    </w:tbl>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Perca flavescens</w:t>
            </w:r>
            <w:r>
              <w:rPr>
                <w:rFonts w:ascii="Calibri" w:hAnsi="Calibri"/>
                <w:b w:val="0"/>
                <w:i w:val="0"/>
                <w:sz w:val="20"/>
              </w:rPr>
              <w:t xml:space="preserve"> — Yellow Perch</w:t>
            </w:r>
          </w:p>
        </w:tc>
        <w:tc>
          <w:tcPr>
            <w:tcW w:type="dxa" w:w="2880"/>
          </w:tcPr>
          <w:p>
            <w:r/>
            <w:r>
              <w:rPr>
                <w:rFonts w:ascii="Calibri" w:hAnsi="Calibri"/>
                <w:b w:val="0"/>
                <w:i w:val="0"/>
                <w:sz w:val="20"/>
              </w:rPr>
              <w:t>49.0%</w:t>
            </w:r>
          </w:p>
        </w:tc>
        <w:tc>
          <w:tcPr>
            <w:tcW w:type="dxa" w:w="2880"/>
          </w:tcPr>
          <w:p>
            <w:r/>
            <w:r>
              <w:rPr>
                <w:rFonts w:ascii="Calibri" w:hAnsi="Calibri"/>
                <w:b w:val="0"/>
                <w:i w:val="0"/>
                <w:sz w:val="20"/>
              </w:rPr>
              <w:t>Native warm-water lake fish</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37.0%</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Etheostoma olmstedi</w:t>
            </w:r>
            <w:r>
              <w:rPr>
                <w:rFonts w:ascii="Calibri" w:hAnsi="Calibri"/>
                <w:b w:val="0"/>
                <w:i w:val="0"/>
                <w:sz w:val="20"/>
              </w:rPr>
              <w:t xml:space="preserve"> — Tessellated Darter</w:t>
            </w:r>
          </w:p>
        </w:tc>
        <w:tc>
          <w:tcPr>
            <w:tcW w:type="dxa" w:w="2880"/>
          </w:tcPr>
          <w:p>
            <w:r/>
            <w:r>
              <w:rPr>
                <w:rFonts w:ascii="Calibri" w:hAnsi="Calibri"/>
                <w:b w:val="0"/>
                <w:i w:val="0"/>
                <w:sz w:val="20"/>
              </w:rPr>
              <w:t>0.1%</w:t>
            </w:r>
          </w:p>
        </w:tc>
        <w:tc>
          <w:tcPr>
            <w:tcW w:type="dxa" w:w="2880"/>
          </w:tcPr>
          <w:p>
            <w:r/>
            <w:r>
              <w:rPr>
                <w:rFonts w:ascii="Calibri" w:hAnsi="Calibri"/>
                <w:b w:val="0"/>
                <w:i w:val="0"/>
                <w:sz w:val="20"/>
              </w:rPr>
              <w:t>Native clean-substrate specialist</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r>
        <w:tc>
          <w:tcPr>
            <w:tcW w:type="dxa" w:w="2880"/>
          </w:tcPr>
          <w:p>
            <w:r/>
            <w:r>
              <w:rPr>
                <w:rFonts w:ascii="Calibri" w:hAnsi="Calibri"/>
                <w:b/>
                <w:i w:val="0"/>
                <w:sz w:val="20"/>
              </w:rPr>
              <w:t>Atlantic Salmon</w:t>
            </w:r>
          </w:p>
        </w:tc>
        <w:tc>
          <w:tcPr>
            <w:tcW w:type="dxa" w:w="2880"/>
          </w:tcPr>
          <w:p>
            <w:r/>
            <w:r>
              <w:rPr>
                <w:rFonts w:ascii="Calibri" w:hAnsi="Calibri"/>
                <w:b/>
                <w:i w:val="0"/>
                <w:sz w:val="20"/>
              </w:rPr>
              <w:t>Absent</w:t>
            </w:r>
          </w:p>
        </w:tc>
        <w:tc>
          <w:tcPr>
            <w:tcW w:type="dxa" w:w="2880"/>
          </w:tcPr>
          <w:p>
            <w:r/>
          </w:p>
        </w:tc>
      </w:tr>
    </w:tbl>
    <w:p/>
    <w:p>
      <w:pPr>
        <w:pStyle w:val="Heading3"/>
      </w:pPr>
      <w:r>
        <w:t>Algal Community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Taxon</w:t>
            </w:r>
          </w:p>
        </w:tc>
        <w:tc>
          <w:tcPr>
            <w:tcW w:type="dxa" w:w="2160"/>
          </w:tcPr>
          <w:p>
            <w:r/>
            <w:r>
              <w:rPr>
                <w:rFonts w:ascii="Calibri" w:hAnsi="Calibri"/>
                <w:b/>
                <w:i w:val="0"/>
                <w:sz w:val="20"/>
              </w:rPr>
              <w:t>Phylum</w:t>
            </w:r>
          </w:p>
        </w:tc>
        <w:tc>
          <w:tcPr>
            <w:tcW w:type="dxa" w:w="2160"/>
          </w:tcPr>
          <w:p>
            <w:r/>
            <w:r>
              <w:rPr>
                <w:rFonts w:ascii="Calibri" w:hAnsi="Calibri"/>
                <w:b/>
                <w:i w:val="0"/>
                <w:sz w:val="20"/>
              </w:rPr>
              <w:t>Rel%</w:t>
            </w:r>
          </w:p>
        </w:tc>
        <w:tc>
          <w:tcPr>
            <w:tcW w:type="dxa" w:w="2160"/>
          </w:tcPr>
          <w:p>
            <w:r/>
            <w:r>
              <w:rPr>
                <w:rFonts w:ascii="Calibri" w:hAnsi="Calibri"/>
                <w:b/>
                <w:i w:val="0"/>
                <w:sz w:val="20"/>
              </w:rPr>
              <w:t>Note</w:t>
            </w:r>
          </w:p>
        </w:tc>
      </w:tr>
      <w:tr>
        <w:tc>
          <w:tcPr>
            <w:tcW w:type="dxa" w:w="2160"/>
          </w:tcPr>
          <w:p>
            <w:r/>
            <w:r>
              <w:rPr>
                <w:rFonts w:ascii="Calibri" w:hAnsi="Calibri"/>
                <w:b w:val="0"/>
                <w:i w:val="0"/>
                <w:sz w:val="20"/>
              </w:rPr>
              <w:t>Bacillariophyta (unresolved)</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45.1%</w:t>
            </w:r>
          </w:p>
        </w:tc>
        <w:tc>
          <w:tcPr>
            <w:tcW w:type="dxa" w:w="2160"/>
          </w:tcPr>
          <w:p>
            <w:r/>
            <w:r>
              <w:rPr>
                <w:rFonts w:ascii="Calibri" w:hAnsi="Calibri"/>
                <w:b/>
                <w:i w:val="0"/>
                <w:sz w:val="20"/>
              </w:rPr>
              <w:t>Fall diatom bloom</w:t>
            </w:r>
          </w:p>
        </w:tc>
      </w:tr>
      <w:tr>
        <w:tc>
          <w:tcPr>
            <w:tcW w:type="dxa" w:w="2160"/>
          </w:tcPr>
          <w:p>
            <w:r/>
            <w:r>
              <w:rPr>
                <w:rFonts w:ascii="Calibri" w:hAnsi="Calibri"/>
                <w:b w:val="0"/>
                <w:i w:val="0"/>
                <w:sz w:val="20"/>
              </w:rPr>
              <w:t>Haptophyta (unresolved)</w:t>
            </w:r>
          </w:p>
        </w:tc>
        <w:tc>
          <w:tcPr>
            <w:tcW w:type="dxa" w:w="2160"/>
          </w:tcPr>
          <w:p>
            <w:r/>
            <w:r>
              <w:rPr>
                <w:rFonts w:ascii="Calibri" w:hAnsi="Calibri"/>
                <w:b w:val="0"/>
                <w:i w:val="0"/>
                <w:sz w:val="20"/>
              </w:rPr>
              <w:t>Haptophyta</w:t>
            </w:r>
          </w:p>
        </w:tc>
        <w:tc>
          <w:tcPr>
            <w:tcW w:type="dxa" w:w="2160"/>
          </w:tcPr>
          <w:p>
            <w:r/>
            <w:r>
              <w:rPr>
                <w:rFonts w:ascii="Calibri" w:hAnsi="Calibri"/>
                <w:b w:val="0"/>
                <w:i w:val="0"/>
                <w:sz w:val="20"/>
              </w:rPr>
              <w:t>16.6%</w:t>
            </w:r>
          </w:p>
        </w:tc>
        <w:tc>
          <w:tcPr>
            <w:tcW w:type="dxa" w:w="2160"/>
          </w:tcPr>
          <w:p>
            <w:r/>
            <w:r>
              <w:rPr>
                <w:rFonts w:ascii="Calibri" w:hAnsi="Calibri"/>
                <w:b w:val="0"/>
                <w:i w:val="0"/>
                <w:sz w:val="20"/>
              </w:rPr>
              <w:t xml:space="preserve">Possibly </w:t>
            </w:r>
            <w:r>
              <w:rPr>
                <w:rFonts w:ascii="Calibri" w:hAnsi="Calibri"/>
                <w:b w:val="0"/>
                <w:i/>
                <w:sz w:val="20"/>
              </w:rPr>
              <w:t>Chrysochromulina</w:t>
            </w:r>
            <w:r>
              <w:rPr>
                <w:rFonts w:ascii="Calibri" w:hAnsi="Calibri"/>
                <w:b w:val="0"/>
                <w:i w:val="0"/>
                <w:sz w:val="20"/>
              </w:rPr>
              <w:t xml:space="preserve"> — coastal signal</w:t>
            </w:r>
          </w:p>
        </w:tc>
      </w:tr>
      <w:tr>
        <w:tc>
          <w:tcPr>
            <w:tcW w:type="dxa" w:w="2160"/>
          </w:tcPr>
          <w:p>
            <w:r/>
            <w:r>
              <w:rPr>
                <w:rFonts w:ascii="Calibri" w:hAnsi="Calibri"/>
                <w:b w:val="0"/>
                <w:i/>
                <w:sz w:val="20"/>
              </w:rPr>
              <w:t>Cryptomonas</w:t>
            </w:r>
            <w:r>
              <w:rPr>
                <w:rFonts w:ascii="Calibri" w:hAnsi="Calibri"/>
                <w:b w:val="0"/>
                <w:i w:val="0"/>
                <w:sz w:val="20"/>
              </w:rPr>
              <w:t xml:space="preserve"> sp.</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13.3%</w:t>
            </w:r>
          </w:p>
        </w:tc>
        <w:tc>
          <w:tcPr>
            <w:tcW w:type="dxa" w:w="2160"/>
          </w:tcPr>
          <w:p>
            <w:r/>
            <w:r>
              <w:rPr>
                <w:rFonts w:ascii="Calibri" w:hAnsi="Calibri"/>
                <w:b w:val="0"/>
                <w:i w:val="0"/>
                <w:sz w:val="20"/>
              </w:rPr>
              <w:t>Autumn generalist</w:t>
            </w:r>
          </w:p>
        </w:tc>
      </w:tr>
      <w:tr>
        <w:tc>
          <w:tcPr>
            <w:tcW w:type="dxa" w:w="2160"/>
          </w:tcPr>
          <w:p>
            <w:r/>
            <w:r>
              <w:rPr>
                <w:rFonts w:ascii="Calibri" w:hAnsi="Calibri"/>
                <w:b w:val="0"/>
                <w:i/>
                <w:sz w:val="20"/>
              </w:rPr>
              <w:t>Cryptomonas marssonii</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4.8%</w:t>
            </w:r>
          </w:p>
        </w:tc>
        <w:tc>
          <w:tcPr>
            <w:tcW w:type="dxa" w:w="2160"/>
          </w:tcPr>
          <w:p>
            <w:r/>
            <w:r>
              <w:rPr>
                <w:rFonts w:ascii="Calibri" w:hAnsi="Calibri"/>
                <w:b w:val="0"/>
                <w:i w:val="0"/>
                <w:sz w:val="20"/>
              </w:rPr>
              <w:t>Freshwater cryptophyte</w:t>
            </w:r>
          </w:p>
        </w:tc>
      </w:tr>
      <w:tr>
        <w:tc>
          <w:tcPr>
            <w:tcW w:type="dxa" w:w="2160"/>
          </w:tcPr>
          <w:p>
            <w:r/>
            <w:r>
              <w:rPr>
                <w:rFonts w:ascii="Calibri" w:hAnsi="Calibri"/>
                <w:b w:val="0"/>
                <w:i/>
                <w:sz w:val="20"/>
              </w:rPr>
              <w:t>Plagioselmis nannoplanctica</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2.7%</w:t>
            </w:r>
          </w:p>
        </w:tc>
        <w:tc>
          <w:tcPr>
            <w:tcW w:type="dxa" w:w="2160"/>
          </w:tcPr>
          <w:p>
            <w:r/>
            <w:r>
              <w:rPr>
                <w:rFonts w:ascii="Calibri" w:hAnsi="Calibri"/>
                <w:b w:val="0"/>
                <w:i w:val="0"/>
                <w:sz w:val="20"/>
              </w:rPr>
              <w:t>Estuarine cryptophyte</w:t>
            </w:r>
          </w:p>
        </w:tc>
      </w:tr>
      <w:tr>
        <w:tc>
          <w:tcPr>
            <w:tcW w:type="dxa" w:w="2160"/>
          </w:tcPr>
          <w:p>
            <w:r/>
            <w:r>
              <w:rPr>
                <w:rFonts w:ascii="Calibri" w:hAnsi="Calibri"/>
                <w:b w:val="0"/>
                <w:i/>
                <w:sz w:val="20"/>
              </w:rPr>
              <w:t>Mallomonas akrokomos</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1.1%</w:t>
            </w:r>
          </w:p>
        </w:tc>
        <w:tc>
          <w:tcPr>
            <w:tcW w:type="dxa" w:w="2160"/>
          </w:tcPr>
          <w:p>
            <w:r/>
            <w:r>
              <w:rPr>
                <w:rFonts w:ascii="Calibri" w:hAnsi="Calibri"/>
                <w:b w:val="0"/>
                <w:i w:val="0"/>
                <w:sz w:val="20"/>
              </w:rPr>
              <w:t>Cold oligotrophic — positive signal</w:t>
            </w:r>
          </w:p>
        </w:tc>
      </w:tr>
      <w:tr>
        <w:tc>
          <w:tcPr>
            <w:tcW w:type="dxa" w:w="2160"/>
          </w:tcPr>
          <w:p>
            <w:r/>
            <w:r>
              <w:rPr>
                <w:rFonts w:ascii="Calibri" w:hAnsi="Calibri"/>
                <w:b w:val="0"/>
                <w:i/>
                <w:sz w:val="20"/>
              </w:rPr>
              <w:t>Ulnaria ulna</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1.1%</w:t>
            </w:r>
          </w:p>
        </w:tc>
        <w:tc>
          <w:tcPr>
            <w:tcW w:type="dxa" w:w="2160"/>
          </w:tcPr>
          <w:p>
            <w:r/>
            <w:r>
              <w:rPr>
                <w:rFonts w:ascii="Calibri" w:hAnsi="Calibri"/>
                <w:b w:val="0"/>
                <w:i w:val="0"/>
                <w:sz w:val="20"/>
              </w:rPr>
              <w:t>Moderate-nutrient river diatom</w:t>
            </w:r>
          </w:p>
        </w:tc>
      </w:tr>
      <w:tr>
        <w:tc>
          <w:tcPr>
            <w:tcW w:type="dxa" w:w="2160"/>
          </w:tcPr>
          <w:p>
            <w:r/>
            <w:r>
              <w:rPr>
                <w:rFonts w:ascii="Calibri" w:hAnsi="Calibri"/>
                <w:b w:val="0"/>
                <w:i/>
                <w:sz w:val="20"/>
              </w:rPr>
              <w:t>Pseudopedinella elastica</w:t>
            </w:r>
          </w:p>
        </w:tc>
        <w:tc>
          <w:tcPr>
            <w:tcW w:type="dxa" w:w="2160"/>
          </w:tcPr>
          <w:p>
            <w:r/>
            <w:r>
              <w:rPr>
                <w:rFonts w:ascii="Calibri" w:hAnsi="Calibri"/>
                <w:b w:val="0"/>
                <w:i w:val="0"/>
                <w:sz w:val="20"/>
              </w:rPr>
              <w:t>Ochrophyta</w:t>
            </w:r>
          </w:p>
        </w:tc>
        <w:tc>
          <w:tcPr>
            <w:tcW w:type="dxa" w:w="2160"/>
          </w:tcPr>
          <w:p>
            <w:r/>
            <w:r>
              <w:rPr>
                <w:rFonts w:ascii="Calibri" w:hAnsi="Calibri"/>
                <w:b w:val="0"/>
                <w:i w:val="0"/>
                <w:sz w:val="20"/>
              </w:rPr>
              <w:t>1.1%</w:t>
            </w:r>
          </w:p>
        </w:tc>
        <w:tc>
          <w:tcPr>
            <w:tcW w:type="dxa" w:w="2160"/>
          </w:tcPr>
          <w:p>
            <w:r/>
            <w:r>
              <w:rPr>
                <w:rFonts w:ascii="Calibri" w:hAnsi="Calibri"/>
                <w:b w:val="0"/>
                <w:i w:val="0"/>
                <w:sz w:val="20"/>
              </w:rPr>
              <w:t>Cold-water mixotroph</w:t>
            </w:r>
          </w:p>
        </w:tc>
      </w:tr>
      <w:tr>
        <w:tc>
          <w:tcPr>
            <w:tcW w:type="dxa" w:w="2160"/>
          </w:tcPr>
          <w:p>
            <w:r/>
            <w:r>
              <w:rPr>
                <w:rFonts w:ascii="Calibri" w:hAnsi="Calibri"/>
                <w:b w:val="0"/>
                <w:i/>
                <w:sz w:val="20"/>
              </w:rPr>
              <w:t>Monomastix</w:t>
            </w:r>
            <w:r>
              <w:rPr>
                <w:rFonts w:ascii="Calibri" w:hAnsi="Calibri"/>
                <w:b w:val="0"/>
                <w:i w:val="0"/>
                <w:sz w:val="20"/>
              </w:rPr>
              <w:t xml:space="preserve"> sp.</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0.8%</w:t>
            </w:r>
          </w:p>
        </w:tc>
        <w:tc>
          <w:tcPr>
            <w:tcW w:type="dxa" w:w="2160"/>
          </w:tcPr>
          <w:p>
            <w:r/>
            <w:r>
              <w:rPr>
                <w:rFonts w:ascii="Calibri" w:hAnsi="Calibri"/>
                <w:b w:val="0"/>
                <w:i w:val="0"/>
                <w:sz w:val="20"/>
              </w:rPr>
              <w:t>Cold soft-water</w:t>
            </w:r>
          </w:p>
        </w:tc>
      </w:tr>
      <w:tr>
        <w:tc>
          <w:tcPr>
            <w:tcW w:type="dxa" w:w="2160"/>
          </w:tcPr>
          <w:p>
            <w:r/>
            <w:r>
              <w:rPr>
                <w:rFonts w:ascii="Calibri" w:hAnsi="Calibri"/>
                <w:b w:val="0"/>
                <w:i/>
                <w:sz w:val="20"/>
              </w:rPr>
              <w:t>Acrosiphonia</w:t>
            </w:r>
            <w:r>
              <w:rPr>
                <w:rFonts w:ascii="Calibri" w:hAnsi="Calibri"/>
                <w:b w:val="0"/>
                <w:i w:val="0"/>
                <w:sz w:val="20"/>
              </w:rPr>
              <w:t xml:space="preserve"> sp. SAG 127.80</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0.7%</w:t>
            </w:r>
          </w:p>
        </w:tc>
        <w:tc>
          <w:tcPr>
            <w:tcW w:type="dxa" w:w="2160"/>
          </w:tcPr>
          <w:p>
            <w:r/>
            <w:r>
              <w:rPr>
                <w:rFonts w:ascii="Calibri" w:hAnsi="Calibri"/>
                <w:b w:val="0"/>
                <w:i w:val="0"/>
                <w:sz w:val="20"/>
              </w:rPr>
              <w:t>Marine green alga — coastal signal</w:t>
            </w:r>
          </w:p>
        </w:tc>
      </w:tr>
    </w:tbl>
    <w:p/>
    <w:p>
      <w:pPr>
        <w:pStyle w:val="Heading3"/>
      </w:pPr>
      <w:r>
        <w:t>Narrative</w:t>
      </w:r>
    </w:p>
    <w:p/>
    <w:p>
      <w:r>
        <w:rPr>
          <w:rFonts w:ascii="Calibri" w:hAnsi="Calibri"/>
          <w:b w:val="0"/>
          <w:i w:val="0"/>
          <w:sz w:val="22"/>
        </w:rPr>
        <w:t xml:space="preserve">Lower Road Brewster captures a Cape Cod coastal freshwater site at the September transition — still warm enough for Yellow Perch dominance in the fish community, but showing the early signs of autumn turnover in the algae. The large unresolved diatom bloom (45.1%) is characteristic of September thermal mixing in a shallow coastal pond or impoundment: as surface water cools and stratification breaks down, diatoms bloom on the released nutrients from the summer hypolimnion. The </w:t>
      </w:r>
      <w:r>
        <w:rPr>
          <w:rFonts w:ascii="Calibri" w:hAnsi="Calibri"/>
          <w:b w:val="0"/>
          <w:i/>
          <w:sz w:val="22"/>
        </w:rPr>
        <w:t>Acrosiphonia</w:t>
      </w:r>
      <w:r>
        <w:rPr>
          <w:rFonts w:ascii="Calibri" w:hAnsi="Calibri"/>
          <w:b w:val="0"/>
          <w:i w:val="0"/>
          <w:sz w:val="22"/>
        </w:rPr>
        <w:t xml:space="preserve"> (marine green alga) and </w:t>
      </w:r>
      <w:r>
        <w:rPr>
          <w:rFonts w:ascii="Calibri" w:hAnsi="Calibri"/>
          <w:b w:val="0"/>
          <w:i/>
          <w:sz w:val="22"/>
        </w:rPr>
        <w:t>Plagioselmis nannoplanctica</w:t>
      </w:r>
      <w:r>
        <w:rPr>
          <w:rFonts w:ascii="Calibri" w:hAnsi="Calibri"/>
          <w:b w:val="0"/>
          <w:i w:val="0"/>
          <w:sz w:val="22"/>
        </w:rPr>
        <w:t xml:space="preserve"> (estuarine cryptophyte) are consistent with a coastal kettle pond connected to marine groundwater influence in this low-lying part of Cape Cod.</w:t>
      </w:r>
    </w:p>
    <w:p/>
    <w:p>
      <w:r>
        <w:rPr>
          <w:rFonts w:ascii="Calibri" w:hAnsi="Calibri"/>
          <w:b w:val="0"/>
          <w:i/>
          <w:sz w:val="22"/>
        </w:rPr>
        <w:t>Mallomonas akrokomos</w:t>
      </w:r>
      <w:r>
        <w:rPr>
          <w:rFonts w:ascii="Calibri" w:hAnsi="Calibri"/>
          <w:b w:val="0"/>
          <w:i w:val="0"/>
          <w:sz w:val="22"/>
        </w:rPr>
        <w:t xml:space="preserve"> at 1.1% — a specifically identified chrysophyte species known from cold, soft, oligotrophic lakes in glaciated regions — is a notable signal that the water retains some cold-season character even in late summer. The Tessellated Darter at 0.1% in the fish community, though trace, is ecologically meaningful — this small benthic fish requires clean gravel or sand substrate and is intolerant of sedimentation. Its presence is a positive sign for substrate quality.</w:t>
      </w:r>
    </w:p>
    <w:p/>
    <w:p>
      <w:pPr>
        <w:pStyle w:val="Heading3"/>
      </w:pPr>
      <w:r>
        <w:t>Native vs. Non-Native</w:t>
      </w:r>
    </w:p>
    <w:p/>
    <w:p>
      <w:r>
        <w:rPr>
          <w:rFonts w:ascii="Calibri" w:hAnsi="Calibri"/>
          <w:b w:val="0"/>
          <w:i w:val="0"/>
          <w:sz w:val="22"/>
        </w:rPr>
        <w:t>All species native.</w:t>
      </w:r>
    </w:p>
    <w:p/>
    <w:p>
      <w:pPr>
        <w:pBdr>
          <w:bottom w:val="single" w:sz="6" w:space="1" w:color="auto"/>
        </w:pBdr>
      </w:pPr>
    </w:p>
    <w:p/>
    <w:p>
      <w:pPr>
        <w:pBdr>
          <w:bottom w:val="single" w:sz="6" w:space="1" w:color="auto"/>
        </w:pBdr>
      </w:pPr>
    </w:p>
    <w:p/>
    <w:p>
      <w:pPr>
        <w:pStyle w:val="Heading1"/>
      </w:pPr>
      <w:r>
        <w:t>8. Saltwater / Marine &amp; Estuarine — Open Coast Monitoring</w:t>
      </w:r>
    </w:p>
    <w:p/>
    <w:p>
      <w:r>
        <w:rPr>
          <w:rFonts w:ascii="Calibri" w:hAnsi="Calibri"/>
          <w:b/>
          <w:i w:val="0"/>
          <w:sz w:val="22"/>
        </w:rPr>
        <w:t>Manchester-by-the-Sea, MA / Cape Cod Canal, MA · September 2024 &amp; June 2025</w:t>
      </w:r>
    </w:p>
    <w:p/>
    <w:p>
      <w:r>
        <w:rPr>
          <w:rFonts w:ascii="Calibri" w:hAnsi="Calibri"/>
          <w:b w:val="0"/>
          <w:i/>
          <w:sz w:val="22"/>
        </w:rPr>
        <w:t>Assay: Fish (MiFish 12S) + Algae (23S rRNA, Sep 2024) · Fish only (Jun 2025)</w:t>
      </w:r>
    </w:p>
    <w:p/>
    <w:p>
      <w:r>
        <w:rPr>
          <w:rFonts w:ascii="Calibri" w:hAnsi="Calibri"/>
          <w:b w:val="0"/>
          <w:i w:val="0"/>
          <w:sz w:val="22"/>
        </w:rPr>
        <w:t>This bucket contains marine and estuarine sampling — a conceptually distinct ecological domain from the freshwater work that constitutes the rest of this study. Marine and estuarine fish communities are dominated by pelagic, estuarine, and reef-associated species rather than the anadromous and resident freshwater species found elsewhere.</w:t>
      </w:r>
    </w:p>
    <w:p/>
    <w:p>
      <w:r>
        <w:rPr>
          <w:rFonts w:ascii="Calibri" w:hAnsi="Calibri"/>
          <w:b w:val="0"/>
          <w:i w:val="0"/>
          <w:sz w:val="22"/>
        </w:rPr>
        <w:t>Cohasset Narrows Bridge (September 2024) is at the Cape Cod Canal — a tidal estuary connecting Cape Cod Bay to Buzzards Bay — and carries both fish and algal data. Proctor Point Dock (June 2025) is an open-coast marine site at Manchester-by-the-Sea. These two sites anchor the estuarine-to-open-ocean range of the marine monitoring effort.</w:t>
      </w:r>
    </w:p>
    <w:p/>
    <w:p>
      <w:r>
        <w:rPr>
          <w:rFonts w:ascii="Calibri" w:hAnsi="Calibri"/>
          <w:b/>
          <w:i w:val="0"/>
          <w:sz w:val="22"/>
        </w:rPr>
        <w:t>Proctor Point Dock yielded 16 species</w:t>
      </w:r>
      <w:r>
        <w:rPr>
          <w:rFonts w:ascii="Calibri" w:hAnsi="Calibri"/>
          <w:b w:val="0"/>
          <w:i w:val="0"/>
          <w:sz w:val="22"/>
        </w:rPr>
        <w:t xml:space="preserve"> — the richest single-sample fish community in the entire dataset — including Atlantic Herring (19.4%), Atlantic Mackerel (13.7%), Hickory Shad (7.3%), Striped Bass (2.2%), Rock Gunnel (0.6%), and Cunner. This is an open-coast oceanic assemblage with no freshwater component.</w:t>
      </w:r>
    </w:p>
    <w:p/>
    <w:p>
      <w:r>
        <w:rPr>
          <w:rFonts w:ascii="Calibri" w:hAnsi="Calibri"/>
          <w:b/>
          <w:i w:val="0"/>
          <w:sz w:val="22"/>
        </w:rPr>
        <w:t>Brook Trout status: Not applicable (marine/estuarine sites).</w:t>
      </w:r>
    </w:p>
    <w:p/>
    <w:p>
      <w:pPr>
        <w:pBdr>
          <w:bottom w:val="single" w:sz="6" w:space="1" w:color="auto"/>
        </w:pBdr>
      </w:pPr>
    </w:p>
    <w:p/>
    <w:p>
      <w:pPr>
        <w:pStyle w:val="Heading2"/>
      </w:pPr>
      <w:r>
        <w:t>Cohasset Narrows Bridge, MA | X3L71IPP.1 | Sep 18,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1.51 · 26 species | </w:t>
      </w:r>
      <w:r>
        <w:rPr>
          <w:rFonts w:ascii="Calibri" w:hAnsi="Calibri"/>
          <w:b/>
          <w:i w:val="0"/>
          <w:sz w:val="22"/>
        </w:rPr>
        <w:t>Algae:</w:t>
      </w:r>
      <w:r>
        <w:rPr>
          <w:rFonts w:ascii="Calibri" w:hAnsi="Calibri"/>
          <w:b w:val="0"/>
          <w:i w:val="0"/>
          <w:sz w:val="22"/>
        </w:rPr>
        <w:t xml:space="preserve"> Failed — no reads (sample .0)</w:t>
      </w:r>
    </w:p>
    <w:p/>
    <w:p>
      <w:pPr>
        <w:pStyle w:val="Heading3"/>
      </w:pPr>
      <w:r>
        <w:t>Sentinel Signal</w:t>
      </w:r>
    </w:p>
    <w:p/>
    <w:p>
      <w:r>
        <w:rPr>
          <w:rFonts w:ascii="Calibri" w:hAnsi="Calibri"/>
          <w:b w:val="0"/>
          <w:i w:val="0"/>
          <w:sz w:val="22"/>
        </w:rPr>
        <w:t xml:space="preserve">Menhaden 44.7% + Atlantic Silverside 36.3% + Bluefish + Striped Bass + Mackerel + Ocean Sunfish = </w:t>
      </w:r>
      <w:r>
        <w:rPr>
          <w:rFonts w:ascii="Calibri" w:hAnsi="Calibri"/>
          <w:b/>
          <w:i w:val="0"/>
          <w:sz w:val="22"/>
        </w:rPr>
        <w:t>open-ocean nearshore marine community in September</w:t>
      </w:r>
      <w:r>
        <w:rPr>
          <w:rFonts w:ascii="Calibri" w:hAnsi="Calibri"/>
          <w:b w:val="0"/>
          <w:i w:val="0"/>
          <w:sz w:val="22"/>
        </w:rPr>
        <w:t>. 26 fish species detected. Marine reference point — compare with Orleans SW (JVB3787) for parallel coastal baseline from Cape Cod.</w:t>
      </w:r>
    </w:p>
    <w:p/>
    <w:p>
      <w:pPr>
        <w:pStyle w:val="Heading3"/>
      </w:pPr>
      <w:r>
        <w:t>Narrative</w:t>
      </w:r>
    </w:p>
    <w:p/>
    <w:p>
      <w:r>
        <w:rPr>
          <w:rFonts w:ascii="Calibri" w:hAnsi="Calibri"/>
          <w:b w:val="0"/>
          <w:i w:val="0"/>
          <w:sz w:val="22"/>
        </w:rPr>
        <w:t>Cohasset Narrows is an open-ocean or nearshore coastal site — the fish community leaves no ambiguity. Menhaden + Silverside + Scup + Bluefish + Striped Bass + Atlantic Mackerel + Ocean Sunfish is a coastal pelagic marine community, not a freshwater or estuarine one. Bluefish and Striped Bass here are the apex predators of the same Menhaden/Silverside forage base that drives nearshore marine ecosystems along the entire New England coast — the aggressive feeding behavior that is conspicuously absent from Orleans SW is present here in September.</w:t>
      </w:r>
    </w:p>
    <w:p/>
    <w:p>
      <w:r>
        <w:rPr>
          <w:rFonts w:ascii="Calibri" w:hAnsi="Calibri"/>
          <w:b w:val="0"/>
          <w:i w:val="0"/>
          <w:sz w:val="22"/>
        </w:rPr>
        <w:t>26 fish species detected is exceptional diversity, reflecting the richness of the nearshore marine ecosystem in September when warm-water summer migrants (Bluefish, Scup, Mackerel) are still present and beginning their southward movement. Ocean Sunfish (</w:t>
      </w:r>
      <w:r>
        <w:rPr>
          <w:rFonts w:ascii="Calibri" w:hAnsi="Calibri"/>
          <w:b w:val="0"/>
          <w:i/>
          <w:sz w:val="22"/>
        </w:rPr>
        <w:t>Mola</w:t>
      </w:r>
      <w:r>
        <w:rPr>
          <w:rFonts w:ascii="Calibri" w:hAnsi="Calibri"/>
          <w:b w:val="0"/>
          <w:i w:val="0"/>
          <w:sz w:val="22"/>
        </w:rPr>
        <w:t xml:space="preserve"> sp.) at 0.9% confirms open-water marine character.</w:t>
      </w:r>
    </w:p>
    <w:p/>
    <w:p>
      <w:r>
        <w:rPr>
          <w:rFonts w:ascii="Calibri" w:hAnsi="Calibri"/>
          <w:b w:val="0"/>
          <w:i w:val="0"/>
          <w:sz w:val="22"/>
        </w:rPr>
        <w:t>The algae sample failed (no reads), likely due to high salinity reducing PCR efficiency for the 23S primer set. The fish data tells the story adequately.</w:t>
      </w:r>
    </w:p>
    <w:p/>
    <w:p>
      <w:r>
        <w:rPr>
          <w:rFonts w:ascii="Calibri" w:hAnsi="Calibri"/>
          <w:b/>
          <w:i w:val="0"/>
          <w:sz w:val="22"/>
        </w:rPr>
        <w:t>Comparison with Orleans SW (JVB3787):</w:t>
      </w:r>
      <w:r>
        <w:rPr>
          <w:rFonts w:ascii="Calibri" w:hAnsi="Calibri"/>
          <w:b w:val="0"/>
          <w:i w:val="0"/>
          <w:sz w:val="22"/>
        </w:rPr>
        <w:t xml:space="preserve"> Orleans SW showed a Mummichog/Silverside tidal-creek community with no large predators. Cohasset Narrows shows a full pelagic marine community with apex predators present. These two sites bracket the coastal marine ecosystem: tidal creek margin (Orleans) vs. open nearshore water (Cohasset). Both confirm the richness of the marine end of the watershed gradient that all diadromous fish must traverse.</w:t>
      </w:r>
    </w:p>
    <w:p/>
    <w:p>
      <w:r>
        <w:rPr>
          <w:rFonts w:ascii="Calibri" w:hAnsi="Calibri"/>
          <w:b/>
          <w:i w:val="0"/>
          <w:sz w:val="22"/>
        </w:rPr>
        <w:t>Brook Trout: Absent — appropriate and expected for an open marine site.</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Brevoortia</w:t>
            </w:r>
            <w:r>
              <w:rPr>
                <w:rFonts w:ascii="Calibri" w:hAnsi="Calibri"/>
                <w:b w:val="0"/>
                <w:i w:val="0"/>
                <w:sz w:val="20"/>
              </w:rPr>
              <w:t xml:space="preserve"> sp. — Menhaden</w:t>
            </w:r>
          </w:p>
        </w:tc>
        <w:tc>
          <w:tcPr>
            <w:tcW w:type="dxa" w:w="2880"/>
          </w:tcPr>
          <w:p>
            <w:r/>
            <w:r>
              <w:rPr>
                <w:rFonts w:ascii="Calibri" w:hAnsi="Calibri"/>
                <w:b w:val="0"/>
                <w:i w:val="0"/>
                <w:sz w:val="20"/>
              </w:rPr>
              <w:t>44.7%</w:t>
            </w:r>
          </w:p>
        </w:tc>
        <w:tc>
          <w:tcPr>
            <w:tcW w:type="dxa" w:w="2880"/>
          </w:tcPr>
          <w:p>
            <w:r/>
            <w:r>
              <w:rPr>
                <w:rFonts w:ascii="Calibri" w:hAnsi="Calibri"/>
                <w:b w:val="0"/>
                <w:i w:val="0"/>
                <w:sz w:val="20"/>
              </w:rPr>
              <w:t>Native marine forage fish</w:t>
            </w:r>
          </w:p>
        </w:tc>
      </w:tr>
      <w:tr>
        <w:tc>
          <w:tcPr>
            <w:tcW w:type="dxa" w:w="2880"/>
          </w:tcPr>
          <w:p>
            <w:r/>
            <w:r>
              <w:rPr>
                <w:rFonts w:ascii="Calibri" w:hAnsi="Calibri"/>
                <w:b w:val="0"/>
                <w:i/>
                <w:sz w:val="20"/>
              </w:rPr>
              <w:t>Menidia menidia</w:t>
            </w:r>
            <w:r>
              <w:rPr>
                <w:rFonts w:ascii="Calibri" w:hAnsi="Calibri"/>
                <w:b w:val="0"/>
                <w:i w:val="0"/>
                <w:sz w:val="20"/>
              </w:rPr>
              <w:t xml:space="preserve"> — Atlantic Silverside</w:t>
            </w:r>
          </w:p>
        </w:tc>
        <w:tc>
          <w:tcPr>
            <w:tcW w:type="dxa" w:w="2880"/>
          </w:tcPr>
          <w:p>
            <w:r/>
            <w:r>
              <w:rPr>
                <w:rFonts w:ascii="Calibri" w:hAnsi="Calibri"/>
                <w:b w:val="0"/>
                <w:i w:val="0"/>
                <w:sz w:val="20"/>
              </w:rPr>
              <w:t>36.3%</w:t>
            </w:r>
          </w:p>
        </w:tc>
        <w:tc>
          <w:tcPr>
            <w:tcW w:type="dxa" w:w="2880"/>
          </w:tcPr>
          <w:p>
            <w:r/>
            <w:r>
              <w:rPr>
                <w:rFonts w:ascii="Calibri" w:hAnsi="Calibri"/>
                <w:b w:val="0"/>
                <w:i w:val="0"/>
                <w:sz w:val="20"/>
              </w:rPr>
              <w:t>Native coastal marine</w:t>
            </w:r>
          </w:p>
        </w:tc>
      </w:tr>
      <w:tr>
        <w:tc>
          <w:tcPr>
            <w:tcW w:type="dxa" w:w="2880"/>
          </w:tcPr>
          <w:p>
            <w:r/>
            <w:r>
              <w:rPr>
                <w:rFonts w:ascii="Calibri" w:hAnsi="Calibri"/>
                <w:b w:val="0"/>
                <w:i/>
                <w:sz w:val="20"/>
              </w:rPr>
              <w:t>Stenotomus</w:t>
            </w:r>
            <w:r>
              <w:rPr>
                <w:rFonts w:ascii="Calibri" w:hAnsi="Calibri"/>
                <w:b w:val="0"/>
                <w:i w:val="0"/>
                <w:sz w:val="20"/>
              </w:rPr>
              <w:t xml:space="preserve"> sp. — Scup</w:t>
            </w:r>
          </w:p>
        </w:tc>
        <w:tc>
          <w:tcPr>
            <w:tcW w:type="dxa" w:w="2880"/>
          </w:tcPr>
          <w:p>
            <w:r/>
            <w:r>
              <w:rPr>
                <w:rFonts w:ascii="Calibri" w:hAnsi="Calibri"/>
                <w:b w:val="0"/>
                <w:i w:val="0"/>
                <w:sz w:val="20"/>
              </w:rPr>
              <w:t>5.4%</w:t>
            </w:r>
          </w:p>
        </w:tc>
        <w:tc>
          <w:tcPr>
            <w:tcW w:type="dxa" w:w="2880"/>
          </w:tcPr>
          <w:p>
            <w:r/>
            <w:r>
              <w:rPr>
                <w:rFonts w:ascii="Calibri" w:hAnsi="Calibri"/>
                <w:b w:val="0"/>
                <w:i w:val="0"/>
                <w:sz w:val="20"/>
              </w:rPr>
              <w:t>Native marine</w:t>
            </w:r>
          </w:p>
        </w:tc>
      </w:tr>
      <w:tr>
        <w:tc>
          <w:tcPr>
            <w:tcW w:type="dxa" w:w="2880"/>
          </w:tcPr>
          <w:p>
            <w:r/>
            <w:r>
              <w:rPr>
                <w:rFonts w:ascii="Calibri" w:hAnsi="Calibri"/>
                <w:b w:val="0"/>
                <w:i/>
                <w:sz w:val="20"/>
              </w:rPr>
              <w:t>Pomatomus saltatrix</w:t>
            </w:r>
            <w:r>
              <w:rPr>
                <w:rFonts w:ascii="Calibri" w:hAnsi="Calibri"/>
                <w:b w:val="0"/>
                <w:i w:val="0"/>
                <w:sz w:val="20"/>
              </w:rPr>
              <w:t xml:space="preserve"> — Bluefish</w:t>
            </w:r>
          </w:p>
        </w:tc>
        <w:tc>
          <w:tcPr>
            <w:tcW w:type="dxa" w:w="2880"/>
          </w:tcPr>
          <w:p>
            <w:r/>
            <w:r>
              <w:rPr>
                <w:rFonts w:ascii="Calibri" w:hAnsi="Calibri"/>
                <w:b w:val="0"/>
                <w:i w:val="0"/>
                <w:sz w:val="20"/>
              </w:rPr>
              <w:t>2.5%</w:t>
            </w:r>
          </w:p>
        </w:tc>
        <w:tc>
          <w:tcPr>
            <w:tcW w:type="dxa" w:w="2880"/>
          </w:tcPr>
          <w:p>
            <w:r/>
            <w:r>
              <w:rPr>
                <w:rFonts w:ascii="Calibri" w:hAnsi="Calibri"/>
                <w:b w:val="0"/>
                <w:i w:val="0"/>
                <w:sz w:val="20"/>
              </w:rPr>
              <w:t>Native marine predator</w:t>
            </w:r>
          </w:p>
        </w:tc>
      </w:tr>
      <w:tr>
        <w:tc>
          <w:tcPr>
            <w:tcW w:type="dxa" w:w="2880"/>
          </w:tcPr>
          <w:p>
            <w:r/>
            <w:r>
              <w:rPr>
                <w:rFonts w:ascii="Calibri" w:hAnsi="Calibri"/>
                <w:b w:val="0"/>
                <w:i/>
                <w:sz w:val="20"/>
              </w:rPr>
              <w:t>Morone saxatilis</w:t>
            </w:r>
            <w:r>
              <w:rPr>
                <w:rFonts w:ascii="Calibri" w:hAnsi="Calibri"/>
                <w:b w:val="0"/>
                <w:i w:val="0"/>
                <w:sz w:val="20"/>
              </w:rPr>
              <w:t xml:space="preserve"> — Striped Bass</w:t>
            </w:r>
          </w:p>
        </w:tc>
        <w:tc>
          <w:tcPr>
            <w:tcW w:type="dxa" w:w="2880"/>
          </w:tcPr>
          <w:p>
            <w:r/>
            <w:r>
              <w:rPr>
                <w:rFonts w:ascii="Calibri" w:hAnsi="Calibri"/>
                <w:b w:val="0"/>
                <w:i w:val="0"/>
                <w:sz w:val="20"/>
              </w:rPr>
              <w:t>2.3%</w:t>
            </w:r>
          </w:p>
        </w:tc>
        <w:tc>
          <w:tcPr>
            <w:tcW w:type="dxa" w:w="2880"/>
          </w:tcPr>
          <w:p>
            <w:r/>
            <w:r>
              <w:rPr>
                <w:rFonts w:ascii="Calibri" w:hAnsi="Calibri"/>
                <w:b w:val="0"/>
                <w:i w:val="0"/>
                <w:sz w:val="20"/>
              </w:rPr>
              <w:t>Native anadromous predator</w:t>
            </w:r>
          </w:p>
        </w:tc>
      </w:tr>
      <w:tr>
        <w:tc>
          <w:tcPr>
            <w:tcW w:type="dxa" w:w="2880"/>
          </w:tcPr>
          <w:p>
            <w:r/>
            <w:r>
              <w:rPr>
                <w:rFonts w:ascii="Calibri" w:hAnsi="Calibri"/>
                <w:b w:val="0"/>
                <w:i/>
                <w:sz w:val="20"/>
              </w:rPr>
              <w:t>Apeltes quadracus</w:t>
            </w:r>
            <w:r>
              <w:rPr>
                <w:rFonts w:ascii="Calibri" w:hAnsi="Calibri"/>
                <w:b w:val="0"/>
                <w:i w:val="0"/>
                <w:sz w:val="20"/>
              </w:rPr>
              <w:t xml:space="preserve"> — Fourspine Stickleback</w:t>
            </w:r>
          </w:p>
        </w:tc>
        <w:tc>
          <w:tcPr>
            <w:tcW w:type="dxa" w:w="2880"/>
          </w:tcPr>
          <w:p>
            <w:r/>
            <w:r>
              <w:rPr>
                <w:rFonts w:ascii="Calibri" w:hAnsi="Calibri"/>
                <w:b w:val="0"/>
                <w:i w:val="0"/>
                <w:sz w:val="20"/>
              </w:rPr>
              <w:t>1.3%</w:t>
            </w:r>
          </w:p>
        </w:tc>
        <w:tc>
          <w:tcPr>
            <w:tcW w:type="dxa" w:w="2880"/>
          </w:tcPr>
          <w:p>
            <w:r/>
            <w:r>
              <w:rPr>
                <w:rFonts w:ascii="Calibri" w:hAnsi="Calibri"/>
                <w:b w:val="0"/>
                <w:i w:val="0"/>
                <w:sz w:val="20"/>
              </w:rPr>
              <w:t>Native tidal</w:t>
            </w:r>
          </w:p>
        </w:tc>
      </w:tr>
      <w:tr>
        <w:tc>
          <w:tcPr>
            <w:tcW w:type="dxa" w:w="2880"/>
          </w:tcPr>
          <w:p>
            <w:r/>
            <w:r>
              <w:rPr>
                <w:rFonts w:ascii="Calibri" w:hAnsi="Calibri"/>
                <w:b w:val="0"/>
                <w:i/>
                <w:sz w:val="20"/>
              </w:rPr>
              <w:t>Gobiosoma ginsburgi</w:t>
            </w:r>
            <w:r>
              <w:rPr>
                <w:rFonts w:ascii="Calibri" w:hAnsi="Calibri"/>
                <w:b w:val="0"/>
                <w:i w:val="0"/>
                <w:sz w:val="20"/>
              </w:rPr>
              <w:t xml:space="preserve"> — Naked Goby</w:t>
            </w:r>
          </w:p>
        </w:tc>
        <w:tc>
          <w:tcPr>
            <w:tcW w:type="dxa" w:w="2880"/>
          </w:tcPr>
          <w:p>
            <w:r/>
            <w:r>
              <w:rPr>
                <w:rFonts w:ascii="Calibri" w:hAnsi="Calibri"/>
                <w:b w:val="0"/>
                <w:i w:val="0"/>
                <w:sz w:val="20"/>
              </w:rPr>
              <w:t>1.2%</w:t>
            </w:r>
          </w:p>
        </w:tc>
        <w:tc>
          <w:tcPr>
            <w:tcW w:type="dxa" w:w="2880"/>
          </w:tcPr>
          <w:p>
            <w:r/>
            <w:r>
              <w:rPr>
                <w:rFonts w:ascii="Calibri" w:hAnsi="Calibri"/>
                <w:b w:val="0"/>
                <w:i w:val="0"/>
                <w:sz w:val="20"/>
              </w:rPr>
              <w:t>Native marine</w:t>
            </w:r>
          </w:p>
        </w:tc>
      </w:tr>
      <w:tr>
        <w:tc>
          <w:tcPr>
            <w:tcW w:type="dxa" w:w="2880"/>
          </w:tcPr>
          <w:p>
            <w:r/>
            <w:r>
              <w:rPr>
                <w:rFonts w:ascii="Calibri" w:hAnsi="Calibri"/>
                <w:b w:val="0"/>
                <w:i/>
                <w:sz w:val="20"/>
              </w:rPr>
              <w:t>Tautoga onitis</w:t>
            </w:r>
            <w:r>
              <w:rPr>
                <w:rFonts w:ascii="Calibri" w:hAnsi="Calibri"/>
                <w:b w:val="0"/>
                <w:i w:val="0"/>
                <w:sz w:val="20"/>
              </w:rPr>
              <w:t xml:space="preserve"> — Tautog</w:t>
            </w:r>
          </w:p>
        </w:tc>
        <w:tc>
          <w:tcPr>
            <w:tcW w:type="dxa" w:w="2880"/>
          </w:tcPr>
          <w:p>
            <w:r/>
            <w:r>
              <w:rPr>
                <w:rFonts w:ascii="Calibri" w:hAnsi="Calibri"/>
                <w:b w:val="0"/>
                <w:i w:val="0"/>
                <w:sz w:val="20"/>
              </w:rPr>
              <w:t>0.9%</w:t>
            </w:r>
          </w:p>
        </w:tc>
        <w:tc>
          <w:tcPr>
            <w:tcW w:type="dxa" w:w="2880"/>
          </w:tcPr>
          <w:p>
            <w:r/>
            <w:r>
              <w:rPr>
                <w:rFonts w:ascii="Calibri" w:hAnsi="Calibri"/>
                <w:b w:val="0"/>
                <w:i w:val="0"/>
                <w:sz w:val="20"/>
              </w:rPr>
              <w:t>Native marine</w:t>
            </w:r>
          </w:p>
        </w:tc>
      </w:tr>
      <w:tr>
        <w:tc>
          <w:tcPr>
            <w:tcW w:type="dxa" w:w="2880"/>
          </w:tcPr>
          <w:p>
            <w:r/>
            <w:r>
              <w:rPr>
                <w:rFonts w:ascii="Calibri" w:hAnsi="Calibri"/>
                <w:b w:val="0"/>
                <w:i/>
                <w:sz w:val="20"/>
              </w:rPr>
              <w:t>Mola</w:t>
            </w:r>
            <w:r>
              <w:rPr>
                <w:rFonts w:ascii="Calibri" w:hAnsi="Calibri"/>
                <w:b w:val="0"/>
                <w:i w:val="0"/>
                <w:sz w:val="20"/>
              </w:rPr>
              <w:t xml:space="preserve"> sp. — Ocean Sunfish</w:t>
            </w:r>
          </w:p>
        </w:tc>
        <w:tc>
          <w:tcPr>
            <w:tcW w:type="dxa" w:w="2880"/>
          </w:tcPr>
          <w:p>
            <w:r/>
            <w:r>
              <w:rPr>
                <w:rFonts w:ascii="Calibri" w:hAnsi="Calibri"/>
                <w:b w:val="0"/>
                <w:i w:val="0"/>
                <w:sz w:val="20"/>
              </w:rPr>
              <w:t>0.9%</w:t>
            </w:r>
          </w:p>
        </w:tc>
        <w:tc>
          <w:tcPr>
            <w:tcW w:type="dxa" w:w="2880"/>
          </w:tcPr>
          <w:p>
            <w:r/>
            <w:r>
              <w:rPr>
                <w:rFonts w:ascii="Calibri" w:hAnsi="Calibri"/>
                <w:b w:val="0"/>
                <w:i w:val="0"/>
                <w:sz w:val="20"/>
              </w:rPr>
              <w:t>Native marine</w:t>
            </w:r>
          </w:p>
        </w:tc>
      </w:tr>
      <w:tr>
        <w:tc>
          <w:tcPr>
            <w:tcW w:type="dxa" w:w="2880"/>
          </w:tcPr>
          <w:p>
            <w:r/>
            <w:r>
              <w:rPr>
                <w:rFonts w:ascii="Calibri" w:hAnsi="Calibri"/>
                <w:b w:val="0"/>
                <w:i/>
                <w:sz w:val="20"/>
              </w:rPr>
              <w:t>Scomber scombrus</w:t>
            </w:r>
            <w:r>
              <w:rPr>
                <w:rFonts w:ascii="Calibri" w:hAnsi="Calibri"/>
                <w:b w:val="0"/>
                <w:i w:val="0"/>
                <w:sz w:val="20"/>
              </w:rPr>
              <w:t xml:space="preserve"> — Atlantic Mackerel</w:t>
            </w:r>
          </w:p>
        </w:tc>
        <w:tc>
          <w:tcPr>
            <w:tcW w:type="dxa" w:w="2880"/>
          </w:tcPr>
          <w:p>
            <w:r/>
            <w:r>
              <w:rPr>
                <w:rFonts w:ascii="Calibri" w:hAnsi="Calibri"/>
                <w:b w:val="0"/>
                <w:i w:val="0"/>
                <w:sz w:val="20"/>
              </w:rPr>
              <w:t>0.7%</w:t>
            </w:r>
          </w:p>
        </w:tc>
        <w:tc>
          <w:tcPr>
            <w:tcW w:type="dxa" w:w="2880"/>
          </w:tcPr>
          <w:p>
            <w:r/>
            <w:r>
              <w:rPr>
                <w:rFonts w:ascii="Calibri" w:hAnsi="Calibri"/>
                <w:b w:val="0"/>
                <w:i w:val="0"/>
                <w:sz w:val="20"/>
              </w:rPr>
              <w:t>Native marine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0.3%</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0.2%</w:t>
            </w:r>
          </w:p>
        </w:tc>
        <w:tc>
          <w:tcPr>
            <w:tcW w:type="dxa" w:w="2880"/>
          </w:tcPr>
          <w:p>
            <w:r/>
            <w:r>
              <w:rPr>
                <w:rFonts w:ascii="Calibri" w:hAnsi="Calibri"/>
                <w:b w:val="0"/>
                <w:i w:val="0"/>
                <w:sz w:val="20"/>
              </w:rPr>
              <w:t>Native anadromous</w:t>
            </w:r>
          </w:p>
        </w:tc>
      </w:tr>
      <w:tr>
        <w:tc>
          <w:tcPr>
            <w:tcW w:type="dxa" w:w="2880"/>
          </w:tcPr>
          <w:p>
            <w:r/>
            <w:r>
              <w:rPr>
                <w:rFonts w:ascii="Calibri" w:hAnsi="Calibri"/>
                <w:b w:val="0"/>
                <w:i w:val="0"/>
                <w:sz w:val="20"/>
              </w:rPr>
              <w:t>Others</w:t>
            </w:r>
          </w:p>
        </w:tc>
        <w:tc>
          <w:tcPr>
            <w:tcW w:type="dxa" w:w="2880"/>
          </w:tcPr>
          <w:p>
            <w:r/>
            <w:r>
              <w:rPr>
                <w:rFonts w:ascii="Calibri" w:hAnsi="Calibri"/>
                <w:b w:val="0"/>
                <w:i w:val="0"/>
                <w:sz w:val="20"/>
              </w:rPr>
              <w:t>&lt;0.3%</w:t>
            </w:r>
          </w:p>
        </w:tc>
        <w:tc>
          <w:tcPr>
            <w:tcW w:type="dxa" w:w="2880"/>
          </w:tcPr>
          <w:p>
            <w:r/>
            <w:r>
              <w:rPr>
                <w:rFonts w:ascii="Calibri" w:hAnsi="Calibri"/>
                <w:b w:val="0"/>
                <w:i w:val="0"/>
                <w:sz w:val="20"/>
              </w:rPr>
              <w:t>Various marine species</w:t>
            </w:r>
          </w:p>
        </w:tc>
      </w:tr>
    </w:tbl>
    <w:p/>
    <w:p>
      <w:pPr>
        <w:pStyle w:val="Heading3"/>
      </w:pPr>
      <w:r>
        <w:t>Native vs. Non-Native</w:t>
      </w:r>
    </w:p>
    <w:p/>
    <w:p>
      <w:r>
        <w:rPr>
          <w:rFonts w:ascii="Calibri" w:hAnsi="Calibri"/>
          <w:b w:val="0"/>
          <w:i w:val="0"/>
          <w:sz w:val="22"/>
        </w:rPr>
        <w:t>All species detected are native to the New England coastal marine ecosystem.</w:t>
      </w:r>
    </w:p>
    <w:p/>
    <w:p>
      <w:pPr>
        <w:pBdr>
          <w:bottom w:val="single" w:sz="6" w:space="1" w:color="auto"/>
        </w:pBdr>
      </w:pPr>
    </w:p>
    <w:p/>
    <w:p>
      <w:pPr>
        <w:pBdr>
          <w:bottom w:val="single" w:sz="6" w:space="1" w:color="auto"/>
        </w:pBdr>
      </w:pPr>
    </w:p>
    <w:p/>
    <w:p>
      <w:pPr>
        <w:pStyle w:val="Heading2"/>
      </w:pPr>
      <w:r>
        <w:t>Proctor Point Dock, Manchester-by-the-Sea, MA | HVFHCKJQ.1 | June 5,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1.59 · 16 species · 46,128 reads</w:t>
      </w:r>
    </w:p>
    <w:p/>
    <w:p>
      <w:pPr>
        <w:pStyle w:val="Heading3"/>
      </w:pPr>
      <w:r>
        <w:t>Sentinel Signal</w:t>
      </w:r>
    </w:p>
    <w:p/>
    <w:p>
      <w:r>
        <w:rPr>
          <w:rFonts w:ascii="Calibri" w:hAnsi="Calibri"/>
          <w:b w:val="0"/>
          <w:i w:val="0"/>
          <w:sz w:val="22"/>
        </w:rPr>
        <w:t xml:space="preserve">Atlantic Herring 19.4% + Atlantic Mackerel 13.7% + Hickory Shad 7.3% + Grubby Sculpin 1.4% + Rock Gunnel 0.6% = </w:t>
      </w:r>
      <w:r>
        <w:rPr>
          <w:rFonts w:ascii="Calibri" w:hAnsi="Calibri"/>
          <w:b/>
          <w:i w:val="0"/>
          <w:sz w:val="22"/>
        </w:rPr>
        <w:t>the richest marine community in the dataset.</w:t>
      </w:r>
      <w:r>
        <w:rPr>
          <w:rFonts w:ascii="Calibri" w:hAnsi="Calibri"/>
          <w:b w:val="0"/>
          <w:i w:val="0"/>
          <w:sz w:val="22"/>
        </w:rPr>
        <w:t xml:space="preserve"> Manchester Harbor in June holds a full nearshore fish assemblage of extraordinary ecological diversity.</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Fundulus heteroclitus</w:t>
            </w:r>
            <w:r>
              <w:rPr>
                <w:rFonts w:ascii="Calibri" w:hAnsi="Calibri"/>
                <w:b w:val="0"/>
                <w:i w:val="0"/>
                <w:sz w:val="20"/>
              </w:rPr>
              <w:t xml:space="preserve"> — Mummichog</w:t>
            </w:r>
          </w:p>
        </w:tc>
        <w:tc>
          <w:tcPr>
            <w:tcW w:type="dxa" w:w="2880"/>
          </w:tcPr>
          <w:p>
            <w:r/>
            <w:r>
              <w:rPr>
                <w:rFonts w:ascii="Calibri" w:hAnsi="Calibri"/>
                <w:b w:val="0"/>
                <w:i w:val="0"/>
                <w:sz w:val="20"/>
              </w:rPr>
              <w:t>49.1%</w:t>
            </w:r>
          </w:p>
        </w:tc>
        <w:tc>
          <w:tcPr>
            <w:tcW w:type="dxa" w:w="2880"/>
          </w:tcPr>
          <w:p>
            <w:r/>
            <w:r>
              <w:rPr>
                <w:rFonts w:ascii="Calibri" w:hAnsi="Calibri"/>
                <w:b w:val="0"/>
                <w:i w:val="0"/>
                <w:sz w:val="20"/>
              </w:rPr>
              <w:t>Native estuarine</w:t>
            </w:r>
          </w:p>
        </w:tc>
      </w:tr>
      <w:tr>
        <w:tc>
          <w:tcPr>
            <w:tcW w:type="dxa" w:w="2880"/>
          </w:tcPr>
          <w:p>
            <w:r/>
            <w:r>
              <w:rPr>
                <w:rFonts w:ascii="Calibri" w:hAnsi="Calibri"/>
                <w:b w:val="0"/>
                <w:i/>
                <w:sz w:val="20"/>
              </w:rPr>
              <w:t>Clupea harengus</w:t>
            </w:r>
            <w:r>
              <w:rPr>
                <w:rFonts w:ascii="Calibri" w:hAnsi="Calibri"/>
                <w:b w:val="0"/>
                <w:i w:val="0"/>
                <w:sz w:val="20"/>
              </w:rPr>
              <w:t xml:space="preserve"> — Atlantic Herring</w:t>
            </w:r>
          </w:p>
        </w:tc>
        <w:tc>
          <w:tcPr>
            <w:tcW w:type="dxa" w:w="2880"/>
          </w:tcPr>
          <w:p>
            <w:r/>
            <w:r>
              <w:rPr>
                <w:rFonts w:ascii="Calibri" w:hAnsi="Calibri"/>
                <w:b w:val="0"/>
                <w:i w:val="0"/>
                <w:sz w:val="20"/>
              </w:rPr>
              <w:t>19.4%</w:t>
            </w:r>
          </w:p>
        </w:tc>
        <w:tc>
          <w:tcPr>
            <w:tcW w:type="dxa" w:w="2880"/>
          </w:tcPr>
          <w:p>
            <w:r/>
            <w:r>
              <w:rPr>
                <w:rFonts w:ascii="Calibri" w:hAnsi="Calibri"/>
                <w:b w:val="0"/>
                <w:i w:val="0"/>
                <w:sz w:val="20"/>
              </w:rPr>
              <w:t>Native marine — spring migration</w:t>
            </w:r>
          </w:p>
        </w:tc>
      </w:tr>
      <w:tr>
        <w:tc>
          <w:tcPr>
            <w:tcW w:type="dxa" w:w="2880"/>
          </w:tcPr>
          <w:p>
            <w:r/>
            <w:r>
              <w:rPr>
                <w:rFonts w:ascii="Calibri" w:hAnsi="Calibri"/>
                <w:b w:val="0"/>
                <w:i/>
                <w:sz w:val="20"/>
              </w:rPr>
              <w:t>Scomber scombrus</w:t>
            </w:r>
            <w:r>
              <w:rPr>
                <w:rFonts w:ascii="Calibri" w:hAnsi="Calibri"/>
                <w:b w:val="0"/>
                <w:i w:val="0"/>
                <w:sz w:val="20"/>
              </w:rPr>
              <w:t xml:space="preserve"> — Atlantic Mackerel</w:t>
            </w:r>
          </w:p>
        </w:tc>
        <w:tc>
          <w:tcPr>
            <w:tcW w:type="dxa" w:w="2880"/>
          </w:tcPr>
          <w:p>
            <w:r/>
            <w:r>
              <w:rPr>
                <w:rFonts w:ascii="Calibri" w:hAnsi="Calibri"/>
                <w:b w:val="0"/>
                <w:i w:val="0"/>
                <w:sz w:val="20"/>
              </w:rPr>
              <w:t>13.7%</w:t>
            </w:r>
          </w:p>
        </w:tc>
        <w:tc>
          <w:tcPr>
            <w:tcW w:type="dxa" w:w="2880"/>
          </w:tcPr>
          <w:p>
            <w:r/>
            <w:r>
              <w:rPr>
                <w:rFonts w:ascii="Calibri" w:hAnsi="Calibri"/>
                <w:b w:val="0"/>
                <w:i w:val="0"/>
                <w:sz w:val="20"/>
              </w:rPr>
              <w:t>Native marine — spring migration</w:t>
            </w:r>
          </w:p>
        </w:tc>
      </w:tr>
      <w:tr>
        <w:tc>
          <w:tcPr>
            <w:tcW w:type="dxa" w:w="2880"/>
          </w:tcPr>
          <w:p>
            <w:r/>
            <w:r>
              <w:rPr>
                <w:rFonts w:ascii="Calibri" w:hAnsi="Calibri"/>
                <w:b w:val="0"/>
                <w:i/>
                <w:sz w:val="20"/>
              </w:rPr>
              <w:t>Alosa mediocris</w:t>
            </w:r>
            <w:r>
              <w:rPr>
                <w:rFonts w:ascii="Calibri" w:hAnsi="Calibri"/>
                <w:b w:val="0"/>
                <w:i w:val="0"/>
                <w:sz w:val="20"/>
              </w:rPr>
              <w:t xml:space="preserve"> — Hickory Shad</w:t>
            </w:r>
          </w:p>
        </w:tc>
        <w:tc>
          <w:tcPr>
            <w:tcW w:type="dxa" w:w="2880"/>
          </w:tcPr>
          <w:p>
            <w:r/>
            <w:r>
              <w:rPr>
                <w:rFonts w:ascii="Calibri" w:hAnsi="Calibri"/>
                <w:b w:val="0"/>
                <w:i w:val="0"/>
                <w:sz w:val="20"/>
              </w:rPr>
              <w:t>7.3%</w:t>
            </w:r>
          </w:p>
        </w:tc>
        <w:tc>
          <w:tcPr>
            <w:tcW w:type="dxa" w:w="2880"/>
          </w:tcPr>
          <w:p>
            <w:r/>
            <w:r>
              <w:rPr>
                <w:rFonts w:ascii="Calibri" w:hAnsi="Calibri"/>
                <w:b w:val="0"/>
                <w:i w:val="0"/>
                <w:sz w:val="20"/>
              </w:rPr>
              <w:t>Native anadromous</w:t>
            </w:r>
          </w:p>
        </w:tc>
      </w:tr>
      <w:tr>
        <w:tc>
          <w:tcPr>
            <w:tcW w:type="dxa" w:w="2880"/>
          </w:tcPr>
          <w:p>
            <w:r/>
            <w:r>
              <w:rPr>
                <w:rFonts w:ascii="Calibri" w:hAnsi="Calibri"/>
                <w:b w:val="0"/>
                <w:i/>
                <w:sz w:val="20"/>
              </w:rPr>
              <w:t>Morone saxatilis</w:t>
            </w:r>
            <w:r>
              <w:rPr>
                <w:rFonts w:ascii="Calibri" w:hAnsi="Calibri"/>
                <w:b w:val="0"/>
                <w:i w:val="0"/>
                <w:sz w:val="20"/>
              </w:rPr>
              <w:t xml:space="preserve"> — Striped Bass</w:t>
            </w:r>
          </w:p>
        </w:tc>
        <w:tc>
          <w:tcPr>
            <w:tcW w:type="dxa" w:w="2880"/>
          </w:tcPr>
          <w:p>
            <w:r/>
            <w:r>
              <w:rPr>
                <w:rFonts w:ascii="Calibri" w:hAnsi="Calibri"/>
                <w:b w:val="0"/>
                <w:i w:val="0"/>
                <w:sz w:val="20"/>
              </w:rPr>
              <w:t>2.2%</w:t>
            </w:r>
          </w:p>
        </w:tc>
        <w:tc>
          <w:tcPr>
            <w:tcW w:type="dxa" w:w="2880"/>
          </w:tcPr>
          <w:p>
            <w:r/>
            <w:r>
              <w:rPr>
                <w:rFonts w:ascii="Calibri" w:hAnsi="Calibri"/>
                <w:b w:val="0"/>
                <w:i w:val="0"/>
                <w:sz w:val="20"/>
              </w:rPr>
              <w:t>Native anadromous predator</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1.7%</w:t>
            </w:r>
          </w:p>
        </w:tc>
        <w:tc>
          <w:tcPr>
            <w:tcW w:type="dxa" w:w="2880"/>
          </w:tcPr>
          <w:p>
            <w:r/>
            <w:r>
              <w:rPr>
                <w:rFonts w:ascii="Calibri" w:hAnsi="Calibri"/>
                <w:b w:val="0"/>
                <w:i w:val="0"/>
                <w:sz w:val="20"/>
              </w:rPr>
              <w:t>Native — freshwater runoff</w:t>
            </w:r>
          </w:p>
        </w:tc>
      </w:tr>
      <w:tr>
        <w:tc>
          <w:tcPr>
            <w:tcW w:type="dxa" w:w="2880"/>
          </w:tcPr>
          <w:p>
            <w:r/>
            <w:r>
              <w:rPr>
                <w:rFonts w:ascii="Calibri" w:hAnsi="Calibri"/>
                <w:b w:val="0"/>
                <w:i/>
                <w:sz w:val="20"/>
              </w:rPr>
              <w:t>Menidia menidia</w:t>
            </w:r>
            <w:r>
              <w:rPr>
                <w:rFonts w:ascii="Calibri" w:hAnsi="Calibri"/>
                <w:b w:val="0"/>
                <w:i w:val="0"/>
                <w:sz w:val="20"/>
              </w:rPr>
              <w:t xml:space="preserve"> — Atlantic Silverside</w:t>
            </w:r>
          </w:p>
        </w:tc>
        <w:tc>
          <w:tcPr>
            <w:tcW w:type="dxa" w:w="2880"/>
          </w:tcPr>
          <w:p>
            <w:r/>
            <w:r>
              <w:rPr>
                <w:rFonts w:ascii="Calibri" w:hAnsi="Calibri"/>
                <w:b w:val="0"/>
                <w:i w:val="0"/>
                <w:sz w:val="20"/>
              </w:rPr>
              <w:t>1.5%</w:t>
            </w:r>
          </w:p>
        </w:tc>
        <w:tc>
          <w:tcPr>
            <w:tcW w:type="dxa" w:w="2880"/>
          </w:tcPr>
          <w:p>
            <w:r/>
            <w:r>
              <w:rPr>
                <w:rFonts w:ascii="Calibri" w:hAnsi="Calibri"/>
                <w:b w:val="0"/>
                <w:i w:val="0"/>
                <w:sz w:val="20"/>
              </w:rPr>
              <w:t>Native coastal marine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1.5%</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Myoxocephalus aenaeas</w:t>
            </w:r>
            <w:r>
              <w:rPr>
                <w:rFonts w:ascii="Calibri" w:hAnsi="Calibri"/>
                <w:b w:val="0"/>
                <w:i w:val="0"/>
                <w:sz w:val="20"/>
              </w:rPr>
              <w:t xml:space="preserve"> — Grubby Sculpin</w:t>
            </w:r>
          </w:p>
        </w:tc>
        <w:tc>
          <w:tcPr>
            <w:tcW w:type="dxa" w:w="2880"/>
          </w:tcPr>
          <w:p>
            <w:r/>
            <w:r>
              <w:rPr>
                <w:rFonts w:ascii="Calibri" w:hAnsi="Calibri"/>
                <w:b w:val="0"/>
                <w:i w:val="0"/>
                <w:sz w:val="20"/>
              </w:rPr>
              <w:t>1.4%</w:t>
            </w:r>
          </w:p>
        </w:tc>
        <w:tc>
          <w:tcPr>
            <w:tcW w:type="dxa" w:w="2880"/>
          </w:tcPr>
          <w:p>
            <w:r/>
            <w:r>
              <w:rPr>
                <w:rFonts w:ascii="Calibri" w:hAnsi="Calibri"/>
                <w:b w:val="0"/>
                <w:i w:val="0"/>
                <w:sz w:val="20"/>
              </w:rPr>
              <w:t>Native cold-water benthic marine</w:t>
            </w:r>
          </w:p>
        </w:tc>
      </w:tr>
      <w:tr>
        <w:tc>
          <w:tcPr>
            <w:tcW w:type="dxa" w:w="2880"/>
          </w:tcPr>
          <w:p>
            <w:r/>
            <w:r>
              <w:rPr>
                <w:rFonts w:ascii="Calibri" w:hAnsi="Calibri"/>
                <w:b w:val="0"/>
                <w:i/>
                <w:sz w:val="20"/>
              </w:rPr>
              <w:t>Pholis gunnellus</w:t>
            </w:r>
            <w:r>
              <w:rPr>
                <w:rFonts w:ascii="Calibri" w:hAnsi="Calibri"/>
                <w:b w:val="0"/>
                <w:i w:val="0"/>
                <w:sz w:val="20"/>
              </w:rPr>
              <w:t xml:space="preserve"> — Rock Gunnel</w:t>
            </w:r>
          </w:p>
        </w:tc>
        <w:tc>
          <w:tcPr>
            <w:tcW w:type="dxa" w:w="2880"/>
          </w:tcPr>
          <w:p>
            <w:r/>
            <w:r>
              <w:rPr>
                <w:rFonts w:ascii="Calibri" w:hAnsi="Calibri"/>
                <w:b w:val="0"/>
                <w:i w:val="0"/>
                <w:sz w:val="20"/>
              </w:rPr>
              <w:t>0.6%</w:t>
            </w:r>
          </w:p>
        </w:tc>
        <w:tc>
          <w:tcPr>
            <w:tcW w:type="dxa" w:w="2880"/>
          </w:tcPr>
          <w:p>
            <w:r/>
            <w:r>
              <w:rPr>
                <w:rFonts w:ascii="Calibri" w:hAnsi="Calibri"/>
                <w:b w:val="0"/>
                <w:i w:val="0"/>
                <w:sz w:val="20"/>
              </w:rPr>
              <w:t>Native intertidal</w:t>
            </w:r>
          </w:p>
        </w:tc>
      </w:tr>
      <w:tr>
        <w:tc>
          <w:tcPr>
            <w:tcW w:type="dxa" w:w="2880"/>
          </w:tcPr>
          <w:p>
            <w:r/>
            <w:r>
              <w:rPr>
                <w:rFonts w:ascii="Calibri" w:hAnsi="Calibri"/>
                <w:b w:val="0"/>
                <w:i/>
                <w:sz w:val="20"/>
              </w:rPr>
              <w:t>Apeltes quadracus</w:t>
            </w:r>
            <w:r>
              <w:rPr>
                <w:rFonts w:ascii="Calibri" w:hAnsi="Calibri"/>
                <w:b w:val="0"/>
                <w:i w:val="0"/>
                <w:sz w:val="20"/>
              </w:rPr>
              <w:t xml:space="preserve"> — Fourspine Stickleback</w:t>
            </w:r>
          </w:p>
        </w:tc>
        <w:tc>
          <w:tcPr>
            <w:tcW w:type="dxa" w:w="2880"/>
          </w:tcPr>
          <w:p>
            <w:r/>
            <w:r>
              <w:rPr>
                <w:rFonts w:ascii="Calibri" w:hAnsi="Calibri"/>
                <w:b w:val="0"/>
                <w:i w:val="0"/>
                <w:sz w:val="20"/>
              </w:rPr>
              <w:t>0.4%</w:t>
            </w:r>
          </w:p>
        </w:tc>
        <w:tc>
          <w:tcPr>
            <w:tcW w:type="dxa" w:w="2880"/>
          </w:tcPr>
          <w:p>
            <w:r/>
            <w:r>
              <w:rPr>
                <w:rFonts w:ascii="Calibri" w:hAnsi="Calibri"/>
                <w:b w:val="0"/>
                <w:i w:val="0"/>
                <w:sz w:val="20"/>
              </w:rPr>
              <w:t>Native tidal</w:t>
            </w:r>
          </w:p>
        </w:tc>
      </w:tr>
      <w:tr>
        <w:tc>
          <w:tcPr>
            <w:tcW w:type="dxa" w:w="2880"/>
          </w:tcPr>
          <w:p>
            <w:r/>
            <w:r>
              <w:rPr>
                <w:rFonts w:ascii="Calibri" w:hAnsi="Calibri"/>
                <w:b w:val="0"/>
                <w:i/>
                <w:sz w:val="20"/>
              </w:rPr>
              <w:t>Alosa aestivalis</w:t>
            </w:r>
            <w:r>
              <w:rPr>
                <w:rFonts w:ascii="Calibri" w:hAnsi="Calibri"/>
                <w:b w:val="0"/>
                <w:i w:val="0"/>
                <w:sz w:val="20"/>
              </w:rPr>
              <w:t xml:space="preserve"> — Blueback Herring</w:t>
            </w:r>
          </w:p>
        </w:tc>
        <w:tc>
          <w:tcPr>
            <w:tcW w:type="dxa" w:w="2880"/>
          </w:tcPr>
          <w:p>
            <w:r/>
            <w:r>
              <w:rPr>
                <w:rFonts w:ascii="Calibri" w:hAnsi="Calibri"/>
                <w:b w:val="0"/>
                <w:i w:val="0"/>
                <w:sz w:val="20"/>
              </w:rPr>
              <w:t>0.4%</w:t>
            </w:r>
          </w:p>
        </w:tc>
        <w:tc>
          <w:tcPr>
            <w:tcW w:type="dxa" w:w="2880"/>
          </w:tcPr>
          <w:p>
            <w:r/>
            <w:r>
              <w:rPr>
                <w:rFonts w:ascii="Calibri" w:hAnsi="Calibri"/>
                <w:b w:val="0"/>
                <w:i w:val="0"/>
                <w:sz w:val="20"/>
              </w:rPr>
              <w:t>Native anadromous</w:t>
            </w:r>
          </w:p>
        </w:tc>
      </w:tr>
      <w:tr>
        <w:tc>
          <w:tcPr>
            <w:tcW w:type="dxa" w:w="2880"/>
          </w:tcPr>
          <w:p>
            <w:r/>
            <w:r>
              <w:rPr>
                <w:rFonts w:ascii="Calibri" w:hAnsi="Calibri"/>
                <w:b w:val="0"/>
                <w:i/>
                <w:sz w:val="20"/>
              </w:rPr>
              <w:t>Tautogolabrus adspersus</w:t>
            </w:r>
            <w:r>
              <w:rPr>
                <w:rFonts w:ascii="Calibri" w:hAnsi="Calibri"/>
                <w:b w:val="0"/>
                <w:i w:val="0"/>
                <w:sz w:val="20"/>
              </w:rPr>
              <w:t xml:space="preserve"> — Cunner</w:t>
            </w:r>
          </w:p>
        </w:tc>
        <w:tc>
          <w:tcPr>
            <w:tcW w:type="dxa" w:w="2880"/>
          </w:tcPr>
          <w:p>
            <w:r/>
            <w:r>
              <w:rPr>
                <w:rFonts w:ascii="Calibri" w:hAnsi="Calibri"/>
                <w:b w:val="0"/>
                <w:i w:val="0"/>
                <w:sz w:val="20"/>
              </w:rPr>
              <w:t>0.4%</w:t>
            </w:r>
          </w:p>
        </w:tc>
        <w:tc>
          <w:tcPr>
            <w:tcW w:type="dxa" w:w="2880"/>
          </w:tcPr>
          <w:p>
            <w:r/>
            <w:r>
              <w:rPr>
                <w:rFonts w:ascii="Calibri" w:hAnsi="Calibri"/>
                <w:b w:val="0"/>
                <w:i w:val="0"/>
                <w:sz w:val="20"/>
              </w:rPr>
              <w:t>Native rocky reef</w:t>
            </w:r>
          </w:p>
        </w:tc>
      </w:tr>
      <w:tr>
        <w:tc>
          <w:tcPr>
            <w:tcW w:type="dxa" w:w="2880"/>
          </w:tcPr>
          <w:p>
            <w:r/>
            <w:r>
              <w:rPr>
                <w:rFonts w:ascii="Calibri" w:hAnsi="Calibri"/>
                <w:b w:val="0"/>
                <w:i/>
                <w:sz w:val="20"/>
              </w:rPr>
              <w:t>Morone americana</w:t>
            </w:r>
            <w:r>
              <w:rPr>
                <w:rFonts w:ascii="Calibri" w:hAnsi="Calibri"/>
                <w:b w:val="0"/>
                <w:i w:val="0"/>
                <w:sz w:val="20"/>
              </w:rPr>
              <w:t xml:space="preserve"> — White Perch</w:t>
            </w:r>
          </w:p>
        </w:tc>
        <w:tc>
          <w:tcPr>
            <w:tcW w:type="dxa" w:w="2880"/>
          </w:tcPr>
          <w:p>
            <w:r/>
            <w:r>
              <w:rPr>
                <w:rFonts w:ascii="Calibri" w:hAnsi="Calibri"/>
                <w:b w:val="0"/>
                <w:i w:val="0"/>
                <w:sz w:val="20"/>
              </w:rPr>
              <w:t>0.3%</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0.1%</w:t>
            </w:r>
          </w:p>
        </w:tc>
        <w:tc>
          <w:tcPr>
            <w:tcW w:type="dxa" w:w="2880"/>
          </w:tcPr>
          <w:p>
            <w:r/>
            <w:r>
              <w:rPr>
                <w:rFonts w:ascii="Calibri" w:hAnsi="Calibri"/>
                <w:b w:val="0"/>
                <w:i w:val="0"/>
                <w:sz w:val="20"/>
              </w:rPr>
              <w:t>Native anadromous</w:t>
            </w:r>
          </w:p>
        </w:tc>
      </w:tr>
      <w:tr>
        <w:tc>
          <w:tcPr>
            <w:tcW w:type="dxa" w:w="2880"/>
          </w:tcPr>
          <w:p>
            <w:r/>
            <w:r>
              <w:rPr>
                <w:rFonts w:ascii="Calibri" w:hAnsi="Calibri"/>
                <w:b w:val="0"/>
                <w:i/>
                <w:sz w:val="20"/>
              </w:rPr>
              <w:t>Lophius americanus</w:t>
            </w:r>
            <w:r>
              <w:rPr>
                <w:rFonts w:ascii="Calibri" w:hAnsi="Calibri"/>
                <w:b w:val="0"/>
                <w:i w:val="0"/>
                <w:sz w:val="20"/>
              </w:rPr>
              <w:t xml:space="preserve"> (trace)</w:t>
            </w:r>
          </w:p>
        </w:tc>
        <w:tc>
          <w:tcPr>
            <w:tcW w:type="dxa" w:w="2880"/>
          </w:tcPr>
          <w:p>
            <w:r/>
            <w:r>
              <w:rPr>
                <w:rFonts w:ascii="Calibri" w:hAnsi="Calibri"/>
                <w:b w:val="0"/>
                <w:i w:val="0"/>
                <w:sz w:val="20"/>
              </w:rPr>
              <w:t>trace</w:t>
            </w:r>
          </w:p>
        </w:tc>
        <w:tc>
          <w:tcPr>
            <w:tcW w:type="dxa" w:w="2880"/>
          </w:tcPr>
          <w:p>
            <w:r/>
            <w:r>
              <w:rPr>
                <w:rFonts w:ascii="Calibri" w:hAnsi="Calibri"/>
                <w:b w:val="0"/>
                <w:i w:val="0"/>
                <w:sz w:val="20"/>
              </w:rPr>
              <w:t>Marine artifact</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r>
              <w:rPr>
                <w:rFonts w:ascii="Calibri" w:hAnsi="Calibri"/>
                <w:b w:val="0"/>
                <w:i w:val="0"/>
                <w:sz w:val="20"/>
              </w:rPr>
              <w:t>Marine site</w:t>
            </w:r>
          </w:p>
        </w:tc>
      </w:tr>
    </w:tbl>
    <w:p/>
    <w:p>
      <w:pPr>
        <w:pStyle w:val="Heading3"/>
      </w:pPr>
      <w:r>
        <w:t>Narrative</w:t>
      </w:r>
    </w:p>
    <w:p/>
    <w:p>
      <w:r>
        <w:rPr>
          <w:rFonts w:ascii="Calibri" w:hAnsi="Calibri"/>
          <w:b w:val="0"/>
          <w:i w:val="0"/>
          <w:sz w:val="22"/>
        </w:rPr>
        <w:t xml:space="preserve">Proctor Point Dock in Manchester Harbor in early June is the richest single-site fish community in this entire dataset — 16 species,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1.59, including Atlantic Herring, Atlantic Mackerel, Hickory Shad, Grubby Sculpin, Rock Gunnel, and Cunner simultaneously present at a single dock.</w:t>
      </w:r>
    </w:p>
    <w:p/>
    <w:p>
      <w:r>
        <w:rPr>
          <w:rFonts w:ascii="Calibri" w:hAnsi="Calibri"/>
          <w:b w:val="0"/>
          <w:i w:val="0"/>
          <w:sz w:val="22"/>
        </w:rPr>
        <w:t>This is the spring marine migration in full expression. Atlantic Herring (19.4%) and Atlantic Mackerel (13.7%) are schooling pelagic species that pass through New England nearshore waters in their northward spring migration — their combined 33% signal from a dock sample confirms their presence in Manchester Harbor in early June, the peak of this migration window.</w:t>
      </w:r>
    </w:p>
    <w:p/>
    <w:p>
      <w:r>
        <w:rPr>
          <w:rFonts w:ascii="Calibri" w:hAnsi="Calibri"/>
          <w:b w:val="0"/>
          <w:i/>
          <w:sz w:val="22"/>
        </w:rPr>
      </w:r>
      <w:r>
        <w:rPr>
          <w:rFonts w:ascii="Calibri" w:hAnsi="Calibri"/>
          <w:b w:val="0"/>
          <w:i/>
          <w:sz w:val="22"/>
        </w:rPr>
        <w:t>Hickory Shad (</w:t>
      </w:r>
      <w:r>
        <w:rPr>
          <w:rFonts w:ascii="Calibri" w:hAnsi="Calibri"/>
          <w:b w:val="0"/>
          <w:i w:val="0"/>
          <w:sz w:val="22"/>
        </w:rPr>
        <w:t>Alosa mediocris</w:t>
      </w:r>
      <w:r>
        <w:rPr>
          <w:rFonts w:ascii="Calibri" w:hAnsi="Calibri"/>
          <w:b w:val="0"/>
          <w:i/>
          <w:sz w:val="22"/>
        </w:rPr>
        <w:t>, 7.3%) is a conservation highlight.</w:t>
      </w:r>
      <w:r>
        <w:rPr>
          <w:rFonts w:ascii="Calibri" w:hAnsi="Calibri"/>
          <w:b w:val="0"/>
          <w:i w:val="0"/>
          <w:sz w:val="22"/>
        </w:rPr>
        <w:t>* Hickory Shad is an anadromous member of the herring family — less studied than Alewife and Blueback Herring but native to the Atlantic coast and ascends coastal rivers for spring spawning. Their eDNA at Manchester Harbor in June confirms that this species is present in the nearshore waters adjacent to the Sawmill Brook watershed — they may be staging in the harbor or ascending Sawmill Brook or adjacent streams.</w:t>
      </w:r>
    </w:p>
    <w:p/>
    <w:p>
      <w:r>
        <w:rPr>
          <w:rFonts w:ascii="Calibri" w:hAnsi="Calibri"/>
          <w:b w:val="0"/>
          <w:i w:val="0"/>
          <w:sz w:val="22"/>
        </w:rPr>
        <w:t>Grubby Sculpin (</w:t>
      </w:r>
      <w:r>
        <w:rPr>
          <w:rFonts w:ascii="Calibri" w:hAnsi="Calibri"/>
          <w:b w:val="0"/>
          <w:i/>
          <w:sz w:val="22"/>
        </w:rPr>
        <w:t>Myoxocephalus aenaeas</w:t>
      </w:r>
      <w:r>
        <w:rPr>
          <w:rFonts w:ascii="Calibri" w:hAnsi="Calibri"/>
          <w:b w:val="0"/>
          <w:i w:val="0"/>
          <w:sz w:val="22"/>
        </w:rPr>
        <w:t>, 1.4%) and Rock Gunnel (</w:t>
      </w:r>
      <w:r>
        <w:rPr>
          <w:rFonts w:ascii="Calibri" w:hAnsi="Calibri"/>
          <w:b w:val="0"/>
          <w:i/>
          <w:sz w:val="22"/>
        </w:rPr>
        <w:t>Pholis gunnellus</w:t>
      </w:r>
      <w:r>
        <w:rPr>
          <w:rFonts w:ascii="Calibri" w:hAnsi="Calibri"/>
          <w:b w:val="0"/>
          <w:i w:val="0"/>
          <w:sz w:val="22"/>
        </w:rPr>
        <w:t>, 0.6%) are cold-water nearshore benthic species — the Rocky Gulf of Maine character of Manchester's rocky subtidal zone is reflected in this community. Cunner (</w:t>
      </w:r>
      <w:r>
        <w:rPr>
          <w:rFonts w:ascii="Calibri" w:hAnsi="Calibri"/>
          <w:b w:val="0"/>
          <w:i/>
          <w:sz w:val="22"/>
        </w:rPr>
        <w:t>Tautogolabrus adspersus</w:t>
      </w:r>
      <w:r>
        <w:rPr>
          <w:rFonts w:ascii="Calibri" w:hAnsi="Calibri"/>
          <w:b w:val="0"/>
          <w:i w:val="0"/>
          <w:sz w:val="22"/>
        </w:rPr>
        <w:t>, 0.4%) is a wrasse of rocky reefs and kelp beds, confirming structured rocky habitat adjacent to the dock.</w:t>
      </w:r>
    </w:p>
    <w:p/>
    <w:p>
      <w:r>
        <w:rPr>
          <w:rFonts w:ascii="Calibri" w:hAnsi="Calibri"/>
          <w:b w:val="0"/>
          <w:i w:val="0"/>
          <w:sz w:val="22"/>
        </w:rPr>
        <w:t>Striped Bass (2.2%) are present as expected — following the spring baitfish concentration (Herring + Mackerel + Silverside) into the harbor.</w:t>
      </w:r>
    </w:p>
    <w:p/>
    <w:p>
      <w:r>
        <w:rPr>
          <w:rFonts w:ascii="Calibri" w:hAnsi="Calibri"/>
          <w:b w:val="0"/>
          <w:i w:val="0"/>
          <w:sz w:val="22"/>
        </w:rPr>
        <w:t>No Brook Trout — this is a marine dock site. The freshwater signal (Golden Shiner 1.7%, White Perch 0.3%) reflects freshwater input from Sawmill Brook and its tributaries draining into Manchester Harbor.</w:t>
      </w:r>
    </w:p>
    <w:p/>
    <w:p>
      <w:pPr>
        <w:pStyle w:val="Heading3"/>
      </w:pPr>
      <w:r>
        <w:t>Native vs. Non-Native</w:t>
      </w:r>
    </w:p>
    <w:p/>
    <w:p>
      <w:r>
        <w:rPr>
          <w:rFonts w:ascii="Calibri" w:hAnsi="Calibri"/>
          <w:b w:val="0"/>
          <w:i w:val="0"/>
          <w:sz w:val="22"/>
        </w:rPr>
        <w:t>All 16 species detected are native to the New England marine/estuarine ecosystem.</w:t>
      </w:r>
    </w:p>
    <w:p/>
    <w:p>
      <w:pPr>
        <w:pBdr>
          <w:bottom w:val="single" w:sz="6" w:space="1" w:color="auto"/>
        </w:pBdr>
      </w:pPr>
    </w:p>
    <w:p/>
    <w:p>
      <w:pPr>
        <w:pBdr>
          <w:bottom w:val="single" w:sz="6" w:space="1" w:color="auto"/>
        </w:pBdr>
      </w:pPr>
    </w:p>
    <w:p/>
    <w:p>
      <w:pPr>
        <w:pStyle w:val="Heading1"/>
      </w:pPr>
      <w:r>
        <w:t>Appendix: Cross-Batch Brook Trout &amp; Atlantic Salmon Summary</w:t>
      </w:r>
    </w:p>
    <w:p/>
    <w:p>
      <w:pPr>
        <w:pStyle w:val="Heading2"/>
      </w:pPr>
      <w:r>
        <w:t>Cross-Batch Brook Trout Summary</w:t>
      </w:r>
    </w:p>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Batch</w:t>
            </w:r>
          </w:p>
        </w:tc>
        <w:tc>
          <w:tcPr>
            <w:tcW w:type="dxa" w:w="2160"/>
          </w:tcPr>
          <w:p>
            <w:r/>
            <w:r>
              <w:rPr>
                <w:rFonts w:ascii="Calibri" w:hAnsi="Calibri"/>
                <w:b/>
                <w:i w:val="0"/>
                <w:sz w:val="20"/>
              </w:rPr>
              <w:t>Site</w:t>
            </w:r>
          </w:p>
        </w:tc>
        <w:tc>
          <w:tcPr>
            <w:tcW w:type="dxa" w:w="2160"/>
          </w:tcPr>
          <w:p>
            <w:r/>
            <w:r>
              <w:rPr>
                <w:rFonts w:ascii="Calibri" w:hAnsi="Calibri"/>
                <w:b/>
                <w:i w:val="0"/>
                <w:sz w:val="20"/>
              </w:rPr>
              <w:t>Date</w:t>
            </w:r>
          </w:p>
        </w:tc>
        <w:tc>
          <w:tcPr>
            <w:tcW w:type="dxa" w:w="2160"/>
          </w:tcPr>
          <w:p>
            <w:r/>
            <w:r>
              <w:rPr>
                <w:rFonts w:ascii="Calibri" w:hAnsi="Calibri"/>
                <w:b/>
                <w:i w:val="0"/>
                <w:sz w:val="20"/>
              </w:rPr>
              <w:t>Brook Trout</w:t>
            </w:r>
          </w:p>
        </w:tc>
      </w:tr>
      <w:tr>
        <w:tc>
          <w:tcPr>
            <w:tcW w:type="dxa" w:w="2160"/>
          </w:tcPr>
          <w:p>
            <w:r/>
            <w:r>
              <w:rPr>
                <w:rFonts w:ascii="Calibri" w:hAnsi="Calibri"/>
                <w:b w:val="0"/>
                <w:i w:val="0"/>
                <w:sz w:val="20"/>
              </w:rPr>
              <w:t>JVB4307</w:t>
            </w:r>
          </w:p>
        </w:tc>
        <w:tc>
          <w:tcPr>
            <w:tcW w:type="dxa" w:w="2160"/>
          </w:tcPr>
          <w:p>
            <w:r/>
            <w:r>
              <w:rPr>
                <w:rFonts w:ascii="Calibri" w:hAnsi="Calibri"/>
                <w:b w:val="0"/>
                <w:i w:val="0"/>
                <w:sz w:val="20"/>
              </w:rPr>
              <w:t>Red Brook Road Pool — MA</w:t>
            </w:r>
          </w:p>
        </w:tc>
        <w:tc>
          <w:tcPr>
            <w:tcW w:type="dxa" w:w="2160"/>
          </w:tcPr>
          <w:p>
            <w:r/>
            <w:r>
              <w:rPr>
                <w:rFonts w:ascii="Calibri" w:hAnsi="Calibri"/>
                <w:b w:val="0"/>
                <w:i w:val="0"/>
                <w:sz w:val="20"/>
              </w:rPr>
              <w:t>Sep 18, 2024</w:t>
            </w:r>
          </w:p>
        </w:tc>
        <w:tc>
          <w:tcPr>
            <w:tcW w:type="dxa" w:w="2160"/>
          </w:tcPr>
          <w:p>
            <w:r/>
            <w:r>
              <w:rPr>
                <w:rFonts w:ascii="Calibri" w:hAnsi="Calibri"/>
                <w:b/>
                <w:i w:val="0"/>
                <w:sz w:val="20"/>
              </w:rPr>
              <w:t>26.1% — strong</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Mashpee River — MA</w:t>
            </w:r>
          </w:p>
        </w:tc>
        <w:tc>
          <w:tcPr>
            <w:tcW w:type="dxa" w:w="2160"/>
          </w:tcPr>
          <w:p>
            <w:r/>
            <w:r>
              <w:rPr>
                <w:rFonts w:ascii="Calibri" w:hAnsi="Calibri"/>
                <w:b w:val="0"/>
                <w:i w:val="0"/>
                <w:sz w:val="20"/>
              </w:rPr>
              <w:t>Aug 28, 2024</w:t>
            </w:r>
          </w:p>
        </w:tc>
        <w:tc>
          <w:tcPr>
            <w:tcW w:type="dxa" w:w="2160"/>
          </w:tcPr>
          <w:p>
            <w:r/>
            <w:r>
              <w:rPr>
                <w:rFonts w:ascii="Calibri" w:hAnsi="Calibri"/>
                <w:b/>
                <w:i w:val="0"/>
                <w:sz w:val="20"/>
              </w:rPr>
              <w:t>25.9% — strong</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Quashnet River — MA</w:t>
            </w:r>
          </w:p>
        </w:tc>
        <w:tc>
          <w:tcPr>
            <w:tcW w:type="dxa" w:w="2160"/>
          </w:tcPr>
          <w:p>
            <w:r/>
            <w:r>
              <w:rPr>
                <w:rFonts w:ascii="Calibri" w:hAnsi="Calibri"/>
                <w:b w:val="0"/>
                <w:i w:val="0"/>
                <w:sz w:val="20"/>
              </w:rPr>
              <w:t>Aug 28, 2024</w:t>
            </w:r>
          </w:p>
        </w:tc>
        <w:tc>
          <w:tcPr>
            <w:tcW w:type="dxa" w:w="2160"/>
          </w:tcPr>
          <w:p>
            <w:r/>
            <w:r>
              <w:rPr>
                <w:rFonts w:ascii="Calibri" w:hAnsi="Calibri"/>
                <w:b/>
                <w:i w:val="0"/>
                <w:sz w:val="20"/>
              </w:rPr>
              <w:t>17.4% — strong</w:t>
            </w:r>
          </w:p>
        </w:tc>
      </w:tr>
      <w:tr>
        <w:tc>
          <w:tcPr>
            <w:tcW w:type="dxa" w:w="2160"/>
          </w:tcPr>
          <w:p>
            <w:r/>
            <w:r>
              <w:rPr>
                <w:rFonts w:ascii="Calibri" w:hAnsi="Calibri"/>
                <w:b w:val="0"/>
                <w:i w:val="0"/>
                <w:sz w:val="20"/>
              </w:rPr>
              <w:t>JVB5776</w:t>
            </w:r>
          </w:p>
        </w:tc>
        <w:tc>
          <w:tcPr>
            <w:tcW w:type="dxa" w:w="2160"/>
          </w:tcPr>
          <w:p>
            <w:r/>
            <w:r>
              <w:rPr>
                <w:rFonts w:ascii="Calibri" w:hAnsi="Calibri"/>
                <w:b w:val="0"/>
                <w:i w:val="0"/>
                <w:sz w:val="20"/>
              </w:rPr>
              <w:t>Crotch Camp Brook — ME</w:t>
            </w:r>
          </w:p>
        </w:tc>
        <w:tc>
          <w:tcPr>
            <w:tcW w:type="dxa" w:w="2160"/>
          </w:tcPr>
          <w:p>
            <w:r/>
            <w:r>
              <w:rPr>
                <w:rFonts w:ascii="Calibri" w:hAnsi="Calibri"/>
                <w:b w:val="0"/>
                <w:i w:val="0"/>
                <w:sz w:val="20"/>
              </w:rPr>
              <w:t>Nov 2023</w:t>
            </w:r>
          </w:p>
        </w:tc>
        <w:tc>
          <w:tcPr>
            <w:tcW w:type="dxa" w:w="2160"/>
          </w:tcPr>
          <w:p>
            <w:r/>
            <w:r>
              <w:rPr>
                <w:rFonts w:ascii="Calibri" w:hAnsi="Calibri"/>
                <w:b w:val="0"/>
                <w:i w:val="0"/>
                <w:sz w:val="20"/>
              </w:rPr>
              <w:t>~16.9% — strong</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Sawmill Brook — School St (Manchester MA)</w:t>
            </w:r>
          </w:p>
        </w:tc>
        <w:tc>
          <w:tcPr>
            <w:tcW w:type="dxa" w:w="2160"/>
          </w:tcPr>
          <w:p>
            <w:r/>
            <w:r>
              <w:rPr>
                <w:rFonts w:ascii="Calibri" w:hAnsi="Calibri"/>
                <w:b w:val="0"/>
                <w:i w:val="0"/>
                <w:sz w:val="20"/>
              </w:rPr>
              <w:t>Aug 28, 2024</w:t>
            </w:r>
          </w:p>
        </w:tc>
        <w:tc>
          <w:tcPr>
            <w:tcW w:type="dxa" w:w="2160"/>
          </w:tcPr>
          <w:p>
            <w:r/>
            <w:r>
              <w:rPr>
                <w:rFonts w:ascii="Calibri" w:hAnsi="Calibri"/>
                <w:b w:val="0"/>
                <w:i w:val="0"/>
                <w:sz w:val="20"/>
              </w:rPr>
              <w:t>2.5% (stable, 2 seasons)</w:t>
            </w:r>
          </w:p>
        </w:tc>
      </w:tr>
      <w:tr>
        <w:tc>
          <w:tcPr>
            <w:tcW w:type="dxa" w:w="2160"/>
          </w:tcPr>
          <w:p>
            <w:r/>
            <w:r>
              <w:rPr>
                <w:rFonts w:ascii="Calibri" w:hAnsi="Calibri"/>
                <w:b w:val="0"/>
                <w:i w:val="0"/>
                <w:sz w:val="20"/>
              </w:rPr>
              <w:t>JVB5776</w:t>
            </w:r>
          </w:p>
        </w:tc>
        <w:tc>
          <w:tcPr>
            <w:tcW w:type="dxa" w:w="2160"/>
          </w:tcPr>
          <w:p>
            <w:r/>
            <w:r>
              <w:rPr>
                <w:rFonts w:ascii="Calibri" w:hAnsi="Calibri"/>
                <w:b w:val="0"/>
                <w:i w:val="0"/>
                <w:sz w:val="20"/>
              </w:rPr>
              <w:t>West Branch Narraguagus — ME</w:t>
            </w:r>
          </w:p>
        </w:tc>
        <w:tc>
          <w:tcPr>
            <w:tcW w:type="dxa" w:w="2160"/>
          </w:tcPr>
          <w:p>
            <w:r/>
            <w:r>
              <w:rPr>
                <w:rFonts w:ascii="Calibri" w:hAnsi="Calibri"/>
                <w:b w:val="0"/>
                <w:i w:val="0"/>
                <w:sz w:val="20"/>
              </w:rPr>
              <w:t>Nov 2023</w:t>
            </w:r>
          </w:p>
        </w:tc>
        <w:tc>
          <w:tcPr>
            <w:tcW w:type="dxa" w:w="2160"/>
          </w:tcPr>
          <w:p>
            <w:r/>
            <w:r>
              <w:rPr>
                <w:rFonts w:ascii="Calibri" w:hAnsi="Calibri"/>
                <w:b w:val="0"/>
                <w:i w:val="0"/>
                <w:sz w:val="20"/>
              </w:rPr>
              <w:t>~1.9%</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Sawmill Swamp (Manchester MA)</w:t>
            </w:r>
          </w:p>
        </w:tc>
        <w:tc>
          <w:tcPr>
            <w:tcW w:type="dxa" w:w="2160"/>
          </w:tcPr>
          <w:p>
            <w:r/>
            <w:r>
              <w:rPr>
                <w:rFonts w:ascii="Calibri" w:hAnsi="Calibri"/>
                <w:b w:val="0"/>
                <w:i w:val="0"/>
                <w:sz w:val="20"/>
              </w:rPr>
              <w:t>Aug 28, 2024</w:t>
            </w:r>
          </w:p>
        </w:tc>
        <w:tc>
          <w:tcPr>
            <w:tcW w:type="dxa" w:w="2160"/>
          </w:tcPr>
          <w:p>
            <w:r/>
            <w:r>
              <w:rPr>
                <w:rFonts w:ascii="Calibri" w:hAnsi="Calibri"/>
                <w:b w:val="0"/>
                <w:i w:val="0"/>
                <w:sz w:val="20"/>
              </w:rPr>
              <w:t>1.0% — cold-water refuge</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Third Herring Brook (Norwell/Hanover MA)</w:t>
            </w:r>
          </w:p>
        </w:tc>
        <w:tc>
          <w:tcPr>
            <w:tcW w:type="dxa" w:w="2160"/>
          </w:tcPr>
          <w:p>
            <w:r/>
            <w:r>
              <w:rPr>
                <w:rFonts w:ascii="Calibri" w:hAnsi="Calibri"/>
                <w:b w:val="0"/>
                <w:i w:val="0"/>
                <w:sz w:val="20"/>
              </w:rPr>
              <w:t>Aug 28, 2024</w:t>
            </w:r>
          </w:p>
        </w:tc>
        <w:tc>
          <w:tcPr>
            <w:tcW w:type="dxa" w:w="2160"/>
          </w:tcPr>
          <w:p>
            <w:r/>
            <w:r>
              <w:rPr>
                <w:rFonts w:ascii="Calibri" w:hAnsi="Calibri"/>
                <w:b w:val="0"/>
                <w:i w:val="0"/>
                <w:sz w:val="20"/>
              </w:rPr>
              <w:t>trace — resample needed</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Sawmill Brook — Fire Station (Manchester MA)</w:t>
            </w:r>
          </w:p>
        </w:tc>
        <w:tc>
          <w:tcPr>
            <w:tcW w:type="dxa" w:w="2160"/>
          </w:tcPr>
          <w:p>
            <w:r/>
            <w:r>
              <w:rPr>
                <w:rFonts w:ascii="Calibri" w:hAnsi="Calibri"/>
                <w:b w:val="0"/>
                <w:i w:val="0"/>
                <w:sz w:val="20"/>
              </w:rPr>
              <w:t>Aug 28, 2024</w:t>
            </w:r>
          </w:p>
        </w:tc>
        <w:tc>
          <w:tcPr>
            <w:tcW w:type="dxa" w:w="2160"/>
          </w:tcPr>
          <w:p>
            <w:r/>
            <w:r>
              <w:rPr>
                <w:rFonts w:ascii="Calibri" w:hAnsi="Calibri"/>
                <w:b w:val="0"/>
                <w:i w:val="0"/>
                <w:sz w:val="20"/>
              </w:rPr>
              <w:t>trace — tidal zone</w:t>
            </w:r>
          </w:p>
        </w:tc>
      </w:tr>
      <w:tr>
        <w:tc>
          <w:tcPr>
            <w:tcW w:type="dxa" w:w="2160"/>
          </w:tcPr>
          <w:p>
            <w:r/>
            <w:r>
              <w:rPr>
                <w:rFonts w:ascii="Calibri" w:hAnsi="Calibri"/>
                <w:b w:val="0"/>
                <w:i w:val="0"/>
                <w:sz w:val="20"/>
              </w:rPr>
              <w:t>JVB3759</w:t>
            </w:r>
          </w:p>
        </w:tc>
        <w:tc>
          <w:tcPr>
            <w:tcW w:type="dxa" w:w="2160"/>
          </w:tcPr>
          <w:p>
            <w:r/>
            <w:r>
              <w:rPr>
                <w:rFonts w:ascii="Calibri" w:hAnsi="Calibri"/>
                <w:b w:val="0"/>
                <w:i w:val="0"/>
                <w:sz w:val="20"/>
              </w:rPr>
              <w:t>Ellsworth Dam — ME</w:t>
            </w:r>
          </w:p>
        </w:tc>
        <w:tc>
          <w:tcPr>
            <w:tcW w:type="dxa" w:w="2160"/>
          </w:tcPr>
          <w:p>
            <w:r/>
            <w:r>
              <w:rPr>
                <w:rFonts w:ascii="Calibri" w:hAnsi="Calibri"/>
                <w:b w:val="0"/>
                <w:i w:val="0"/>
                <w:sz w:val="20"/>
              </w:rPr>
              <w:t>Jul 2024</w:t>
            </w:r>
          </w:p>
        </w:tc>
        <w:tc>
          <w:tcPr>
            <w:tcW w:type="dxa" w:w="2160"/>
          </w:tcPr>
          <w:p>
            <w:r/>
            <w:r>
              <w:rPr>
                <w:rFonts w:ascii="Calibri" w:hAnsi="Calibri"/>
                <w:b w:val="0"/>
                <w:i w:val="0"/>
                <w:sz w:val="20"/>
              </w:rPr>
              <w:t>Absent — dam pool</w:t>
            </w:r>
          </w:p>
        </w:tc>
      </w:tr>
      <w:tr>
        <w:tc>
          <w:tcPr>
            <w:tcW w:type="dxa" w:w="2160"/>
          </w:tcPr>
          <w:p>
            <w:r/>
            <w:r>
              <w:rPr>
                <w:rFonts w:ascii="Calibri" w:hAnsi="Calibri"/>
                <w:b w:val="0"/>
                <w:i w:val="0"/>
                <w:sz w:val="20"/>
              </w:rPr>
              <w:t>JVB4307</w:t>
            </w:r>
          </w:p>
        </w:tc>
        <w:tc>
          <w:tcPr>
            <w:tcW w:type="dxa" w:w="2160"/>
          </w:tcPr>
          <w:p>
            <w:r/>
            <w:r>
              <w:rPr>
                <w:rFonts w:ascii="Calibri" w:hAnsi="Calibri"/>
                <w:b w:val="0"/>
                <w:i w:val="0"/>
                <w:sz w:val="20"/>
              </w:rPr>
              <w:t>Ellsworth Dam (all sites)</w:t>
            </w:r>
          </w:p>
        </w:tc>
        <w:tc>
          <w:tcPr>
            <w:tcW w:type="dxa" w:w="2160"/>
          </w:tcPr>
          <w:p>
            <w:r/>
            <w:r>
              <w:rPr>
                <w:rFonts w:ascii="Calibri" w:hAnsi="Calibri"/>
                <w:b w:val="0"/>
                <w:i w:val="0"/>
                <w:sz w:val="20"/>
              </w:rPr>
              <w:t>Sep 2024</w:t>
            </w:r>
          </w:p>
        </w:tc>
        <w:tc>
          <w:tcPr>
            <w:tcW w:type="dxa" w:w="2160"/>
          </w:tcPr>
          <w:p>
            <w:r/>
            <w:r>
              <w:rPr>
                <w:rFonts w:ascii="Calibri" w:hAnsi="Calibri"/>
                <w:b w:val="0"/>
                <w:i w:val="0"/>
                <w:sz w:val="20"/>
              </w:rPr>
              <w:t>Absent — dam pool</w:t>
            </w:r>
          </w:p>
        </w:tc>
      </w:tr>
      <w:tr>
        <w:tc>
          <w:tcPr>
            <w:tcW w:type="dxa" w:w="2160"/>
          </w:tcPr>
          <w:p>
            <w:r/>
            <w:r>
              <w:rPr>
                <w:rFonts w:ascii="Calibri" w:hAnsi="Calibri"/>
                <w:b w:val="0"/>
                <w:i w:val="0"/>
                <w:sz w:val="20"/>
              </w:rPr>
              <w:t>JVB4307</w:t>
            </w:r>
          </w:p>
        </w:tc>
        <w:tc>
          <w:tcPr>
            <w:tcW w:type="dxa" w:w="2160"/>
          </w:tcPr>
          <w:p>
            <w:r/>
            <w:r>
              <w:rPr>
                <w:rFonts w:ascii="Calibri" w:hAnsi="Calibri"/>
                <w:b w:val="0"/>
                <w:i w:val="0"/>
                <w:sz w:val="20"/>
              </w:rPr>
              <w:t>Machias River Above Falls</w:t>
            </w:r>
          </w:p>
        </w:tc>
        <w:tc>
          <w:tcPr>
            <w:tcW w:type="dxa" w:w="2160"/>
          </w:tcPr>
          <w:p>
            <w:r/>
            <w:r>
              <w:rPr>
                <w:rFonts w:ascii="Calibri" w:hAnsi="Calibri"/>
                <w:b w:val="0"/>
                <w:i w:val="0"/>
                <w:sz w:val="20"/>
              </w:rPr>
              <w:t>Sep 12, 2024</w:t>
            </w:r>
          </w:p>
        </w:tc>
        <w:tc>
          <w:tcPr>
            <w:tcW w:type="dxa" w:w="2160"/>
          </w:tcPr>
          <w:p>
            <w:r/>
            <w:r>
              <w:rPr>
                <w:rFonts w:ascii="Calibri" w:hAnsi="Calibri"/>
                <w:b w:val="0"/>
                <w:i w:val="0"/>
                <w:sz w:val="20"/>
              </w:rPr>
              <w:t>Absent — timing; resample Oct/Nov</w:t>
            </w:r>
          </w:p>
        </w:tc>
      </w:tr>
      <w:tr>
        <w:tc>
          <w:tcPr>
            <w:tcW w:type="dxa" w:w="2160"/>
          </w:tcPr>
          <w:p>
            <w:r/>
            <w:r>
              <w:rPr>
                <w:rFonts w:ascii="Calibri" w:hAnsi="Calibri"/>
                <w:b w:val="0"/>
                <w:i w:val="0"/>
                <w:sz w:val="20"/>
              </w:rPr>
              <w:t>JVB4307</w:t>
            </w:r>
          </w:p>
        </w:tc>
        <w:tc>
          <w:tcPr>
            <w:tcW w:type="dxa" w:w="2160"/>
          </w:tcPr>
          <w:p>
            <w:r/>
            <w:r>
              <w:rPr>
                <w:rFonts w:ascii="Calibri" w:hAnsi="Calibri"/>
                <w:b w:val="0"/>
                <w:i w:val="0"/>
                <w:sz w:val="20"/>
              </w:rPr>
              <w:t>Cat Brook / Forest Landing</w:t>
            </w:r>
          </w:p>
        </w:tc>
        <w:tc>
          <w:tcPr>
            <w:tcW w:type="dxa" w:w="2160"/>
          </w:tcPr>
          <w:p>
            <w:r/>
            <w:r>
              <w:rPr>
                <w:rFonts w:ascii="Calibri" w:hAnsi="Calibri"/>
                <w:b w:val="0"/>
                <w:i w:val="0"/>
                <w:sz w:val="20"/>
              </w:rPr>
              <w:t>Oct 14, 2024</w:t>
            </w:r>
          </w:p>
        </w:tc>
        <w:tc>
          <w:tcPr>
            <w:tcW w:type="dxa" w:w="2160"/>
          </w:tcPr>
          <w:p>
            <w:r/>
            <w:r>
              <w:rPr>
                <w:rFonts w:ascii="Calibri" w:hAnsi="Calibri"/>
                <w:b w:val="0"/>
                <w:i w:val="0"/>
                <w:sz w:val="20"/>
              </w:rPr>
              <w:t>Absent — warm-water pond</w:t>
            </w:r>
          </w:p>
        </w:tc>
      </w:tr>
    </w:tbl>
    <w:p/>
    <w:p>
      <w:r>
        <w:rPr>
          <w:rFonts w:ascii="Calibri" w:hAnsi="Calibri"/>
          <w:b w:val="0"/>
          <w:i w:val="0"/>
          <w:sz w:val="22"/>
        </w:rPr>
        <w:t>The four strongest Brook Trout signals — Red Brook (26.1%), Mashpee River (25.9%), Quashnet River (17.4%), Crotch Camp Brook (16.9%) — are all in-season detections during the hardest months for cold-water fish: August and September. These are not winter detections in easy conditions; they are results that confirm year-round cold-water refugia and resident populations that are surviving summer thermal stress.</w:t>
      </w:r>
    </w:p>
    <w:p/>
    <w:p>
      <w:pPr>
        <w:pBdr>
          <w:bottom w:val="single" w:sz="6" w:space="1" w:color="auto"/>
        </w:pBdr>
      </w:pPr>
    </w:p>
    <w:p/>
    <w:p>
      <w:r>
        <w:rPr>
          <w:rFonts w:ascii="Calibri" w:hAnsi="Calibri"/>
          <w:b w:val="0"/>
          <w:i/>
          <w:sz w:val="22"/>
        </w:rPr>
        <w:t>All relative abundances are read-normalized within each sample. Non-aquatic incidentals (amphibians, reptiles, birds, mammals) are excluded from fish community analysis. Fish percentages are re-normalized to fish-only reads with non-fish vertebrates removed.</w:t>
      </w:r>
    </w:p>
    <w:p/>
    <w:p/>
    <w:p>
      <w:pPr>
        <w:pStyle w:val="Heading2"/>
      </w:pPr>
      <w:r>
        <w:t>Cross-Batch Summary — Brook Trout and Atlantic Salmon</w:t>
      </w:r>
    </w:p>
    <w:p/>
    <w:p/>
    <w:p>
      <w:pPr>
        <w:pStyle w:val="Heading2"/>
      </w:pPr>
      <w:r>
        <w:t>Brook Trout Status — All Batches</w:t>
      </w:r>
    </w:p>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Batch</w:t>
            </w:r>
          </w:p>
        </w:tc>
        <w:tc>
          <w:tcPr>
            <w:tcW w:type="dxa" w:w="2160"/>
          </w:tcPr>
          <w:p>
            <w:r/>
            <w:r>
              <w:rPr>
                <w:rFonts w:ascii="Calibri" w:hAnsi="Calibri"/>
                <w:b/>
                <w:i w:val="0"/>
                <w:sz w:val="20"/>
              </w:rPr>
              <w:t>Site</w:t>
            </w:r>
          </w:p>
        </w:tc>
        <w:tc>
          <w:tcPr>
            <w:tcW w:type="dxa" w:w="2160"/>
          </w:tcPr>
          <w:p>
            <w:r/>
            <w:r>
              <w:rPr>
                <w:rFonts w:ascii="Calibri" w:hAnsi="Calibri"/>
                <w:b/>
                <w:i w:val="0"/>
                <w:sz w:val="20"/>
              </w:rPr>
              <w:t>Date</w:t>
            </w:r>
          </w:p>
        </w:tc>
        <w:tc>
          <w:tcPr>
            <w:tcW w:type="dxa" w:w="2160"/>
          </w:tcPr>
          <w:p>
            <w:r/>
            <w:r>
              <w:rPr>
                <w:rFonts w:ascii="Calibri" w:hAnsi="Calibri"/>
                <w:b/>
                <w:i w:val="0"/>
                <w:sz w:val="20"/>
              </w:rPr>
              <w:t>Brook Trout</w:t>
            </w:r>
          </w:p>
        </w:tc>
      </w:tr>
      <w:tr>
        <w:tc>
          <w:tcPr>
            <w:tcW w:type="dxa" w:w="2160"/>
          </w:tcPr>
          <w:p>
            <w:r/>
            <w:r>
              <w:rPr>
                <w:rFonts w:ascii="Calibri" w:hAnsi="Calibri"/>
                <w:b w:val="0"/>
                <w:i w:val="0"/>
                <w:sz w:val="20"/>
              </w:rPr>
              <w:t>JVB4307</w:t>
            </w:r>
          </w:p>
        </w:tc>
        <w:tc>
          <w:tcPr>
            <w:tcW w:type="dxa" w:w="2160"/>
          </w:tcPr>
          <w:p>
            <w:r/>
            <w:r>
              <w:rPr>
                <w:rFonts w:ascii="Calibri" w:hAnsi="Calibri"/>
                <w:b w:val="0"/>
                <w:i w:val="0"/>
                <w:sz w:val="20"/>
              </w:rPr>
              <w:t>Red Brook Road Pool — MA</w:t>
            </w:r>
          </w:p>
        </w:tc>
        <w:tc>
          <w:tcPr>
            <w:tcW w:type="dxa" w:w="2160"/>
          </w:tcPr>
          <w:p>
            <w:r/>
            <w:r>
              <w:rPr>
                <w:rFonts w:ascii="Calibri" w:hAnsi="Calibri"/>
                <w:b w:val="0"/>
                <w:i w:val="0"/>
                <w:sz w:val="20"/>
              </w:rPr>
              <w:t>Sep 18, 2024</w:t>
            </w:r>
          </w:p>
        </w:tc>
        <w:tc>
          <w:tcPr>
            <w:tcW w:type="dxa" w:w="2160"/>
          </w:tcPr>
          <w:p>
            <w:r/>
            <w:r>
              <w:rPr>
                <w:rFonts w:ascii="Calibri" w:hAnsi="Calibri"/>
                <w:b/>
                <w:i w:val="0"/>
                <w:sz w:val="20"/>
              </w:rPr>
              <w:t>26.1% — strong</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Mashpee River — MA</w:t>
            </w:r>
          </w:p>
        </w:tc>
        <w:tc>
          <w:tcPr>
            <w:tcW w:type="dxa" w:w="2160"/>
          </w:tcPr>
          <w:p>
            <w:r/>
            <w:r>
              <w:rPr>
                <w:rFonts w:ascii="Calibri" w:hAnsi="Calibri"/>
                <w:b w:val="0"/>
                <w:i w:val="0"/>
                <w:sz w:val="20"/>
              </w:rPr>
              <w:t>Aug 28, 2024</w:t>
            </w:r>
          </w:p>
        </w:tc>
        <w:tc>
          <w:tcPr>
            <w:tcW w:type="dxa" w:w="2160"/>
          </w:tcPr>
          <w:p>
            <w:r/>
            <w:r>
              <w:rPr>
                <w:rFonts w:ascii="Calibri" w:hAnsi="Calibri"/>
                <w:b/>
                <w:i w:val="0"/>
                <w:sz w:val="20"/>
              </w:rPr>
              <w:t>25.9% — strong</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Quashnet River — MA</w:t>
            </w:r>
          </w:p>
        </w:tc>
        <w:tc>
          <w:tcPr>
            <w:tcW w:type="dxa" w:w="2160"/>
          </w:tcPr>
          <w:p>
            <w:r/>
            <w:r>
              <w:rPr>
                <w:rFonts w:ascii="Calibri" w:hAnsi="Calibri"/>
                <w:b w:val="0"/>
                <w:i w:val="0"/>
                <w:sz w:val="20"/>
              </w:rPr>
              <w:t>Aug 28, 2024</w:t>
            </w:r>
          </w:p>
        </w:tc>
        <w:tc>
          <w:tcPr>
            <w:tcW w:type="dxa" w:w="2160"/>
          </w:tcPr>
          <w:p>
            <w:r/>
            <w:r>
              <w:rPr>
                <w:rFonts w:ascii="Calibri" w:hAnsi="Calibri"/>
                <w:b/>
                <w:i w:val="0"/>
                <w:sz w:val="20"/>
              </w:rPr>
              <w:t>17.4% — strong</w:t>
            </w:r>
          </w:p>
        </w:tc>
      </w:tr>
      <w:tr>
        <w:tc>
          <w:tcPr>
            <w:tcW w:type="dxa" w:w="2160"/>
          </w:tcPr>
          <w:p>
            <w:r/>
            <w:r>
              <w:rPr>
                <w:rFonts w:ascii="Calibri" w:hAnsi="Calibri"/>
                <w:b w:val="0"/>
                <w:i w:val="0"/>
                <w:sz w:val="20"/>
              </w:rPr>
              <w:t>JVB5776</w:t>
            </w:r>
          </w:p>
        </w:tc>
        <w:tc>
          <w:tcPr>
            <w:tcW w:type="dxa" w:w="2160"/>
          </w:tcPr>
          <w:p>
            <w:r/>
            <w:r>
              <w:rPr>
                <w:rFonts w:ascii="Calibri" w:hAnsi="Calibri"/>
                <w:b w:val="0"/>
                <w:i w:val="0"/>
                <w:sz w:val="20"/>
              </w:rPr>
              <w:t>Crotch Camp Brook — ME</w:t>
            </w:r>
          </w:p>
        </w:tc>
        <w:tc>
          <w:tcPr>
            <w:tcW w:type="dxa" w:w="2160"/>
          </w:tcPr>
          <w:p>
            <w:r/>
            <w:r>
              <w:rPr>
                <w:rFonts w:ascii="Calibri" w:hAnsi="Calibri"/>
                <w:b w:val="0"/>
                <w:i w:val="0"/>
                <w:sz w:val="20"/>
              </w:rPr>
              <w:t>Nov 2023</w:t>
            </w:r>
          </w:p>
        </w:tc>
        <w:tc>
          <w:tcPr>
            <w:tcW w:type="dxa" w:w="2160"/>
          </w:tcPr>
          <w:p>
            <w:r/>
            <w:r>
              <w:rPr>
                <w:rFonts w:ascii="Calibri" w:hAnsi="Calibri"/>
                <w:b w:val="0"/>
                <w:i w:val="0"/>
                <w:sz w:val="20"/>
              </w:rPr>
              <w:t>~16.9% — strong</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Sawmill Brook — School St (Manchester MA)</w:t>
            </w:r>
          </w:p>
        </w:tc>
        <w:tc>
          <w:tcPr>
            <w:tcW w:type="dxa" w:w="2160"/>
          </w:tcPr>
          <w:p>
            <w:r/>
            <w:r>
              <w:rPr>
                <w:rFonts w:ascii="Calibri" w:hAnsi="Calibri"/>
                <w:b w:val="0"/>
                <w:i w:val="0"/>
                <w:sz w:val="20"/>
              </w:rPr>
              <w:t>Aug 28, 2024</w:t>
            </w:r>
          </w:p>
        </w:tc>
        <w:tc>
          <w:tcPr>
            <w:tcW w:type="dxa" w:w="2160"/>
          </w:tcPr>
          <w:p>
            <w:r/>
            <w:r>
              <w:rPr>
                <w:rFonts w:ascii="Calibri" w:hAnsi="Calibri"/>
                <w:b w:val="0"/>
                <w:i w:val="0"/>
                <w:sz w:val="20"/>
              </w:rPr>
              <w:t>2.5% — stable</w:t>
            </w:r>
          </w:p>
        </w:tc>
      </w:tr>
      <w:tr>
        <w:tc>
          <w:tcPr>
            <w:tcW w:type="dxa" w:w="2160"/>
          </w:tcPr>
          <w:p>
            <w:r/>
            <w:r>
              <w:rPr>
                <w:rFonts w:ascii="Calibri" w:hAnsi="Calibri"/>
                <w:b w:val="0"/>
                <w:i w:val="0"/>
                <w:sz w:val="20"/>
              </w:rPr>
              <w:t>JVB5776</w:t>
            </w:r>
          </w:p>
        </w:tc>
        <w:tc>
          <w:tcPr>
            <w:tcW w:type="dxa" w:w="2160"/>
          </w:tcPr>
          <w:p>
            <w:r/>
            <w:r>
              <w:rPr>
                <w:rFonts w:ascii="Calibri" w:hAnsi="Calibri"/>
                <w:b w:val="0"/>
                <w:i w:val="0"/>
                <w:sz w:val="20"/>
              </w:rPr>
              <w:t>Sawmill Brook — School St (Manchester MA)</w:t>
            </w:r>
          </w:p>
        </w:tc>
        <w:tc>
          <w:tcPr>
            <w:tcW w:type="dxa" w:w="2160"/>
          </w:tcPr>
          <w:p>
            <w:r/>
            <w:r>
              <w:rPr>
                <w:rFonts w:ascii="Calibri" w:hAnsi="Calibri"/>
                <w:b w:val="0"/>
                <w:i w:val="0"/>
                <w:sz w:val="20"/>
              </w:rPr>
              <w:t>Nov 2023</w:t>
            </w:r>
          </w:p>
        </w:tc>
        <w:tc>
          <w:tcPr>
            <w:tcW w:type="dxa" w:w="2160"/>
          </w:tcPr>
          <w:p>
            <w:r/>
            <w:r>
              <w:rPr>
                <w:rFonts w:ascii="Calibri" w:hAnsi="Calibri"/>
                <w:b w:val="0"/>
                <w:i w:val="0"/>
                <w:sz w:val="20"/>
              </w:rPr>
              <w:t>2.5% — stable</w:t>
            </w:r>
          </w:p>
        </w:tc>
      </w:tr>
      <w:tr>
        <w:tc>
          <w:tcPr>
            <w:tcW w:type="dxa" w:w="2160"/>
          </w:tcPr>
          <w:p>
            <w:r/>
            <w:r>
              <w:rPr>
                <w:rFonts w:ascii="Calibri" w:hAnsi="Calibri"/>
                <w:b w:val="0"/>
                <w:i w:val="0"/>
                <w:sz w:val="20"/>
              </w:rPr>
              <w:t>JVB5776</w:t>
            </w:r>
          </w:p>
        </w:tc>
        <w:tc>
          <w:tcPr>
            <w:tcW w:type="dxa" w:w="2160"/>
          </w:tcPr>
          <w:p>
            <w:r/>
            <w:r>
              <w:rPr>
                <w:rFonts w:ascii="Calibri" w:hAnsi="Calibri"/>
                <w:b w:val="0"/>
                <w:i w:val="0"/>
                <w:sz w:val="20"/>
              </w:rPr>
              <w:t>West Branch Narraguagus — ME</w:t>
            </w:r>
          </w:p>
        </w:tc>
        <w:tc>
          <w:tcPr>
            <w:tcW w:type="dxa" w:w="2160"/>
          </w:tcPr>
          <w:p>
            <w:r/>
            <w:r>
              <w:rPr>
                <w:rFonts w:ascii="Calibri" w:hAnsi="Calibri"/>
                <w:b w:val="0"/>
                <w:i w:val="0"/>
                <w:sz w:val="20"/>
              </w:rPr>
              <w:t>Nov 2023</w:t>
            </w:r>
          </w:p>
        </w:tc>
        <w:tc>
          <w:tcPr>
            <w:tcW w:type="dxa" w:w="2160"/>
          </w:tcPr>
          <w:p>
            <w:r/>
            <w:r>
              <w:rPr>
                <w:rFonts w:ascii="Calibri" w:hAnsi="Calibri"/>
                <w:b w:val="0"/>
                <w:i w:val="0"/>
                <w:sz w:val="20"/>
              </w:rPr>
              <w:t>~1.9%</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Sawmill Swamp (Manchester MA)</w:t>
            </w:r>
          </w:p>
        </w:tc>
        <w:tc>
          <w:tcPr>
            <w:tcW w:type="dxa" w:w="2160"/>
          </w:tcPr>
          <w:p>
            <w:r/>
            <w:r>
              <w:rPr>
                <w:rFonts w:ascii="Calibri" w:hAnsi="Calibri"/>
                <w:b w:val="0"/>
                <w:i w:val="0"/>
                <w:sz w:val="20"/>
              </w:rPr>
              <w:t>Aug 28, 2024</w:t>
            </w:r>
          </w:p>
        </w:tc>
        <w:tc>
          <w:tcPr>
            <w:tcW w:type="dxa" w:w="2160"/>
          </w:tcPr>
          <w:p>
            <w:r/>
            <w:r>
              <w:rPr>
                <w:rFonts w:ascii="Calibri" w:hAnsi="Calibri"/>
                <w:b w:val="0"/>
                <w:i w:val="0"/>
                <w:sz w:val="20"/>
              </w:rPr>
              <w:t>1.0% — cold-water refuge</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Third Herring Brook (Norwell/Hanover MA)</w:t>
            </w:r>
          </w:p>
        </w:tc>
        <w:tc>
          <w:tcPr>
            <w:tcW w:type="dxa" w:w="2160"/>
          </w:tcPr>
          <w:p>
            <w:r/>
            <w:r>
              <w:rPr>
                <w:rFonts w:ascii="Calibri" w:hAnsi="Calibri"/>
                <w:b w:val="0"/>
                <w:i w:val="0"/>
                <w:sz w:val="20"/>
              </w:rPr>
              <w:t>Aug 28, 2024</w:t>
            </w:r>
          </w:p>
        </w:tc>
        <w:tc>
          <w:tcPr>
            <w:tcW w:type="dxa" w:w="2160"/>
          </w:tcPr>
          <w:p>
            <w:r/>
            <w:r>
              <w:rPr>
                <w:rFonts w:ascii="Calibri" w:hAnsi="Calibri"/>
                <w:b w:val="0"/>
                <w:i w:val="0"/>
                <w:sz w:val="20"/>
              </w:rPr>
              <w:t>trace — resample needed</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Sawmill Brook — Fire Station (Manchester MA)</w:t>
            </w:r>
          </w:p>
        </w:tc>
        <w:tc>
          <w:tcPr>
            <w:tcW w:type="dxa" w:w="2160"/>
          </w:tcPr>
          <w:p>
            <w:r/>
            <w:r>
              <w:rPr>
                <w:rFonts w:ascii="Calibri" w:hAnsi="Calibri"/>
                <w:b w:val="0"/>
                <w:i w:val="0"/>
                <w:sz w:val="20"/>
              </w:rPr>
              <w:t>Aug 28, 2024</w:t>
            </w:r>
          </w:p>
        </w:tc>
        <w:tc>
          <w:tcPr>
            <w:tcW w:type="dxa" w:w="2160"/>
          </w:tcPr>
          <w:p>
            <w:r/>
            <w:r>
              <w:rPr>
                <w:rFonts w:ascii="Calibri" w:hAnsi="Calibri"/>
                <w:b w:val="0"/>
                <w:i w:val="0"/>
                <w:sz w:val="20"/>
              </w:rPr>
              <w:t>trace — tidal zone</w:t>
            </w:r>
          </w:p>
        </w:tc>
      </w:tr>
      <w:tr>
        <w:tc>
          <w:tcPr>
            <w:tcW w:type="dxa" w:w="2160"/>
          </w:tcPr>
          <w:p>
            <w:r/>
            <w:r>
              <w:rPr>
                <w:rFonts w:ascii="Calibri" w:hAnsi="Calibri"/>
                <w:b w:val="0"/>
                <w:i w:val="0"/>
                <w:sz w:val="20"/>
              </w:rPr>
              <w:t>JVB3759</w:t>
            </w:r>
          </w:p>
        </w:tc>
        <w:tc>
          <w:tcPr>
            <w:tcW w:type="dxa" w:w="2160"/>
          </w:tcPr>
          <w:p>
            <w:r/>
            <w:r>
              <w:rPr>
                <w:rFonts w:ascii="Calibri" w:hAnsi="Calibri"/>
                <w:b w:val="0"/>
                <w:i w:val="0"/>
                <w:sz w:val="20"/>
              </w:rPr>
              <w:t>Ellsworth Dam — ME</w:t>
            </w:r>
          </w:p>
        </w:tc>
        <w:tc>
          <w:tcPr>
            <w:tcW w:type="dxa" w:w="2160"/>
          </w:tcPr>
          <w:p>
            <w:r/>
            <w:r>
              <w:rPr>
                <w:rFonts w:ascii="Calibri" w:hAnsi="Calibri"/>
                <w:b w:val="0"/>
                <w:i w:val="0"/>
                <w:sz w:val="20"/>
              </w:rPr>
              <w:t>Jul 2024</w:t>
            </w:r>
          </w:p>
        </w:tc>
        <w:tc>
          <w:tcPr>
            <w:tcW w:type="dxa" w:w="2160"/>
          </w:tcPr>
          <w:p>
            <w:r/>
            <w:r>
              <w:rPr>
                <w:rFonts w:ascii="Calibri" w:hAnsi="Calibri"/>
                <w:b w:val="0"/>
                <w:i w:val="0"/>
                <w:sz w:val="20"/>
              </w:rPr>
              <w:t>Absent — dam pool</w:t>
            </w:r>
          </w:p>
        </w:tc>
      </w:tr>
      <w:tr>
        <w:tc>
          <w:tcPr>
            <w:tcW w:type="dxa" w:w="2160"/>
          </w:tcPr>
          <w:p>
            <w:r/>
            <w:r>
              <w:rPr>
                <w:rFonts w:ascii="Calibri" w:hAnsi="Calibri"/>
                <w:b w:val="0"/>
                <w:i w:val="0"/>
                <w:sz w:val="20"/>
              </w:rPr>
              <w:t>JVB4307</w:t>
            </w:r>
          </w:p>
        </w:tc>
        <w:tc>
          <w:tcPr>
            <w:tcW w:type="dxa" w:w="2160"/>
          </w:tcPr>
          <w:p>
            <w:r/>
            <w:r>
              <w:rPr>
                <w:rFonts w:ascii="Calibri" w:hAnsi="Calibri"/>
                <w:b w:val="0"/>
                <w:i w:val="0"/>
                <w:sz w:val="20"/>
              </w:rPr>
              <w:t>Ellsworth Dam (all sites) — ME</w:t>
            </w:r>
          </w:p>
        </w:tc>
        <w:tc>
          <w:tcPr>
            <w:tcW w:type="dxa" w:w="2160"/>
          </w:tcPr>
          <w:p>
            <w:r/>
            <w:r>
              <w:rPr>
                <w:rFonts w:ascii="Calibri" w:hAnsi="Calibri"/>
                <w:b w:val="0"/>
                <w:i w:val="0"/>
                <w:sz w:val="20"/>
              </w:rPr>
              <w:t>Sep 2024</w:t>
            </w:r>
          </w:p>
        </w:tc>
        <w:tc>
          <w:tcPr>
            <w:tcW w:type="dxa" w:w="2160"/>
          </w:tcPr>
          <w:p>
            <w:r/>
            <w:r>
              <w:rPr>
                <w:rFonts w:ascii="Calibri" w:hAnsi="Calibri"/>
                <w:b w:val="0"/>
                <w:i w:val="0"/>
                <w:sz w:val="20"/>
              </w:rPr>
              <w:t>Absent — dam pool</w:t>
            </w:r>
          </w:p>
        </w:tc>
      </w:tr>
      <w:tr>
        <w:tc>
          <w:tcPr>
            <w:tcW w:type="dxa" w:w="2160"/>
          </w:tcPr>
          <w:p>
            <w:r/>
            <w:r>
              <w:rPr>
                <w:rFonts w:ascii="Calibri" w:hAnsi="Calibri"/>
                <w:b w:val="0"/>
                <w:i w:val="0"/>
                <w:sz w:val="20"/>
              </w:rPr>
              <w:t>JVB4307</w:t>
            </w:r>
          </w:p>
        </w:tc>
        <w:tc>
          <w:tcPr>
            <w:tcW w:type="dxa" w:w="2160"/>
          </w:tcPr>
          <w:p>
            <w:r/>
            <w:r>
              <w:rPr>
                <w:rFonts w:ascii="Calibri" w:hAnsi="Calibri"/>
                <w:b w:val="0"/>
                <w:i w:val="0"/>
                <w:sz w:val="20"/>
              </w:rPr>
              <w:t>Machias River Above Falls — ME</w:t>
            </w:r>
          </w:p>
        </w:tc>
        <w:tc>
          <w:tcPr>
            <w:tcW w:type="dxa" w:w="2160"/>
          </w:tcPr>
          <w:p>
            <w:r/>
            <w:r>
              <w:rPr>
                <w:rFonts w:ascii="Calibri" w:hAnsi="Calibri"/>
                <w:b w:val="0"/>
                <w:i w:val="0"/>
                <w:sz w:val="20"/>
              </w:rPr>
              <w:t>Sep 12, 2024</w:t>
            </w:r>
          </w:p>
        </w:tc>
        <w:tc>
          <w:tcPr>
            <w:tcW w:type="dxa" w:w="2160"/>
          </w:tcPr>
          <w:p>
            <w:r/>
            <w:r>
              <w:rPr>
                <w:rFonts w:ascii="Calibri" w:hAnsi="Calibri"/>
                <w:b w:val="0"/>
                <w:i w:val="0"/>
                <w:sz w:val="20"/>
              </w:rPr>
              <w:t>Absent — timing</w:t>
            </w:r>
          </w:p>
        </w:tc>
      </w:tr>
      <w:tr>
        <w:tc>
          <w:tcPr>
            <w:tcW w:type="dxa" w:w="2160"/>
          </w:tcPr>
          <w:p>
            <w:r/>
            <w:r>
              <w:rPr>
                <w:rFonts w:ascii="Calibri" w:hAnsi="Calibri"/>
                <w:b w:val="0"/>
                <w:i w:val="0"/>
                <w:sz w:val="20"/>
              </w:rPr>
              <w:t>JVB4307</w:t>
            </w:r>
          </w:p>
        </w:tc>
        <w:tc>
          <w:tcPr>
            <w:tcW w:type="dxa" w:w="2160"/>
          </w:tcPr>
          <w:p>
            <w:r/>
            <w:r>
              <w:rPr>
                <w:rFonts w:ascii="Calibri" w:hAnsi="Calibri"/>
                <w:b w:val="0"/>
                <w:i w:val="0"/>
                <w:sz w:val="20"/>
              </w:rPr>
              <w:t>Cat Brook / Forest Landing — MA</w:t>
            </w:r>
          </w:p>
        </w:tc>
        <w:tc>
          <w:tcPr>
            <w:tcW w:type="dxa" w:w="2160"/>
          </w:tcPr>
          <w:p>
            <w:r/>
            <w:r>
              <w:rPr>
                <w:rFonts w:ascii="Calibri" w:hAnsi="Calibri"/>
                <w:b w:val="0"/>
                <w:i w:val="0"/>
                <w:sz w:val="20"/>
              </w:rPr>
              <w:t>Oct 14, 2024</w:t>
            </w:r>
          </w:p>
        </w:tc>
        <w:tc>
          <w:tcPr>
            <w:tcW w:type="dxa" w:w="2160"/>
          </w:tcPr>
          <w:p>
            <w:r/>
            <w:r>
              <w:rPr>
                <w:rFonts w:ascii="Calibri" w:hAnsi="Calibri"/>
                <w:b w:val="0"/>
                <w:i w:val="0"/>
                <w:sz w:val="20"/>
              </w:rPr>
              <w:t>Absent — warm-water pond</w:t>
            </w:r>
          </w:p>
        </w:tc>
      </w:tr>
      <w:tr>
        <w:tc>
          <w:tcPr>
            <w:tcW w:type="dxa" w:w="2160"/>
          </w:tcPr>
          <w:p>
            <w:r/>
            <w:r>
              <w:rPr>
                <w:rFonts w:ascii="Calibri" w:hAnsi="Calibri"/>
                <w:b w:val="0"/>
                <w:i w:val="0"/>
                <w:sz w:val="20"/>
              </w:rPr>
              <w:t>JVB3988</w:t>
            </w:r>
          </w:p>
        </w:tc>
        <w:tc>
          <w:tcPr>
            <w:tcW w:type="dxa" w:w="2160"/>
          </w:tcPr>
          <w:p>
            <w:r/>
            <w:r>
              <w:rPr>
                <w:rFonts w:ascii="Calibri" w:hAnsi="Calibri"/>
                <w:b w:val="0"/>
                <w:i w:val="0"/>
                <w:sz w:val="20"/>
              </w:rPr>
              <w:t>All five sites — ME</w:t>
            </w:r>
          </w:p>
        </w:tc>
        <w:tc>
          <w:tcPr>
            <w:tcW w:type="dxa" w:w="2160"/>
          </w:tcPr>
          <w:p>
            <w:r/>
            <w:r>
              <w:rPr>
                <w:rFonts w:ascii="Calibri" w:hAnsi="Calibri"/>
                <w:b w:val="0"/>
                <w:i w:val="0"/>
                <w:sz w:val="20"/>
              </w:rPr>
              <w:t>Oct 2024</w:t>
            </w:r>
          </w:p>
        </w:tc>
        <w:tc>
          <w:tcPr>
            <w:tcW w:type="dxa" w:w="2160"/>
          </w:tcPr>
          <w:p>
            <w:r/>
            <w:r>
              <w:rPr>
                <w:rFonts w:ascii="Calibri" w:hAnsi="Calibri"/>
                <w:b w:val="0"/>
                <w:i w:val="0"/>
                <w:sz w:val="20"/>
              </w:rPr>
              <w:t>Absent — mainstem/run sites</w:t>
            </w:r>
          </w:p>
        </w:tc>
      </w:tr>
      <w:tr>
        <w:tc>
          <w:tcPr>
            <w:tcW w:type="dxa" w:w="2160"/>
          </w:tcPr>
          <w:p>
            <w:r/>
            <w:r>
              <w:rPr>
                <w:rFonts w:ascii="Calibri" w:hAnsi="Calibri"/>
                <w:b w:val="0"/>
                <w:i w:val="0"/>
                <w:sz w:val="20"/>
              </w:rPr>
              <w:t>JVB4678</w:t>
            </w:r>
          </w:p>
        </w:tc>
        <w:tc>
          <w:tcPr>
            <w:tcW w:type="dxa" w:w="2160"/>
          </w:tcPr>
          <w:p>
            <w:r/>
            <w:r>
              <w:rPr>
                <w:rFonts w:ascii="Calibri" w:hAnsi="Calibri"/>
                <w:b w:val="0"/>
                <w:i w:val="0"/>
                <w:sz w:val="20"/>
              </w:rPr>
              <w:t>Brewster MA, MBTS, Manchester MA</w:t>
            </w:r>
          </w:p>
        </w:tc>
        <w:tc>
          <w:tcPr>
            <w:tcW w:type="dxa" w:w="2160"/>
          </w:tcPr>
          <w:p>
            <w:r/>
            <w:r>
              <w:rPr>
                <w:rFonts w:ascii="Calibri" w:hAnsi="Calibri"/>
                <w:b w:val="0"/>
                <w:i w:val="0"/>
                <w:sz w:val="20"/>
              </w:rPr>
              <w:t>Sep–Oct 2024</w:t>
            </w:r>
          </w:p>
        </w:tc>
        <w:tc>
          <w:tcPr>
            <w:tcW w:type="dxa" w:w="2160"/>
          </w:tcPr>
          <w:p>
            <w:r/>
            <w:r>
              <w:rPr>
                <w:rFonts w:ascii="Calibri" w:hAnsi="Calibri"/>
                <w:b w:val="0"/>
                <w:i w:val="0"/>
                <w:sz w:val="20"/>
              </w:rPr>
              <w:t>Absent</w:t>
            </w:r>
          </w:p>
        </w:tc>
      </w:tr>
      <w:tr>
        <w:tc>
          <w:tcPr>
            <w:tcW w:type="dxa" w:w="2160"/>
          </w:tcPr>
          <w:p>
            <w:r/>
            <w:r>
              <w:rPr>
                <w:rFonts w:ascii="Calibri" w:hAnsi="Calibri"/>
                <w:b w:val="0"/>
                <w:i w:val="0"/>
                <w:sz w:val="20"/>
              </w:rPr>
              <w:t>JVB4846</w:t>
            </w:r>
          </w:p>
        </w:tc>
        <w:tc>
          <w:tcPr>
            <w:tcW w:type="dxa" w:w="2160"/>
          </w:tcPr>
          <w:p>
            <w:r/>
            <w:r>
              <w:rPr>
                <w:rFonts w:ascii="Calibri" w:hAnsi="Calibri"/>
                <w:b w:val="0"/>
                <w:i w:val="0"/>
                <w:sz w:val="20"/>
              </w:rPr>
              <w:t>Orange River + Union River + MBTS</w:t>
            </w:r>
          </w:p>
        </w:tc>
        <w:tc>
          <w:tcPr>
            <w:tcW w:type="dxa" w:w="2160"/>
          </w:tcPr>
          <w:p>
            <w:r/>
            <w:r>
              <w:rPr>
                <w:rFonts w:ascii="Calibri" w:hAnsi="Calibri"/>
                <w:b w:val="0"/>
                <w:i w:val="0"/>
                <w:sz w:val="20"/>
              </w:rPr>
              <w:t>Mar–May 2025</w:t>
            </w:r>
          </w:p>
        </w:tc>
        <w:tc>
          <w:tcPr>
            <w:tcW w:type="dxa" w:w="2160"/>
          </w:tcPr>
          <w:p>
            <w:r/>
            <w:r>
              <w:rPr>
                <w:rFonts w:ascii="Calibri" w:hAnsi="Calibri"/>
                <w:b/>
                <w:i w:val="0"/>
                <w:sz w:val="20"/>
              </w:rPr>
              <w:t>Detected at Orange River — 0.5% (Mar 28), 5.5% (Apr 21), 1.8% (May 7)</w:t>
            </w:r>
          </w:p>
        </w:tc>
      </w:tr>
      <w:tr>
        <w:tc>
          <w:tcPr>
            <w:tcW w:type="dxa" w:w="2160"/>
          </w:tcPr>
          <w:p>
            <w:r/>
            <w:r>
              <w:rPr>
                <w:rFonts w:ascii="Calibri" w:hAnsi="Calibri"/>
                <w:b w:val="0"/>
                <w:i w:val="0"/>
                <w:sz w:val="20"/>
              </w:rPr>
              <w:t>JVB4981</w:t>
            </w:r>
          </w:p>
        </w:tc>
        <w:tc>
          <w:tcPr>
            <w:tcW w:type="dxa" w:w="2160"/>
          </w:tcPr>
          <w:p>
            <w:r/>
            <w:r>
              <w:rPr>
                <w:rFonts w:ascii="Calibri" w:hAnsi="Calibri"/>
                <w:b w:val="0"/>
                <w:i w:val="0"/>
                <w:sz w:val="20"/>
              </w:rPr>
              <w:t>Union River, MBTS, Cape Cod, Mashpee, Atwater</w:t>
            </w:r>
          </w:p>
        </w:tc>
        <w:tc>
          <w:tcPr>
            <w:tcW w:type="dxa" w:w="2160"/>
          </w:tcPr>
          <w:p>
            <w:r/>
            <w:r>
              <w:rPr>
                <w:rFonts w:ascii="Calibri" w:hAnsi="Calibri"/>
                <w:b w:val="0"/>
                <w:i w:val="0"/>
                <w:sz w:val="20"/>
              </w:rPr>
              <w:t>May–Jun 2025</w:t>
            </w:r>
          </w:p>
        </w:tc>
        <w:tc>
          <w:tcPr>
            <w:tcW w:type="dxa" w:w="2160"/>
          </w:tcPr>
          <w:p>
            <w:r/>
            <w:r>
              <w:rPr>
                <w:rFonts w:ascii="Calibri" w:hAnsi="Calibri"/>
                <w:b w:val="0"/>
                <w:i/>
                <w:sz w:val="20"/>
              </w:rPr>
            </w:r>
            <w:r>
              <w:rPr>
                <w:rFonts w:ascii="Calibri" w:hAnsi="Calibri"/>
                <w:b w:val="0"/>
                <w:i/>
                <w:sz w:val="20"/>
              </w:rPr>
              <w:t xml:space="preserve">Detected at Orange River 1.0% (May 14); Mashpee River </w:t>
            </w:r>
            <w:r>
              <w:rPr>
                <w:rFonts w:ascii="Calibri" w:hAnsi="Calibri"/>
                <w:b w:val="0"/>
                <w:i w:val="0"/>
                <w:sz w:val="20"/>
              </w:rPr>
              <w:t>Salvelinus</w:t>
            </w:r>
            <w:r>
              <w:rPr>
                <w:rFonts w:ascii="Calibri" w:hAnsi="Calibri"/>
                <w:b w:val="0"/>
                <w:i/>
                <w:sz w:val="20"/>
              </w:rPr>
              <w:t xml:space="preserve"> spp. 6.3% (Jun 7, 3,836 reads); Atwater </w:t>
            </w:r>
            <w:r>
              <w:rPr>
                <w:rFonts w:ascii="Calibri" w:hAnsi="Calibri"/>
                <w:b w:val="0"/>
                <w:i w:val="0"/>
                <w:sz w:val="20"/>
              </w:rPr>
              <w:t>Salvelinus</w:t>
            </w:r>
            <w:r>
              <w:rPr>
                <w:rFonts w:ascii="Calibri" w:hAnsi="Calibri"/>
                <w:b w:val="0"/>
                <w:i/>
                <w:sz w:val="20"/>
              </w:rPr>
              <w:t xml:space="preserve"> spp. 1.1% (~114 reads); Below Lincoln Pool </w:t>
            </w:r>
            <w:r>
              <w:rPr>
                <w:rFonts w:ascii="Calibri" w:hAnsi="Calibri"/>
                <w:b w:val="0"/>
                <w:i w:val="0"/>
                <w:sz w:val="20"/>
              </w:rPr>
              <w:t>Salvelinus</w:t>
            </w:r>
            <w:r>
              <w:rPr>
                <w:rFonts w:ascii="Calibri" w:hAnsi="Calibri"/>
                <w:b w:val="0"/>
                <w:i/>
                <w:sz w:val="20"/>
              </w:rPr>
              <w:t xml:space="preserve"> spp. 0.6% (~285 reads)</w:t>
            </w:r>
            <w:r>
              <w:rPr>
                <w:rFonts w:ascii="Calibri" w:hAnsi="Calibri"/>
                <w:b w:val="0"/>
                <w:i/>
                <w:sz w:val="20"/>
              </w:rPr>
            </w:r>
          </w:p>
        </w:tc>
      </w:tr>
      <w:tr>
        <w:tc>
          <w:tcPr>
            <w:tcW w:type="dxa" w:w="2160"/>
          </w:tcPr>
          <w:p>
            <w:r/>
            <w:r>
              <w:rPr>
                <w:rFonts w:ascii="Calibri" w:hAnsi="Calibri"/>
                <w:b w:val="0"/>
                <w:i w:val="0"/>
                <w:sz w:val="20"/>
              </w:rPr>
              <w:t>JVB5403</w:t>
            </w:r>
          </w:p>
        </w:tc>
        <w:tc>
          <w:tcPr>
            <w:tcW w:type="dxa" w:w="2160"/>
          </w:tcPr>
          <w:p>
            <w:r/>
            <w:r>
              <w:rPr>
                <w:rFonts w:ascii="Calibri" w:hAnsi="Calibri"/>
                <w:b w:val="0"/>
                <w:i w:val="0"/>
                <w:sz w:val="20"/>
              </w:rPr>
              <w:t>East Machias, Orange River — ME</w:t>
            </w:r>
          </w:p>
        </w:tc>
        <w:tc>
          <w:tcPr>
            <w:tcW w:type="dxa" w:w="2160"/>
          </w:tcPr>
          <w:p>
            <w:r/>
            <w:r>
              <w:rPr>
                <w:rFonts w:ascii="Calibri" w:hAnsi="Calibri"/>
                <w:b w:val="0"/>
                <w:i w:val="0"/>
                <w:sz w:val="20"/>
              </w:rPr>
              <w:t>Jun–Aug 2025</w:t>
            </w:r>
          </w:p>
        </w:tc>
        <w:tc>
          <w:tcPr>
            <w:tcW w:type="dxa" w:w="2160"/>
          </w:tcPr>
          <w:p>
            <w:r/>
            <w:r>
              <w:rPr>
                <w:rFonts w:ascii="Calibri" w:hAnsi="Calibri"/>
                <w:b/>
                <w:i w:val="0"/>
                <w:sz w:val="20"/>
              </w:rPr>
              <w:t>Detected at Orange River — 0.1% (Jun 18, low-water conditions).</w:t>
            </w:r>
            <w:r>
              <w:rPr>
                <w:rFonts w:ascii="Calibri" w:hAnsi="Calibri"/>
                <w:b w:val="0"/>
                <w:i w:val="0"/>
                <w:sz w:val="20"/>
              </w:rPr>
              <w:t xml:space="preserve"> Absent East Machias mainstem</w:t>
            </w:r>
          </w:p>
        </w:tc>
      </w:tr>
    </w:tbl>
    <w:p/>
    <w:p>
      <w:r>
        <w:rPr>
          <w:rFonts w:ascii="Calibri" w:hAnsi="Calibri"/>
          <w:b/>
          <w:i w:val="0"/>
          <w:sz w:val="22"/>
        </w:rPr>
        <w:t>The pattern is clear.</w:t>
      </w:r>
      <w:r>
        <w:rPr>
          <w:rFonts w:ascii="Calibri" w:hAnsi="Calibri"/>
          <w:b w:val="0"/>
          <w:i w:val="0"/>
          <w:sz w:val="22"/>
        </w:rPr>
        <w:t xml:space="preserve"> Brook Trout appear in the eDNA record at specific site types: spring-fed Cape Cod rivers (Mashpee, Quashnet, Red Brook), cold Maine headwater streams (Crotch Camp Brook, West Branch Narraguagus, Sawmill Brook), and now confirmed at multiple JVB4981 sites including Mashpee River in June (6.3%), Atwater (1.1%), and Below Lincoln Pool (0.6%). Brook Trout are consistently absent from: dam pools, mainstem runs during peak anadromous run periods, warm-water ponds and lakes, and Maine estuarine sites. The Mashpee June detection (6.3%, 3,836 reads) revises the earlier herring-masking hypothesis — the Brook Trout signal is detectable even during the spring herring run at this site.</w:t>
      </w:r>
    </w:p>
    <w:p/>
    <w:p/>
    <w:p>
      <w:pPr>
        <w:pStyle w:val="Heading2"/>
      </w:pPr>
      <w:r>
        <w:t>Atlantic Salmon — Confirmed Sites</w:t>
      </w:r>
    </w:p>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Calibri" w:hAnsi="Calibri"/>
                <w:b/>
                <w:i w:val="0"/>
                <w:sz w:val="20"/>
              </w:rPr>
              <w:t>Batch</w:t>
            </w:r>
          </w:p>
        </w:tc>
        <w:tc>
          <w:tcPr>
            <w:tcW w:type="dxa" w:w="1728"/>
          </w:tcPr>
          <w:p>
            <w:r/>
            <w:r>
              <w:rPr>
                <w:rFonts w:ascii="Calibri" w:hAnsi="Calibri"/>
                <w:b/>
                <w:i w:val="0"/>
                <w:sz w:val="20"/>
              </w:rPr>
              <w:t>Site</w:t>
            </w:r>
          </w:p>
        </w:tc>
        <w:tc>
          <w:tcPr>
            <w:tcW w:type="dxa" w:w="1728"/>
          </w:tcPr>
          <w:p>
            <w:r/>
            <w:r>
              <w:rPr>
                <w:rFonts w:ascii="Calibri" w:hAnsi="Calibri"/>
                <w:b/>
                <w:i w:val="0"/>
                <w:sz w:val="20"/>
              </w:rPr>
              <w:t>Date</w:t>
            </w:r>
          </w:p>
        </w:tc>
        <w:tc>
          <w:tcPr>
            <w:tcW w:type="dxa" w:w="1728"/>
          </w:tcPr>
          <w:p>
            <w:r/>
            <w:r>
              <w:rPr>
                <w:rFonts w:ascii="Calibri" w:hAnsi="Calibri"/>
                <w:b/>
                <w:i w:val="0"/>
                <w:sz w:val="20"/>
              </w:rPr>
              <w:t>Signal</w:t>
            </w:r>
          </w:p>
        </w:tc>
        <w:tc>
          <w:tcPr>
            <w:tcW w:type="dxa" w:w="1728"/>
          </w:tcPr>
          <w:p>
            <w:r/>
            <w:r>
              <w:rPr>
                <w:rFonts w:ascii="Calibri" w:hAnsi="Calibri"/>
                <w:b/>
                <w:i w:val="0"/>
                <w:sz w:val="20"/>
              </w:rPr>
              <w:t>Significance</w:t>
            </w:r>
          </w:p>
        </w:tc>
      </w:tr>
      <w:tr>
        <w:tc>
          <w:tcPr>
            <w:tcW w:type="dxa" w:w="1728"/>
          </w:tcPr>
          <w:p>
            <w:r/>
            <w:r>
              <w:rPr>
                <w:rFonts w:ascii="Calibri" w:hAnsi="Calibri"/>
                <w:b w:val="0"/>
                <w:i w:val="0"/>
                <w:sz w:val="20"/>
              </w:rPr>
              <w:t>JVB3988</w:t>
            </w:r>
          </w:p>
        </w:tc>
        <w:tc>
          <w:tcPr>
            <w:tcW w:type="dxa" w:w="1728"/>
          </w:tcPr>
          <w:p>
            <w:r/>
            <w:r>
              <w:rPr>
                <w:rFonts w:ascii="Calibri" w:hAnsi="Calibri"/>
                <w:b w:val="0"/>
                <w:i w:val="0"/>
                <w:sz w:val="20"/>
              </w:rPr>
              <w:t>Northern Stream — ME</w:t>
            </w:r>
          </w:p>
        </w:tc>
        <w:tc>
          <w:tcPr>
            <w:tcW w:type="dxa" w:w="1728"/>
          </w:tcPr>
          <w:p>
            <w:r/>
            <w:r>
              <w:rPr>
                <w:rFonts w:ascii="Calibri" w:hAnsi="Calibri"/>
                <w:b w:val="0"/>
                <w:i w:val="0"/>
                <w:sz w:val="20"/>
              </w:rPr>
              <w:t>Oct 2024</w:t>
            </w:r>
          </w:p>
        </w:tc>
        <w:tc>
          <w:tcPr>
            <w:tcW w:type="dxa" w:w="1728"/>
          </w:tcPr>
          <w:p>
            <w:r/>
            <w:r>
              <w:rPr>
                <w:rFonts w:ascii="Calibri" w:hAnsi="Calibri"/>
                <w:b/>
                <w:i w:val="0"/>
                <w:sz w:val="20"/>
              </w:rPr>
              <w:t>1.0%</w:t>
            </w:r>
          </w:p>
        </w:tc>
        <w:tc>
          <w:tcPr>
            <w:tcW w:type="dxa" w:w="1728"/>
          </w:tcPr>
          <w:p>
            <w:r/>
            <w:r>
              <w:rPr>
                <w:rFonts w:ascii="Calibri" w:hAnsi="Calibri"/>
                <w:b w:val="0"/>
                <w:i w:val="0"/>
                <w:sz w:val="20"/>
              </w:rPr>
              <w:t>Spawning-run salmon in natal tributary</w:t>
            </w:r>
          </w:p>
        </w:tc>
      </w:tr>
      <w:tr>
        <w:tc>
          <w:tcPr>
            <w:tcW w:type="dxa" w:w="1728"/>
          </w:tcPr>
          <w:p>
            <w:r/>
            <w:r>
              <w:rPr>
                <w:rFonts w:ascii="Calibri" w:hAnsi="Calibri"/>
                <w:b w:val="0"/>
                <w:i w:val="0"/>
                <w:sz w:val="20"/>
              </w:rPr>
              <w:t>JVB3988</w:t>
            </w:r>
          </w:p>
        </w:tc>
        <w:tc>
          <w:tcPr>
            <w:tcW w:type="dxa" w:w="1728"/>
          </w:tcPr>
          <w:p>
            <w:r/>
            <w:r>
              <w:rPr>
                <w:rFonts w:ascii="Calibri" w:hAnsi="Calibri"/>
                <w:b w:val="0"/>
                <w:i w:val="0"/>
                <w:sz w:val="20"/>
              </w:rPr>
              <w:t>Richardson Stream — ME</w:t>
            </w:r>
          </w:p>
        </w:tc>
        <w:tc>
          <w:tcPr>
            <w:tcW w:type="dxa" w:w="1728"/>
          </w:tcPr>
          <w:p>
            <w:r/>
            <w:r>
              <w:rPr>
                <w:rFonts w:ascii="Calibri" w:hAnsi="Calibri"/>
                <w:b w:val="0"/>
                <w:i w:val="0"/>
                <w:sz w:val="20"/>
              </w:rPr>
              <w:t>Oct 2024</w:t>
            </w:r>
          </w:p>
        </w:tc>
        <w:tc>
          <w:tcPr>
            <w:tcW w:type="dxa" w:w="1728"/>
          </w:tcPr>
          <w:p>
            <w:r/>
            <w:r>
              <w:rPr>
                <w:rFonts w:ascii="Calibri" w:hAnsi="Calibri"/>
                <w:b/>
                <w:i w:val="0"/>
                <w:sz w:val="20"/>
              </w:rPr>
              <w:t>1.7%</w:t>
            </w:r>
          </w:p>
        </w:tc>
        <w:tc>
          <w:tcPr>
            <w:tcW w:type="dxa" w:w="1728"/>
          </w:tcPr>
          <w:p>
            <w:r/>
            <w:r>
              <w:rPr>
                <w:rFonts w:ascii="Calibri" w:hAnsi="Calibri"/>
                <w:b w:val="0"/>
                <w:i w:val="0"/>
                <w:sz w:val="20"/>
              </w:rPr>
              <w:t>Spawning-run salmon in natal tributary</w:t>
            </w:r>
          </w:p>
        </w:tc>
      </w:tr>
      <w:tr>
        <w:tc>
          <w:tcPr>
            <w:tcW w:type="dxa" w:w="1728"/>
          </w:tcPr>
          <w:p>
            <w:r/>
            <w:r>
              <w:rPr>
                <w:rFonts w:ascii="Calibri" w:hAnsi="Calibri"/>
                <w:b w:val="0"/>
                <w:i w:val="0"/>
                <w:sz w:val="20"/>
              </w:rPr>
              <w:t>JVB4846</w:t>
            </w:r>
          </w:p>
        </w:tc>
        <w:tc>
          <w:tcPr>
            <w:tcW w:type="dxa" w:w="1728"/>
          </w:tcPr>
          <w:p>
            <w:r/>
            <w:r>
              <w:rPr>
                <w:rFonts w:ascii="Calibri" w:hAnsi="Calibri"/>
                <w:b w:val="0"/>
                <w:i w:val="0"/>
                <w:sz w:val="20"/>
              </w:rPr>
              <w:t>Union River Bridge — ME</w:t>
            </w:r>
          </w:p>
        </w:tc>
        <w:tc>
          <w:tcPr>
            <w:tcW w:type="dxa" w:w="1728"/>
          </w:tcPr>
          <w:p>
            <w:r/>
            <w:r>
              <w:rPr>
                <w:rFonts w:ascii="Calibri" w:hAnsi="Calibri"/>
                <w:b w:val="0"/>
                <w:i w:val="0"/>
                <w:sz w:val="20"/>
              </w:rPr>
              <w:t>May 3, 2025</w:t>
            </w:r>
          </w:p>
        </w:tc>
        <w:tc>
          <w:tcPr>
            <w:tcW w:type="dxa" w:w="1728"/>
          </w:tcPr>
          <w:p>
            <w:r/>
            <w:r>
              <w:rPr>
                <w:rFonts w:ascii="Calibri" w:hAnsi="Calibri"/>
                <w:b/>
                <w:i w:val="0"/>
                <w:sz w:val="20"/>
              </w:rPr>
              <w:t>0.5%</w:t>
            </w:r>
          </w:p>
        </w:tc>
        <w:tc>
          <w:tcPr>
            <w:tcW w:type="dxa" w:w="1728"/>
          </w:tcPr>
          <w:p>
            <w:r/>
            <w:r>
              <w:rPr>
                <w:rFonts w:ascii="Calibri" w:hAnsi="Calibri"/>
                <w:b w:val="0"/>
                <w:i w:val="0"/>
                <w:sz w:val="20"/>
              </w:rPr>
              <w:t>Spring migration with Alewife run</w:t>
            </w:r>
          </w:p>
        </w:tc>
      </w:tr>
      <w:tr>
        <w:tc>
          <w:tcPr>
            <w:tcW w:type="dxa" w:w="1728"/>
          </w:tcPr>
          <w:p>
            <w:r/>
            <w:r>
              <w:rPr>
                <w:rFonts w:ascii="Calibri" w:hAnsi="Calibri"/>
                <w:b w:val="0"/>
                <w:i w:val="0"/>
                <w:sz w:val="20"/>
              </w:rPr>
              <w:t>JVB5776</w:t>
            </w:r>
          </w:p>
        </w:tc>
        <w:tc>
          <w:tcPr>
            <w:tcW w:type="dxa" w:w="1728"/>
          </w:tcPr>
          <w:p>
            <w:r/>
            <w:r>
              <w:rPr>
                <w:rFonts w:ascii="Calibri" w:hAnsi="Calibri"/>
                <w:b w:val="0"/>
                <w:i w:val="0"/>
                <w:sz w:val="20"/>
              </w:rPr>
              <w:t>Narraguagus Rt 193 — ME</w:t>
            </w:r>
          </w:p>
        </w:tc>
        <w:tc>
          <w:tcPr>
            <w:tcW w:type="dxa" w:w="1728"/>
          </w:tcPr>
          <w:p>
            <w:r/>
            <w:r>
              <w:rPr>
                <w:rFonts w:ascii="Calibri" w:hAnsi="Calibri"/>
                <w:b w:val="0"/>
                <w:i w:val="0"/>
                <w:sz w:val="20"/>
              </w:rPr>
              <w:t>Nov 2023</w:t>
            </w:r>
          </w:p>
        </w:tc>
        <w:tc>
          <w:tcPr>
            <w:tcW w:type="dxa" w:w="1728"/>
          </w:tcPr>
          <w:p>
            <w:r/>
            <w:r>
              <w:rPr>
                <w:rFonts w:ascii="Calibri" w:hAnsi="Calibri"/>
                <w:b w:val="0"/>
                <w:i w:val="0"/>
                <w:sz w:val="20"/>
              </w:rPr>
              <w:t>trace</w:t>
            </w:r>
          </w:p>
        </w:tc>
        <w:tc>
          <w:tcPr>
            <w:tcW w:type="dxa" w:w="1728"/>
          </w:tcPr>
          <w:p>
            <w:r/>
            <w:r>
              <w:rPr>
                <w:rFonts w:ascii="Calibri" w:hAnsi="Calibri"/>
                <w:b w:val="0"/>
                <w:i w:val="0"/>
                <w:sz w:val="20"/>
              </w:rPr>
              <w:t>Fall run signal</w:t>
            </w:r>
          </w:p>
        </w:tc>
      </w:tr>
    </w:tbl>
    <w:p/>
    <w:p>
      <w:r>
        <w:rPr>
          <w:rFonts w:ascii="Calibri" w:hAnsi="Calibri"/>
          <w:b/>
          <w:i w:val="0"/>
          <w:sz w:val="22"/>
        </w:rPr>
        <w:t>Atlantic Salmon confirmed at three Maine sites across multiple batches.</w:t>
      </w:r>
      <w:r>
        <w:rPr>
          <w:rFonts w:ascii="Calibri" w:hAnsi="Calibri"/>
          <w:b w:val="0"/>
          <w:i w:val="0"/>
          <w:sz w:val="22"/>
        </w:rPr>
        <w:t xml:space="preserve"> Northern Stream and Richardson Stream detections in October are spawning-run fish in small tributaries — these sites should be formally registered with NOAA Fisheries and Maine DMR as confirmed Atlantic Salmon spawning habitat.</w:t>
      </w:r>
    </w:p>
    <w:p/>
    <w:p/>
    <w:p>
      <w:pPr>
        <w:pStyle w:val="Heading2"/>
      </w:pPr>
      <w:r>
        <w:t>Seasonal eDNA Calendar — Union River / Ellsworth Dam</w:t>
      </w:r>
    </w:p>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Month</w:t>
            </w:r>
          </w:p>
        </w:tc>
        <w:tc>
          <w:tcPr>
            <w:tcW w:type="dxa" w:w="2160"/>
          </w:tcPr>
          <w:p>
            <w:r/>
            <w:r>
              <w:rPr>
                <w:rFonts w:ascii="Calibri" w:hAnsi="Calibri"/>
                <w:b/>
                <w:i w:val="0"/>
                <w:sz w:val="20"/>
              </w:rPr>
              <w:t>Site</w:t>
            </w:r>
          </w:p>
        </w:tc>
        <w:tc>
          <w:tcPr>
            <w:tcW w:type="dxa" w:w="2160"/>
          </w:tcPr>
          <w:p>
            <w:r/>
            <w:r>
              <w:rPr>
                <w:rFonts w:ascii="Calibri" w:hAnsi="Calibri"/>
                <w:b/>
                <w:i w:val="0"/>
                <w:sz w:val="20"/>
              </w:rPr>
              <w:t>Alewife %</w:t>
            </w:r>
          </w:p>
        </w:tc>
        <w:tc>
          <w:tcPr>
            <w:tcW w:type="dxa" w:w="2160"/>
          </w:tcPr>
          <w:p>
            <w:r/>
            <w:r>
              <w:rPr>
                <w:rFonts w:ascii="Calibri" w:hAnsi="Calibri"/>
                <w:b/>
                <w:i w:val="0"/>
                <w:sz w:val="20"/>
              </w:rPr>
              <w:t>Key Finding</w:t>
            </w:r>
          </w:p>
        </w:tc>
      </w:tr>
      <w:tr>
        <w:tc>
          <w:tcPr>
            <w:tcW w:type="dxa" w:w="2160"/>
          </w:tcPr>
          <w:p>
            <w:r/>
            <w:r>
              <w:rPr>
                <w:rFonts w:ascii="Calibri" w:hAnsi="Calibri"/>
                <w:b w:val="0"/>
                <w:i w:val="0"/>
                <w:sz w:val="20"/>
              </w:rPr>
              <w:t>May 3 (JVB4846)</w:t>
            </w:r>
          </w:p>
        </w:tc>
        <w:tc>
          <w:tcPr>
            <w:tcW w:type="dxa" w:w="2160"/>
          </w:tcPr>
          <w:p>
            <w:r/>
            <w:r>
              <w:rPr>
                <w:rFonts w:ascii="Calibri" w:hAnsi="Calibri"/>
                <w:b w:val="0"/>
                <w:i w:val="0"/>
                <w:sz w:val="20"/>
              </w:rPr>
              <w:t>Union River Bridge</w:t>
            </w:r>
          </w:p>
        </w:tc>
        <w:tc>
          <w:tcPr>
            <w:tcW w:type="dxa" w:w="2160"/>
          </w:tcPr>
          <w:p>
            <w:r/>
            <w:r>
              <w:rPr>
                <w:rFonts w:ascii="Calibri" w:hAnsi="Calibri"/>
                <w:b w:val="0"/>
                <w:i w:val="0"/>
                <w:sz w:val="20"/>
              </w:rPr>
              <w:t>85.8%</w:t>
            </w:r>
          </w:p>
        </w:tc>
        <w:tc>
          <w:tcPr>
            <w:tcW w:type="dxa" w:w="2160"/>
          </w:tcPr>
          <w:p>
            <w:r/>
            <w:r>
              <w:rPr>
                <w:rFonts w:ascii="Calibri" w:hAnsi="Calibri"/>
                <w:b w:val="0"/>
                <w:i w:val="0"/>
                <w:sz w:val="20"/>
              </w:rPr>
              <w:t>Spring run beginning; Atlantic Salmon 0.5%</w:t>
            </w:r>
          </w:p>
        </w:tc>
      </w:tr>
      <w:tr>
        <w:tc>
          <w:tcPr>
            <w:tcW w:type="dxa" w:w="2160"/>
          </w:tcPr>
          <w:p>
            <w:r/>
            <w:r>
              <w:rPr>
                <w:rFonts w:ascii="Calibri" w:hAnsi="Calibri"/>
                <w:b w:val="0"/>
                <w:i w:val="0"/>
                <w:sz w:val="20"/>
              </w:rPr>
              <w:t>May 21 (JVB4981)</w:t>
            </w:r>
          </w:p>
        </w:tc>
        <w:tc>
          <w:tcPr>
            <w:tcW w:type="dxa" w:w="2160"/>
          </w:tcPr>
          <w:p>
            <w:r/>
            <w:r>
              <w:rPr>
                <w:rFonts w:ascii="Calibri" w:hAnsi="Calibri"/>
                <w:b w:val="0"/>
                <w:i w:val="0"/>
                <w:sz w:val="20"/>
              </w:rPr>
              <w:t>Rooster Bros (below dam)</w:t>
            </w:r>
          </w:p>
        </w:tc>
        <w:tc>
          <w:tcPr>
            <w:tcW w:type="dxa" w:w="2160"/>
          </w:tcPr>
          <w:p>
            <w:r/>
            <w:r>
              <w:rPr>
                <w:rFonts w:ascii="Calibri" w:hAnsi="Calibri"/>
                <w:b w:val="0"/>
                <w:i w:val="0"/>
                <w:sz w:val="20"/>
              </w:rPr>
              <w:t>97.2%</w:t>
            </w:r>
          </w:p>
        </w:tc>
        <w:tc>
          <w:tcPr>
            <w:tcW w:type="dxa" w:w="2160"/>
          </w:tcPr>
          <w:p>
            <w:r/>
            <w:r>
              <w:rPr>
                <w:rFonts w:ascii="Calibri" w:hAnsi="Calibri"/>
                <w:b w:val="0"/>
                <w:i w:val="0"/>
                <w:sz w:val="20"/>
              </w:rPr>
              <w:t>Spring run at maximum intensity</w:t>
            </w:r>
          </w:p>
        </w:tc>
      </w:tr>
      <w:tr>
        <w:tc>
          <w:tcPr>
            <w:tcW w:type="dxa" w:w="2160"/>
          </w:tcPr>
          <w:p>
            <w:r/>
            <w:r>
              <w:rPr>
                <w:rFonts w:ascii="Calibri" w:hAnsi="Calibri"/>
                <w:b w:val="0"/>
                <w:i w:val="0"/>
                <w:sz w:val="20"/>
              </w:rPr>
              <w:t>May 31 (JVB4981)</w:t>
            </w:r>
          </w:p>
        </w:tc>
        <w:tc>
          <w:tcPr>
            <w:tcW w:type="dxa" w:w="2160"/>
          </w:tcPr>
          <w:p>
            <w:r/>
            <w:r>
              <w:rPr>
                <w:rFonts w:ascii="Calibri" w:hAnsi="Calibri"/>
                <w:b w:val="0"/>
                <w:i w:val="0"/>
                <w:sz w:val="20"/>
              </w:rPr>
              <w:t>Rooster Bros (below dam)</w:t>
            </w:r>
          </w:p>
        </w:tc>
        <w:tc>
          <w:tcPr>
            <w:tcW w:type="dxa" w:w="2160"/>
          </w:tcPr>
          <w:p>
            <w:r/>
            <w:r>
              <w:rPr>
                <w:rFonts w:ascii="Calibri" w:hAnsi="Calibri"/>
                <w:b w:val="0"/>
                <w:i w:val="0"/>
                <w:sz w:val="20"/>
              </w:rPr>
              <w:t>87.7%</w:t>
            </w:r>
          </w:p>
        </w:tc>
        <w:tc>
          <w:tcPr>
            <w:tcW w:type="dxa" w:w="2160"/>
          </w:tcPr>
          <w:p>
            <w:r/>
            <w:r>
              <w:rPr>
                <w:rFonts w:ascii="Calibri" w:hAnsi="Calibri"/>
                <w:b w:val="0"/>
                <w:i w:val="0"/>
                <w:sz w:val="20"/>
              </w:rPr>
              <w:t>Run declining from peak</w:t>
            </w:r>
          </w:p>
        </w:tc>
      </w:tr>
      <w:tr>
        <w:tc>
          <w:tcPr>
            <w:tcW w:type="dxa" w:w="2160"/>
          </w:tcPr>
          <w:p>
            <w:r/>
            <w:r>
              <w:rPr>
                <w:rFonts w:ascii="Calibri" w:hAnsi="Calibri"/>
                <w:b w:val="0"/>
                <w:i w:val="0"/>
                <w:sz w:val="20"/>
              </w:rPr>
              <w:t>Jul 2024 (JVB3759)</w:t>
            </w:r>
          </w:p>
        </w:tc>
        <w:tc>
          <w:tcPr>
            <w:tcW w:type="dxa" w:w="2160"/>
          </w:tcPr>
          <w:p>
            <w:r/>
            <w:r>
              <w:rPr>
                <w:rFonts w:ascii="Calibri" w:hAnsi="Calibri"/>
                <w:b w:val="0"/>
                <w:i w:val="0"/>
                <w:sz w:val="20"/>
              </w:rPr>
              <w:t>Ellsworth Dam pool</w:t>
            </w:r>
          </w:p>
        </w:tc>
        <w:tc>
          <w:tcPr>
            <w:tcW w:type="dxa" w:w="2160"/>
          </w:tcPr>
          <w:p>
            <w:r/>
            <w:r>
              <w:rPr>
                <w:rFonts w:ascii="Calibri" w:hAnsi="Calibri"/>
                <w:b w:val="0"/>
                <w:i w:val="0"/>
                <w:sz w:val="20"/>
              </w:rPr>
              <w:t>39.7%</w:t>
            </w:r>
          </w:p>
        </w:tc>
        <w:tc>
          <w:tcPr>
            <w:tcW w:type="dxa" w:w="2160"/>
          </w:tcPr>
          <w:p>
            <w:r/>
            <w:r>
              <w:rPr>
                <w:rFonts w:ascii="Calibri" w:hAnsi="Calibri"/>
                <w:b w:val="0"/>
                <w:i w:val="0"/>
                <w:sz w:val="20"/>
              </w:rPr>
              <w:t>Spring run juveniles + residual DNA</w:t>
            </w:r>
          </w:p>
        </w:tc>
      </w:tr>
      <w:tr>
        <w:tc>
          <w:tcPr>
            <w:tcW w:type="dxa" w:w="2160"/>
          </w:tcPr>
          <w:p>
            <w:r/>
            <w:r>
              <w:rPr>
                <w:rFonts w:ascii="Calibri" w:hAnsi="Calibri"/>
                <w:b w:val="0"/>
                <w:i w:val="0"/>
                <w:sz w:val="20"/>
              </w:rPr>
              <w:t>Sep 2024 (JVB4307)</w:t>
            </w:r>
          </w:p>
        </w:tc>
        <w:tc>
          <w:tcPr>
            <w:tcW w:type="dxa" w:w="2160"/>
          </w:tcPr>
          <w:p>
            <w:r/>
            <w:r>
              <w:rPr>
                <w:rFonts w:ascii="Calibri" w:hAnsi="Calibri"/>
                <w:b w:val="0"/>
                <w:i w:val="0"/>
                <w:sz w:val="20"/>
              </w:rPr>
              <w:t>Ellsworth Dam face</w:t>
            </w:r>
          </w:p>
        </w:tc>
        <w:tc>
          <w:tcPr>
            <w:tcW w:type="dxa" w:w="2160"/>
          </w:tcPr>
          <w:p>
            <w:r/>
            <w:r>
              <w:rPr>
                <w:rFonts w:ascii="Calibri" w:hAnsi="Calibri"/>
                <w:b w:val="0"/>
                <w:i w:val="0"/>
                <w:sz w:val="20"/>
              </w:rPr>
              <w:t>71.8%</w:t>
            </w:r>
          </w:p>
        </w:tc>
        <w:tc>
          <w:tcPr>
            <w:tcW w:type="dxa" w:w="2160"/>
          </w:tcPr>
          <w:p>
            <w:r/>
            <w:r>
              <w:rPr>
                <w:rFonts w:ascii="Calibri" w:hAnsi="Calibri"/>
                <w:b w:val="0"/>
                <w:i w:val="0"/>
                <w:sz w:val="20"/>
              </w:rPr>
              <w:t>Fall run aggregating at barrier</w:t>
            </w:r>
          </w:p>
        </w:tc>
      </w:tr>
      <w:tr>
        <w:tc>
          <w:tcPr>
            <w:tcW w:type="dxa" w:w="2160"/>
          </w:tcPr>
          <w:p>
            <w:r/>
            <w:r>
              <w:rPr>
                <w:rFonts w:ascii="Calibri" w:hAnsi="Calibri"/>
                <w:b w:val="0"/>
                <w:i w:val="0"/>
                <w:sz w:val="20"/>
              </w:rPr>
              <w:t>Sep 2024 (JVB4307)</w:t>
            </w:r>
          </w:p>
        </w:tc>
        <w:tc>
          <w:tcPr>
            <w:tcW w:type="dxa" w:w="2160"/>
          </w:tcPr>
          <w:p>
            <w:r/>
            <w:r>
              <w:rPr>
                <w:rFonts w:ascii="Calibri" w:hAnsi="Calibri"/>
                <w:b w:val="0"/>
                <w:i w:val="0"/>
                <w:sz w:val="20"/>
              </w:rPr>
              <w:t>Rooster Bros (below dam)</w:t>
            </w:r>
          </w:p>
        </w:tc>
        <w:tc>
          <w:tcPr>
            <w:tcW w:type="dxa" w:w="2160"/>
          </w:tcPr>
          <w:p>
            <w:r/>
            <w:r>
              <w:rPr>
                <w:rFonts w:ascii="Calibri" w:hAnsi="Calibri"/>
                <w:b w:val="0"/>
                <w:i w:val="0"/>
                <w:sz w:val="20"/>
              </w:rPr>
              <w:t>81.7%</w:t>
            </w:r>
          </w:p>
        </w:tc>
        <w:tc>
          <w:tcPr>
            <w:tcW w:type="dxa" w:w="2160"/>
          </w:tcPr>
          <w:p>
            <w:r/>
            <w:r>
              <w:rPr>
                <w:rFonts w:ascii="Calibri" w:hAnsi="Calibri"/>
                <w:b w:val="0"/>
                <w:i w:val="0"/>
                <w:sz w:val="20"/>
              </w:rPr>
              <w:t>Fall run massed below dam</w:t>
            </w:r>
          </w:p>
        </w:tc>
      </w:tr>
      <w:tr>
        <w:tc>
          <w:tcPr>
            <w:tcW w:type="dxa" w:w="2160"/>
          </w:tcPr>
          <w:p>
            <w:r/>
            <w:r>
              <w:rPr>
                <w:rFonts w:ascii="Calibri" w:hAnsi="Calibri"/>
                <w:b w:val="0"/>
                <w:i w:val="0"/>
                <w:sz w:val="20"/>
              </w:rPr>
              <w:t>Sep 2024 (JVB4307)</w:t>
            </w:r>
          </w:p>
        </w:tc>
        <w:tc>
          <w:tcPr>
            <w:tcW w:type="dxa" w:w="2160"/>
          </w:tcPr>
          <w:p>
            <w:r/>
            <w:r>
              <w:rPr>
                <w:rFonts w:ascii="Calibri" w:hAnsi="Calibri"/>
                <w:b w:val="0"/>
                <w:i w:val="0"/>
                <w:sz w:val="20"/>
              </w:rPr>
              <w:t>100 m above dam</w:t>
            </w:r>
          </w:p>
        </w:tc>
        <w:tc>
          <w:tcPr>
            <w:tcW w:type="dxa" w:w="2160"/>
          </w:tcPr>
          <w:p>
            <w:r/>
            <w:r>
              <w:rPr>
                <w:rFonts w:ascii="Calibri" w:hAnsi="Calibri"/>
                <w:b w:val="0"/>
                <w:i w:val="0"/>
                <w:sz w:val="20"/>
              </w:rPr>
              <w:t>35.6%</w:t>
            </w:r>
          </w:p>
        </w:tc>
        <w:tc>
          <w:tcPr>
            <w:tcW w:type="dxa" w:w="2160"/>
          </w:tcPr>
          <w:p>
            <w:r/>
            <w:r>
              <w:rPr>
                <w:rFonts w:ascii="Calibri" w:hAnsi="Calibri"/>
                <w:b w:val="0"/>
                <w:i w:val="0"/>
                <w:sz w:val="20"/>
              </w:rPr>
              <w:t>Above barrier (trap-and-truck?)</w:t>
            </w:r>
          </w:p>
        </w:tc>
      </w:tr>
    </w:tbl>
    <w:p/>
    <w:p>
      <w:r>
        <w:rPr>
          <w:rFonts w:ascii="Calibri" w:hAnsi="Calibri"/>
          <w:b w:val="0"/>
          <w:i w:val="0"/>
          <w:sz w:val="22"/>
        </w:rPr>
        <w:t>This table documents the Union River Alewife run from spring peak (97.2%) through summer residency (40%) to fall staging (72–82%) — a full seasonal eDNA portrait of the most important anadromous run in the project's study area.</w:t>
      </w:r>
    </w:p>
    <w:p/>
    <w:p>
      <w:pPr>
        <w:pBdr>
          <w:bottom w:val="single" w:sz="6" w:space="1" w:color="auto"/>
        </w:pBdr>
      </w:pPr>
    </w:p>
    <w:p/>
    <w:p>
      <w:r>
        <w:rPr>
          <w:rFonts w:ascii="Calibri" w:hAnsi="Calibri"/>
          <w:b w:val="0"/>
          <w:i/>
          <w:sz w:val="22"/>
        </w:rPr>
        <w:t>All relative abundances are re-normalized to fish-only reads. Non-aquatic incidentals (birds, mammals, reptiles, amphibians) are filtered from all analysis. These six batches contain MiFish 12S rRNA (fish) data only; no 23S rRNA algal panel data is available.</w:t>
      </w:r>
    </w:p>
    <w:p/>
    <w:p>
      <w:pPr>
        <w:pBdr>
          <w:bottom w:val="single" w:sz="6" w:space="1" w:color="auto"/>
        </w:pBdr>
      </w:pPr>
    </w:p>
    <w:p/>
    <w:p/>
    <w:p>
      <w:pPr>
        <w:pStyle w:val="Heading2"/>
      </w:pPr>
      <w:r>
        <w:t>Non-Aquatic eDNA Detections — Summary and Methodological Note</w:t>
      </w:r>
    </w:p>
    <w:p/>
    <w:p/>
    <w:p>
      <w:pPr>
        <w:pStyle w:val="Heading2"/>
      </w:pPr>
      <w:r>
        <w:t>What These Are</w:t>
      </w:r>
    </w:p>
    <w:p/>
    <w:p/>
    <w:p>
      <w:r>
        <w:rPr>
          <w:rFonts w:ascii="Calibri" w:hAnsi="Calibri"/>
          <w:b w:val="0"/>
          <w:i w:val="0"/>
          <w:sz w:val="22"/>
        </w:rPr>
        <w:t xml:space="preserve">MiFish 12S rRNA primers target vertebrate DNA broadly — the barcode captures anything with 12S rDNA, not just fish. Water samples contain trace DNA from every organism that touched the water: birds, mammals, amphibians, and terrestrial plants entering via rain, leaf litter, fecal input, or animal contact. The following non-aquatic detections appeared in raw data across these batches and were </w:t>
      </w:r>
      <w:r>
        <w:rPr>
          <w:rFonts w:ascii="Calibri" w:hAnsi="Calibri"/>
          <w:b/>
          <w:i w:val="0"/>
          <w:sz w:val="22"/>
        </w:rPr>
        <w:t>excluded from all fish analysis</w:t>
      </w:r>
      <w:r>
        <w:rPr>
          <w:rFonts w:ascii="Calibri" w:hAnsi="Calibri"/>
          <w:b w:val="0"/>
          <w:i w:val="0"/>
          <w:sz w:val="22"/>
        </w:rPr>
        <w:t xml:space="preserve"> by the NON_FISH filter. They are compiled here as a methodological record — not as ecological findings.</w:t>
      </w:r>
    </w:p>
    <w:p/>
    <w:p/>
    <w:p>
      <w:pPr>
        <w:pStyle w:val="Heading2"/>
      </w:pPr>
      <w:r>
        <w:t>Non-Aquatic Detections by Site</w:t>
      </w:r>
    </w:p>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Calibri" w:hAnsi="Calibri"/>
                <w:b/>
                <w:i w:val="0"/>
                <w:sz w:val="20"/>
              </w:rPr>
              <w:t>Site</w:t>
            </w:r>
          </w:p>
        </w:tc>
        <w:tc>
          <w:tcPr>
            <w:tcW w:type="dxa" w:w="1728"/>
          </w:tcPr>
          <w:p>
            <w:r/>
            <w:r>
              <w:rPr>
                <w:rFonts w:ascii="Calibri" w:hAnsi="Calibri"/>
                <w:b/>
                <w:i w:val="0"/>
                <w:sz w:val="20"/>
              </w:rPr>
              <w:t>Batch</w:t>
            </w:r>
          </w:p>
        </w:tc>
        <w:tc>
          <w:tcPr>
            <w:tcW w:type="dxa" w:w="1728"/>
          </w:tcPr>
          <w:p>
            <w:r/>
            <w:r>
              <w:rPr>
                <w:rFonts w:ascii="Calibri" w:hAnsi="Calibri"/>
                <w:b/>
                <w:i w:val="0"/>
                <w:sz w:val="20"/>
              </w:rPr>
              <w:t>Non-aquatic taxon</w:t>
            </w:r>
          </w:p>
        </w:tc>
        <w:tc>
          <w:tcPr>
            <w:tcW w:type="dxa" w:w="1728"/>
          </w:tcPr>
          <w:p>
            <w:r/>
            <w:r>
              <w:rPr>
                <w:rFonts w:ascii="Calibri" w:hAnsi="Calibri"/>
                <w:b/>
                <w:i w:val="0"/>
                <w:sz w:val="20"/>
              </w:rPr>
              <w:t>Raw reads</w:t>
            </w:r>
          </w:p>
        </w:tc>
        <w:tc>
          <w:tcPr>
            <w:tcW w:type="dxa" w:w="1728"/>
          </w:tcPr>
          <w:p>
            <w:r/>
            <w:r>
              <w:rPr>
                <w:rFonts w:ascii="Calibri" w:hAnsi="Calibri"/>
                <w:b/>
                <w:i w:val="0"/>
                <w:sz w:val="20"/>
              </w:rPr>
              <w:t>Interpretation</w:t>
            </w:r>
          </w:p>
        </w:tc>
      </w:tr>
      <w:tr>
        <w:tc>
          <w:tcPr>
            <w:tcW w:type="dxa" w:w="1728"/>
          </w:tcPr>
          <w:p>
            <w:r/>
            <w:r>
              <w:rPr>
                <w:rFonts w:ascii="Calibri" w:hAnsi="Calibri"/>
                <w:b w:val="0"/>
                <w:i w:val="0"/>
                <w:sz w:val="20"/>
              </w:rPr>
              <w:t>Fresh Brook Feces (QC)</w:t>
            </w:r>
          </w:p>
        </w:tc>
        <w:tc>
          <w:tcPr>
            <w:tcW w:type="dxa" w:w="1728"/>
          </w:tcPr>
          <w:p>
            <w:r/>
            <w:r>
              <w:rPr>
                <w:rFonts w:ascii="Calibri" w:hAnsi="Calibri"/>
                <w:b w:val="0"/>
                <w:i w:val="0"/>
                <w:sz w:val="20"/>
              </w:rPr>
              <w:t>JVB4279</w:t>
            </w:r>
          </w:p>
        </w:tc>
        <w:tc>
          <w:tcPr>
            <w:tcW w:type="dxa" w:w="1728"/>
          </w:tcPr>
          <w:p>
            <w:r/>
            <w:r>
              <w:rPr>
                <w:rFonts w:ascii="Calibri" w:hAnsi="Calibri"/>
                <w:b w:val="0"/>
                <w:i/>
                <w:sz w:val="20"/>
              </w:rPr>
              <w:t>Procyon lotor</w:t>
            </w:r>
            <w:r>
              <w:rPr>
                <w:rFonts w:ascii="Calibri" w:hAnsi="Calibri"/>
                <w:b w:val="0"/>
                <w:i w:val="0"/>
                <w:sz w:val="20"/>
              </w:rPr>
              <w:t xml:space="preserve"> — Raccoon</w:t>
            </w:r>
          </w:p>
        </w:tc>
        <w:tc>
          <w:tcPr>
            <w:tcW w:type="dxa" w:w="1728"/>
          </w:tcPr>
          <w:p>
            <w:r/>
            <w:r>
              <w:rPr>
                <w:rFonts w:ascii="Calibri" w:hAnsi="Calibri"/>
                <w:b w:val="0"/>
                <w:i w:val="0"/>
                <w:sz w:val="20"/>
              </w:rPr>
              <w:t>32,132</w:t>
            </w:r>
          </w:p>
        </w:tc>
        <w:tc>
          <w:tcPr>
            <w:tcW w:type="dxa" w:w="1728"/>
          </w:tcPr>
          <w:p>
            <w:r/>
            <w:r>
              <w:rPr>
                <w:rFonts w:ascii="Calibri" w:hAnsi="Calibri"/>
                <w:b/>
                <w:i w:val="0"/>
                <w:sz w:val="20"/>
              </w:rPr>
              <w:t>Fecal contamination</w:t>
            </w:r>
            <w:r>
              <w:rPr>
                <w:rFonts w:ascii="Calibri" w:hAnsi="Calibri"/>
                <w:b w:val="0"/>
                <w:i w:val="0"/>
                <w:sz w:val="20"/>
              </w:rPr>
              <w:t xml:space="preserve"> — raccoon latrine at or near sample point</w:t>
            </w:r>
          </w:p>
        </w:tc>
      </w:tr>
      <w:tr>
        <w:tc>
          <w:tcPr>
            <w:tcW w:type="dxa" w:w="1728"/>
          </w:tcPr>
          <w:p>
            <w:r/>
            <w:r>
              <w:rPr>
                <w:rFonts w:ascii="Calibri" w:hAnsi="Calibri"/>
                <w:b w:val="0"/>
                <w:i w:val="0"/>
                <w:sz w:val="20"/>
              </w:rPr>
              <w:t>Fresh Brook Feces (QC)</w:t>
            </w:r>
          </w:p>
        </w:tc>
        <w:tc>
          <w:tcPr>
            <w:tcW w:type="dxa" w:w="1728"/>
          </w:tcPr>
          <w:p>
            <w:r/>
            <w:r>
              <w:rPr>
                <w:rFonts w:ascii="Calibri" w:hAnsi="Calibri"/>
                <w:b w:val="0"/>
                <w:i w:val="0"/>
                <w:sz w:val="20"/>
              </w:rPr>
              <w:t>JVB4279</w:t>
            </w:r>
          </w:p>
        </w:tc>
        <w:tc>
          <w:tcPr>
            <w:tcW w:type="dxa" w:w="1728"/>
          </w:tcPr>
          <w:p>
            <w:r/>
            <w:r>
              <w:rPr>
                <w:rFonts w:ascii="Calibri" w:hAnsi="Calibri"/>
                <w:b w:val="0"/>
                <w:i/>
                <w:sz w:val="20"/>
              </w:rPr>
              <w:t>Sus scrofa</w:t>
            </w:r>
            <w:r>
              <w:rPr>
                <w:rFonts w:ascii="Calibri" w:hAnsi="Calibri"/>
                <w:b w:val="0"/>
                <w:i w:val="0"/>
                <w:sz w:val="20"/>
              </w:rPr>
              <w:t xml:space="preserve"> — Wild Boar/Pig</w:t>
            </w:r>
          </w:p>
        </w:tc>
        <w:tc>
          <w:tcPr>
            <w:tcW w:type="dxa" w:w="1728"/>
          </w:tcPr>
          <w:p>
            <w:r/>
            <w:r>
              <w:rPr>
                <w:rFonts w:ascii="Calibri" w:hAnsi="Calibri"/>
                <w:b w:val="0"/>
                <w:i w:val="0"/>
                <w:sz w:val="20"/>
              </w:rPr>
              <w:t>655</w:t>
            </w:r>
          </w:p>
        </w:tc>
        <w:tc>
          <w:tcPr>
            <w:tcW w:type="dxa" w:w="1728"/>
          </w:tcPr>
          <w:p>
            <w:r/>
            <w:r>
              <w:rPr>
                <w:rFonts w:ascii="Calibri" w:hAnsi="Calibri"/>
                <w:b w:val="0"/>
                <w:i w:val="0"/>
                <w:sz w:val="20"/>
              </w:rPr>
              <w:t>Secondary fecal contaminant</w:t>
            </w:r>
          </w:p>
        </w:tc>
      </w:tr>
      <w:tr>
        <w:tc>
          <w:tcPr>
            <w:tcW w:type="dxa" w:w="1728"/>
          </w:tcPr>
          <w:p>
            <w:r/>
            <w:r>
              <w:rPr>
                <w:rFonts w:ascii="Calibri" w:hAnsi="Calibri"/>
                <w:b w:val="0"/>
                <w:i w:val="0"/>
                <w:sz w:val="20"/>
              </w:rPr>
              <w:t>Sawmill School St</w:t>
            </w:r>
          </w:p>
        </w:tc>
        <w:tc>
          <w:tcPr>
            <w:tcW w:type="dxa" w:w="1728"/>
          </w:tcPr>
          <w:p>
            <w:r/>
            <w:r>
              <w:rPr>
                <w:rFonts w:ascii="Calibri" w:hAnsi="Calibri"/>
                <w:b w:val="0"/>
                <w:i w:val="0"/>
                <w:sz w:val="20"/>
              </w:rPr>
              <w:t>JVB4678</w:t>
            </w:r>
          </w:p>
        </w:tc>
        <w:tc>
          <w:tcPr>
            <w:tcW w:type="dxa" w:w="1728"/>
          </w:tcPr>
          <w:p>
            <w:r/>
            <w:r>
              <w:rPr>
                <w:rFonts w:ascii="Calibri" w:hAnsi="Calibri"/>
                <w:b w:val="0"/>
                <w:i/>
                <w:sz w:val="20"/>
              </w:rPr>
              <w:t>Struthio camelus</w:t>
            </w:r>
            <w:r>
              <w:rPr>
                <w:rFonts w:ascii="Calibri" w:hAnsi="Calibri"/>
                <w:b w:val="0"/>
                <w:i w:val="0"/>
                <w:sz w:val="20"/>
              </w:rPr>
              <w:t xml:space="preserve"> — Ostrich</w:t>
            </w:r>
          </w:p>
        </w:tc>
        <w:tc>
          <w:tcPr>
            <w:tcW w:type="dxa" w:w="1728"/>
          </w:tcPr>
          <w:p>
            <w:r/>
            <w:r>
              <w:rPr>
                <w:rFonts w:ascii="Calibri" w:hAnsi="Calibri"/>
                <w:b w:val="0"/>
                <w:i w:val="0"/>
                <w:sz w:val="20"/>
              </w:rPr>
              <w:t>&gt;92% raw</w:t>
            </w:r>
          </w:p>
        </w:tc>
        <w:tc>
          <w:tcPr>
            <w:tcW w:type="dxa" w:w="1728"/>
          </w:tcPr>
          <w:p>
            <w:r/>
            <w:r>
              <w:rPr>
                <w:rFonts w:ascii="Calibri" w:hAnsi="Calibri"/>
                <w:b/>
                <w:i w:val="0"/>
                <w:sz w:val="20"/>
              </w:rPr>
              <w:t>Reference database artifact</w:t>
            </w:r>
            <w:r>
              <w:rPr>
                <w:rFonts w:ascii="Calibri" w:hAnsi="Calibri"/>
                <w:b w:val="0"/>
                <w:i w:val="0"/>
                <w:sz w:val="20"/>
              </w:rPr>
              <w:t xml:space="preserve"> — no ostrich in Massachusetts; false positive from marine/estuarine read background</w:t>
            </w:r>
          </w:p>
        </w:tc>
      </w:tr>
      <w:tr>
        <w:tc>
          <w:tcPr>
            <w:tcW w:type="dxa" w:w="1728"/>
          </w:tcPr>
          <w:p>
            <w:r/>
            <w:r>
              <w:rPr>
                <w:rFonts w:ascii="Calibri" w:hAnsi="Calibri"/>
                <w:b w:val="0"/>
                <w:i w:val="0"/>
                <w:sz w:val="20"/>
              </w:rPr>
              <w:t>Atwater Site</w:t>
            </w:r>
          </w:p>
        </w:tc>
        <w:tc>
          <w:tcPr>
            <w:tcW w:type="dxa" w:w="1728"/>
          </w:tcPr>
          <w:p>
            <w:r/>
            <w:r>
              <w:rPr>
                <w:rFonts w:ascii="Calibri" w:hAnsi="Calibri"/>
                <w:b w:val="0"/>
                <w:i w:val="0"/>
                <w:sz w:val="20"/>
              </w:rPr>
              <w:t>JVB4981</w:t>
            </w:r>
          </w:p>
        </w:tc>
        <w:tc>
          <w:tcPr>
            <w:tcW w:type="dxa" w:w="1728"/>
          </w:tcPr>
          <w:p>
            <w:r/>
            <w:r>
              <w:rPr>
                <w:rFonts w:ascii="Calibri" w:hAnsi="Calibri"/>
                <w:b w:val="0"/>
                <w:i/>
                <w:sz w:val="20"/>
              </w:rPr>
              <w:t>Chrysemys picta</w:t>
            </w:r>
            <w:r>
              <w:rPr>
                <w:rFonts w:ascii="Calibri" w:hAnsi="Calibri"/>
                <w:b w:val="0"/>
                <w:i w:val="0"/>
                <w:sz w:val="20"/>
              </w:rPr>
              <w:t xml:space="preserve"> — Painted Turtle</w:t>
            </w:r>
          </w:p>
        </w:tc>
        <w:tc>
          <w:tcPr>
            <w:tcW w:type="dxa" w:w="1728"/>
          </w:tcPr>
          <w:p>
            <w:r/>
            <w:r>
              <w:rPr>
                <w:rFonts w:ascii="Calibri" w:hAnsi="Calibri"/>
                <w:b w:val="0"/>
                <w:i w:val="0"/>
                <w:sz w:val="20"/>
              </w:rPr>
              <w:t>(filtered)</w:t>
            </w:r>
          </w:p>
        </w:tc>
        <w:tc>
          <w:tcPr>
            <w:tcW w:type="dxa" w:w="1728"/>
          </w:tcPr>
          <w:p>
            <w:r/>
            <w:r>
              <w:rPr>
                <w:rFonts w:ascii="Calibri" w:hAnsi="Calibri"/>
                <w:b w:val="0"/>
                <w:i w:val="0"/>
                <w:sz w:val="20"/>
              </w:rPr>
              <w:t>Native reptile — incidental capture; common in Sawmill Brook system</w:t>
            </w:r>
          </w:p>
        </w:tc>
      </w:tr>
      <w:tr>
        <w:tc>
          <w:tcPr>
            <w:tcW w:type="dxa" w:w="1728"/>
          </w:tcPr>
          <w:p>
            <w:r/>
            <w:r>
              <w:rPr>
                <w:rFonts w:ascii="Calibri" w:hAnsi="Calibri"/>
                <w:b w:val="0"/>
                <w:i w:val="0"/>
                <w:sz w:val="20"/>
              </w:rPr>
              <w:t>Northern Stream</w:t>
            </w:r>
          </w:p>
        </w:tc>
        <w:tc>
          <w:tcPr>
            <w:tcW w:type="dxa" w:w="1728"/>
          </w:tcPr>
          <w:p>
            <w:r/>
            <w:r>
              <w:rPr>
                <w:rFonts w:ascii="Calibri" w:hAnsi="Calibri"/>
                <w:b w:val="0"/>
                <w:i w:val="0"/>
                <w:sz w:val="20"/>
              </w:rPr>
              <w:t>JVB3988</w:t>
            </w:r>
          </w:p>
        </w:tc>
        <w:tc>
          <w:tcPr>
            <w:tcW w:type="dxa" w:w="1728"/>
          </w:tcPr>
          <w:p>
            <w:r/>
            <w:r>
              <w:rPr>
                <w:rFonts w:ascii="Calibri" w:hAnsi="Calibri"/>
                <w:b w:val="0"/>
                <w:i/>
                <w:sz w:val="20"/>
              </w:rPr>
              <w:t>Picea</w:t>
            </w:r>
            <w:r>
              <w:rPr>
                <w:rFonts w:ascii="Calibri" w:hAnsi="Calibri"/>
                <w:b w:val="0"/>
                <w:i w:val="0"/>
                <w:sz w:val="20"/>
              </w:rPr>
              <w:t xml:space="preserve"> sp. — Spruce</w:t>
            </w:r>
          </w:p>
        </w:tc>
        <w:tc>
          <w:tcPr>
            <w:tcW w:type="dxa" w:w="1728"/>
          </w:tcPr>
          <w:p>
            <w:r/>
            <w:r>
              <w:rPr>
                <w:rFonts w:ascii="Calibri" w:hAnsi="Calibri"/>
                <w:b w:val="0"/>
                <w:i w:val="0"/>
                <w:sz w:val="20"/>
              </w:rPr>
              <w:t>3.4% of algal reads</w:t>
            </w:r>
          </w:p>
        </w:tc>
        <w:tc>
          <w:tcPr>
            <w:tcW w:type="dxa" w:w="1728"/>
          </w:tcPr>
          <w:p>
            <w:r/>
            <w:r>
              <w:rPr>
                <w:rFonts w:ascii="Calibri" w:hAnsi="Calibri"/>
                <w:b w:val="0"/>
                <w:i w:val="0"/>
                <w:sz w:val="20"/>
              </w:rPr>
              <w:t>Terrestrial plant DNA in stream — spruce needle/pollen input from forest canopy</w:t>
            </w:r>
          </w:p>
        </w:tc>
      </w:tr>
      <w:tr>
        <w:tc>
          <w:tcPr>
            <w:tcW w:type="dxa" w:w="1728"/>
          </w:tcPr>
          <w:p>
            <w:r/>
            <w:r>
              <w:rPr>
                <w:rFonts w:ascii="Calibri" w:hAnsi="Calibri"/>
                <w:b w:val="0"/>
                <w:i w:val="0"/>
                <w:sz w:val="20"/>
              </w:rPr>
              <w:t>Various</w:t>
            </w:r>
          </w:p>
        </w:tc>
        <w:tc>
          <w:tcPr>
            <w:tcW w:type="dxa" w:w="1728"/>
          </w:tcPr>
          <w:p>
            <w:r/>
            <w:r>
              <w:rPr>
                <w:rFonts w:ascii="Calibri" w:hAnsi="Calibri"/>
                <w:b w:val="0"/>
                <w:i w:val="0"/>
                <w:sz w:val="20"/>
              </w:rPr>
              <w:t>Multiple</w:t>
            </w:r>
          </w:p>
        </w:tc>
        <w:tc>
          <w:tcPr>
            <w:tcW w:type="dxa" w:w="1728"/>
          </w:tcPr>
          <w:p>
            <w:r/>
            <w:r>
              <w:rPr>
                <w:rFonts w:ascii="Calibri" w:hAnsi="Calibri"/>
                <w:b w:val="0"/>
                <w:i/>
                <w:sz w:val="20"/>
              </w:rPr>
              <w:t>Streptophyta</w:t>
            </w:r>
            <w:r>
              <w:rPr>
                <w:rFonts w:ascii="Calibri" w:hAnsi="Calibri"/>
                <w:b w:val="0"/>
                <w:i w:val="0"/>
                <w:sz w:val="20"/>
              </w:rPr>
              <w:t xml:space="preserve"> (unresolved)</w:t>
            </w:r>
          </w:p>
        </w:tc>
        <w:tc>
          <w:tcPr>
            <w:tcW w:type="dxa" w:w="1728"/>
          </w:tcPr>
          <w:p>
            <w:r/>
            <w:r>
              <w:rPr>
                <w:rFonts w:ascii="Calibri" w:hAnsi="Calibri"/>
                <w:b w:val="0"/>
                <w:i w:val="0"/>
                <w:sz w:val="20"/>
              </w:rPr>
              <w:t>Variable</w:t>
            </w:r>
          </w:p>
        </w:tc>
        <w:tc>
          <w:tcPr>
            <w:tcW w:type="dxa" w:w="1728"/>
          </w:tcPr>
          <w:p>
            <w:r/>
            <w:r>
              <w:rPr>
                <w:rFonts w:ascii="Calibri" w:hAnsi="Calibri"/>
                <w:b w:val="0"/>
                <w:i w:val="0"/>
                <w:sz w:val="20"/>
              </w:rPr>
              <w:t>Leaf litter, vascular plant debris entering stream — seasonal artifact</w:t>
            </w:r>
          </w:p>
        </w:tc>
      </w:tr>
    </w:tbl>
    <w:p/>
    <w:p/>
    <w:p>
      <w:pPr>
        <w:pStyle w:val="Heading2"/>
      </w:pPr>
      <w:r>
        <w:t>Why Terrestrial eDNA Cannot Be Used as an Ecological Indicator</w:t>
      </w:r>
    </w:p>
    <w:p/>
    <w:p/>
    <w:p>
      <w:r>
        <w:rPr>
          <w:rFonts w:ascii="Calibri" w:hAnsi="Calibri"/>
          <w:b w:val="0"/>
          <w:i/>
          <w:sz w:val="22"/>
        </w:rPr>
        <w:t>Picea</w:t>
      </w:r>
      <w:r>
        <w:rPr>
          <w:rFonts w:ascii="Calibri" w:hAnsi="Calibri"/>
          <w:b w:val="0"/>
          <w:i w:val="0"/>
          <w:sz w:val="22"/>
        </w:rPr>
        <w:t xml:space="preserve"> (spruce/fir) DNA appearing in eDNA samples is the clearest illustration of this principle. Spruce-fir forest is present at </w:t>
      </w:r>
      <w:r>
        <w:rPr>
          <w:rFonts w:ascii="Calibri" w:hAnsi="Calibri"/>
          <w:b/>
          <w:i w:val="0"/>
          <w:sz w:val="22"/>
        </w:rPr>
        <w:t>100% of the Maine sampling locations</w:t>
      </w:r>
      <w:r>
        <w:rPr>
          <w:rFonts w:ascii="Calibri" w:hAnsi="Calibri"/>
          <w:b w:val="0"/>
          <w:i w:val="0"/>
          <w:sz w:val="22"/>
        </w:rPr>
        <w:t xml:space="preserve"> in this study — every site from East Machias to the Narraguagus is surrounded by boreal spruce-fir-hardwood forest. Yet </w:t>
      </w:r>
      <w:r>
        <w:rPr>
          <w:rFonts w:ascii="Calibri" w:hAnsi="Calibri"/>
          <w:b w:val="0"/>
          <w:i/>
          <w:sz w:val="22"/>
        </w:rPr>
        <w:t>Picea</w:t>
      </w:r>
      <w:r>
        <w:rPr>
          <w:rFonts w:ascii="Calibri" w:hAnsi="Calibri"/>
          <w:b w:val="0"/>
          <w:i w:val="0"/>
          <w:sz w:val="22"/>
        </w:rPr>
        <w:t xml:space="preserve"> eDNA appears in algal reads at </w:t>
      </w:r>
      <w:r>
        <w:rPr>
          <w:rFonts w:ascii="Calibri" w:hAnsi="Calibri"/>
          <w:b/>
          <w:i w:val="0"/>
          <w:sz w:val="22"/>
        </w:rPr>
        <w:t>only one site</w:t>
      </w:r>
      <w:r>
        <w:rPr>
          <w:rFonts w:ascii="Calibri" w:hAnsi="Calibri"/>
          <w:b w:val="0"/>
          <w:i w:val="0"/>
          <w:sz w:val="22"/>
        </w:rPr>
        <w:t xml:space="preserve"> (Northern Stream) across the JVB3988 batch.</w:t>
      </w:r>
    </w:p>
    <w:p/>
    <w:p>
      <w:r>
        <w:rPr>
          <w:rFonts w:ascii="Calibri" w:hAnsi="Calibri"/>
          <w:b w:val="0"/>
          <w:i w:val="0"/>
          <w:sz w:val="22"/>
        </w:rPr>
        <w:t xml:space="preserve">This is not because Northern Stream has more spruce than Beaver Dam Stream or Richardson Stream. It is because </w:t>
      </w:r>
      <w:r>
        <w:rPr>
          <w:rFonts w:ascii="Calibri" w:hAnsi="Calibri"/>
          <w:b/>
          <w:i w:val="0"/>
          <w:sz w:val="22"/>
        </w:rPr>
        <w:t>terrestrial eDNA in water samples is stochastic</w:t>
      </w:r>
      <w:r>
        <w:rPr>
          <w:rFonts w:ascii="Calibri" w:hAnsi="Calibri"/>
          <w:b w:val="0"/>
          <w:i w:val="0"/>
          <w:sz w:val="22"/>
        </w:rPr>
        <w:t xml:space="preserve"> — a function of random needle-fall, wind direction, runoff events, and local canopy openings at the moment of sampling. The same forest produces different terrestrial eDNA signals at different sample events, and the absence of </w:t>
      </w:r>
      <w:r>
        <w:rPr>
          <w:rFonts w:ascii="Calibri" w:hAnsi="Calibri"/>
          <w:b w:val="0"/>
          <w:i/>
          <w:sz w:val="22"/>
        </w:rPr>
        <w:t>Picea</w:t>
      </w:r>
      <w:r>
        <w:rPr>
          <w:rFonts w:ascii="Calibri" w:hAnsi="Calibri"/>
          <w:b w:val="0"/>
          <w:i w:val="0"/>
          <w:sz w:val="22"/>
        </w:rPr>
        <w:t xml:space="preserve"> eDNA at a site surrounded by spruce forest tells you nothing about the ecology. It tells you only that the specific needles, pollen, and throughfall that happened to wash into the sample bottle on that specific day did not include enough </w:t>
      </w:r>
      <w:r>
        <w:rPr>
          <w:rFonts w:ascii="Calibri" w:hAnsi="Calibri"/>
          <w:b w:val="0"/>
          <w:i/>
          <w:sz w:val="22"/>
        </w:rPr>
        <w:t>Picea</w:t>
      </w:r>
      <w:r>
        <w:rPr>
          <w:rFonts w:ascii="Calibri" w:hAnsi="Calibri"/>
          <w:b w:val="0"/>
          <w:i w:val="0"/>
          <w:sz w:val="22"/>
        </w:rPr>
        <w:t xml:space="preserve"> to pass the detection threshold.</w:t>
      </w:r>
    </w:p>
    <w:p/>
    <w:p>
      <w:r>
        <w:rPr>
          <w:rFonts w:ascii="Calibri" w:hAnsi="Calibri"/>
          <w:b/>
          <w:i w:val="0"/>
          <w:sz w:val="22"/>
        </w:rPr>
        <w:t>Rule:</w:t>
      </w:r>
      <w:r>
        <w:rPr>
          <w:rFonts w:ascii="Calibri" w:hAnsi="Calibri"/>
          <w:b w:val="0"/>
          <w:i w:val="0"/>
          <w:sz w:val="22"/>
        </w:rPr>
        <w:t xml:space="preserve"> Non-aquatic terrestrial eDNA (plants, birds, mammals, amphibians, reptiles) is filtered from analysis, summarized here, and not interpreted ecologically at the site level. The </w:t>
      </w:r>
      <w:r>
        <w:rPr>
          <w:rFonts w:ascii="Calibri" w:hAnsi="Calibri"/>
          <w:b w:val="0"/>
          <w:i/>
          <w:sz w:val="22"/>
        </w:rPr>
        <w:t>Struthio</w:t>
      </w:r>
      <w:r>
        <w:rPr>
          <w:rFonts w:ascii="Calibri" w:hAnsi="Calibri"/>
          <w:b w:val="0"/>
          <w:i w:val="0"/>
          <w:sz w:val="22"/>
        </w:rPr>
        <w:t xml:space="preserve"> ostrich artifact at School Street is the extreme case — a reference database false positive with no biological meaning whatsoever. The raccoon fecal contamination at Fresh Brook is a genuine non-target capture, but of sample integrity, not ecology. The Painted Turtle at Atwater is real biology — the turtle was there — but is not a fish and not relevant to the fish community analysis.</w:t>
      </w:r>
    </w:p>
    <w:p/>
    <w:p>
      <w:r>
        <w:rPr>
          <w:rFonts w:ascii="Calibri" w:hAnsi="Calibri"/>
          <w:b/>
          <w:i w:val="0"/>
          <w:sz w:val="22"/>
        </w:rPr>
        <w:t>Non-aquatics are a collective illustration of eDNA methodology</w:t>
      </w:r>
      <w:r>
        <w:rPr>
          <w:rFonts w:ascii="Calibri" w:hAnsi="Calibri"/>
          <w:b w:val="0"/>
          <w:i w:val="0"/>
          <w:sz w:val="22"/>
        </w:rPr>
        <w:t>, not individual ecological findings. They demonstrate that the 12S barcode is a broad-spectrum vertebrate detector, not a fish-specific one, and that environmental filtering and reference database quality are non-trivial analytical challenges in every eDNA study.</w:t>
      </w:r>
    </w:p>
    <w:p/>
    <w:p/>
    <w:p>
      <w:pPr>
        <w:pStyle w:val="Heading2"/>
      </w:pPr>
      <w:r>
        <w:t>JVB5403 Algal Summary</w:t>
      </w:r>
    </w:p>
    <w:p/>
    <w:p/>
    <w:p>
      <w:pPr>
        <w:pStyle w:val="Heading2"/>
      </w:pPr>
      <w:r>
        <w:t>Comparative Algal Snapshot — Four Sites, Summer 2025</w:t>
      </w:r>
    </w:p>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Calibri" w:hAnsi="Calibri"/>
                <w:b/>
                <w:i w:val="0"/>
                <w:sz w:val="20"/>
              </w:rPr>
              <w:t>Site</w:t>
            </w:r>
          </w:p>
        </w:tc>
        <w:tc>
          <w:tcPr>
            <w:tcW w:type="dxa" w:w="1440"/>
          </w:tcPr>
          <w:p>
            <w:r/>
            <w:r>
              <w:rPr>
                <w:rFonts w:ascii="Calibri" w:hAnsi="Calibri"/>
                <w:b/>
                <w:i w:val="0"/>
                <w:sz w:val="20"/>
              </w:rPr>
              <w:t>H</w:t>
            </w:r>
            <w:r>
              <w:rPr>
                <w:rFonts w:ascii="Calibri" w:hAnsi="Calibri"/>
                <w:b/>
                <w:i w:val="0"/>
                <w:sz w:val="20"/>
                <w:vertAlign w:val="subscript"/>
              </w:rPr>
              <w:t>a</w:t>
            </w:r>
          </w:p>
        </w:tc>
        <w:tc>
          <w:tcPr>
            <w:tcW w:type="dxa" w:w="1440"/>
          </w:tcPr>
          <w:p>
            <w:r/>
            <w:r>
              <w:rPr>
                <w:rFonts w:ascii="Calibri" w:hAnsi="Calibri"/>
                <w:b/>
                <w:i w:val="0"/>
                <w:sz w:val="20"/>
              </w:rPr>
              <w:t>Cyanobacteria%</w:t>
            </w:r>
          </w:p>
        </w:tc>
        <w:tc>
          <w:tcPr>
            <w:tcW w:type="dxa" w:w="1440"/>
          </w:tcPr>
          <w:p>
            <w:r/>
            <w:r>
              <w:rPr>
                <w:rFonts w:ascii="Calibri" w:hAnsi="Calibri"/>
                <w:b/>
                <w:i w:val="0"/>
                <w:sz w:val="20"/>
              </w:rPr>
              <w:t>Dominant cold-water indicators</w:t>
            </w:r>
          </w:p>
        </w:tc>
        <w:tc>
          <w:tcPr>
            <w:tcW w:type="dxa" w:w="1440"/>
          </w:tcPr>
          <w:p>
            <w:r/>
            <w:r>
              <w:rPr>
                <w:rFonts w:ascii="Calibri" w:hAnsi="Calibri"/>
                <w:b/>
                <w:i w:val="0"/>
                <w:sz w:val="20"/>
              </w:rPr>
              <w:t>Trophic signal</w:t>
            </w:r>
          </w:p>
        </w:tc>
        <w:tc>
          <w:tcPr>
            <w:tcW w:type="dxa" w:w="1440"/>
          </w:tcPr>
          <w:p>
            <w:r/>
            <w:r>
              <w:rPr>
                <w:rFonts w:ascii="Calibri" w:hAnsi="Calibri"/>
                <w:b/>
                <w:i w:val="0"/>
                <w:sz w:val="20"/>
              </w:rPr>
              <w:t>Tidal?</w:t>
            </w:r>
          </w:p>
        </w:tc>
      </w:tr>
      <w:tr>
        <w:tc>
          <w:tcPr>
            <w:tcW w:type="dxa" w:w="1440"/>
          </w:tcPr>
          <w:p>
            <w:r/>
            <w:r>
              <w:rPr>
                <w:rFonts w:ascii="Calibri" w:hAnsi="Calibri"/>
                <w:b w:val="0"/>
                <w:i w:val="0"/>
                <w:sz w:val="20"/>
              </w:rPr>
              <w:t>Gardner Lake</w:t>
            </w:r>
          </w:p>
        </w:tc>
        <w:tc>
          <w:tcPr>
            <w:tcW w:type="dxa" w:w="1440"/>
          </w:tcPr>
          <w:p>
            <w:r/>
            <w:r>
              <w:rPr>
                <w:rFonts w:ascii="Calibri" w:hAnsi="Calibri"/>
                <w:b w:val="0"/>
                <w:i w:val="0"/>
                <w:sz w:val="20"/>
              </w:rPr>
              <w:t>2.13</w:t>
            </w:r>
          </w:p>
        </w:tc>
        <w:tc>
          <w:tcPr>
            <w:tcW w:type="dxa" w:w="1440"/>
          </w:tcPr>
          <w:p>
            <w:r/>
            <w:r>
              <w:rPr>
                <w:rFonts w:ascii="Calibri" w:hAnsi="Calibri"/>
                <w:b w:val="0"/>
                <w:i w:val="0"/>
                <w:sz w:val="20"/>
              </w:rPr>
              <w:t>32%</w:t>
            </w:r>
          </w:p>
        </w:tc>
        <w:tc>
          <w:tcPr>
            <w:tcW w:type="dxa" w:w="1440"/>
          </w:tcPr>
          <w:p>
            <w:r/>
            <w:r>
              <w:rPr>
                <w:rFonts w:ascii="Calibri" w:hAnsi="Calibri"/>
                <w:b w:val="0"/>
                <w:i/>
                <w:sz w:val="20"/>
              </w:rPr>
              <w:t>Mallomonas</w:t>
            </w:r>
            <w:r>
              <w:rPr>
                <w:rFonts w:ascii="Calibri" w:hAnsi="Calibri"/>
                <w:b w:val="0"/>
                <w:i w:val="0"/>
                <w:sz w:val="20"/>
              </w:rPr>
              <w:t xml:space="preserve"> 1.1%, </w:t>
            </w:r>
            <w:r>
              <w:rPr>
                <w:rFonts w:ascii="Calibri" w:hAnsi="Calibri"/>
                <w:b w:val="0"/>
                <w:i/>
                <w:sz w:val="20"/>
              </w:rPr>
              <w:t>Monomastix</w:t>
            </w:r>
            <w:r>
              <w:rPr>
                <w:rFonts w:ascii="Calibri" w:hAnsi="Calibri"/>
                <w:b w:val="0"/>
                <w:i w:val="0"/>
                <w:sz w:val="20"/>
              </w:rPr>
              <w:t xml:space="preserve"> 1.5%</w:t>
            </w:r>
          </w:p>
        </w:tc>
        <w:tc>
          <w:tcPr>
            <w:tcW w:type="dxa" w:w="1440"/>
          </w:tcPr>
          <w:p>
            <w:r/>
            <w:r>
              <w:rPr>
                <w:rFonts w:ascii="Calibri" w:hAnsi="Calibri"/>
                <w:b w:val="0"/>
                <w:i w:val="0"/>
                <w:sz w:val="20"/>
              </w:rPr>
              <w:t>Mesotrophic–weakly eutrophic</w:t>
            </w:r>
          </w:p>
        </w:tc>
        <w:tc>
          <w:tcPr>
            <w:tcW w:type="dxa" w:w="1440"/>
          </w:tcPr>
          <w:p>
            <w:r/>
            <w:r>
              <w:rPr>
                <w:rFonts w:ascii="Calibri" w:hAnsi="Calibri"/>
                <w:b w:val="0"/>
                <w:i w:val="0"/>
                <w:sz w:val="20"/>
              </w:rPr>
              <w:t>No</w:t>
            </w:r>
          </w:p>
        </w:tc>
      </w:tr>
      <w:tr>
        <w:tc>
          <w:tcPr>
            <w:tcW w:type="dxa" w:w="1440"/>
          </w:tcPr>
          <w:p>
            <w:r/>
            <w:r>
              <w:rPr>
                <w:rFonts w:ascii="Calibri" w:hAnsi="Calibri"/>
                <w:b w:val="0"/>
                <w:i w:val="0"/>
                <w:sz w:val="20"/>
              </w:rPr>
              <w:t>Northern Inlet</w:t>
            </w:r>
          </w:p>
        </w:tc>
        <w:tc>
          <w:tcPr>
            <w:tcW w:type="dxa" w:w="1440"/>
          </w:tcPr>
          <w:p>
            <w:r/>
            <w:r>
              <w:rPr>
                <w:rFonts w:ascii="Calibri" w:hAnsi="Calibri"/>
                <w:b w:val="0"/>
                <w:i w:val="0"/>
                <w:sz w:val="20"/>
              </w:rPr>
              <w:t>2.16</w:t>
            </w:r>
          </w:p>
        </w:tc>
        <w:tc>
          <w:tcPr>
            <w:tcW w:type="dxa" w:w="1440"/>
          </w:tcPr>
          <w:p>
            <w:r/>
            <w:r>
              <w:rPr>
                <w:rFonts w:ascii="Calibri" w:hAnsi="Calibri"/>
                <w:b w:val="0"/>
                <w:i w:val="0"/>
                <w:sz w:val="20"/>
              </w:rPr>
              <w:t>0.2%</w:t>
            </w:r>
          </w:p>
        </w:tc>
        <w:tc>
          <w:tcPr>
            <w:tcW w:type="dxa" w:w="1440"/>
          </w:tcPr>
          <w:p>
            <w:r/>
            <w:r>
              <w:rPr>
                <w:rFonts w:ascii="Calibri" w:hAnsi="Calibri"/>
                <w:b w:val="0"/>
                <w:i/>
                <w:sz w:val="20"/>
              </w:rPr>
              <w:t>Trachydiscus</w:t>
            </w:r>
            <w:r>
              <w:rPr>
                <w:rFonts w:ascii="Calibri" w:hAnsi="Calibri"/>
                <w:b w:val="0"/>
                <w:i w:val="0"/>
                <w:sz w:val="20"/>
              </w:rPr>
              <w:t xml:space="preserve"> 24.9%, </w:t>
            </w:r>
            <w:r>
              <w:rPr>
                <w:rFonts w:ascii="Calibri" w:hAnsi="Calibri"/>
                <w:b w:val="0"/>
                <w:i/>
                <w:sz w:val="20"/>
              </w:rPr>
              <w:t>Mallomonas</w:t>
            </w:r>
            <w:r>
              <w:rPr>
                <w:rFonts w:ascii="Calibri" w:hAnsi="Calibri"/>
                <w:b w:val="0"/>
                <w:i w:val="0"/>
                <w:sz w:val="20"/>
              </w:rPr>
              <w:t xml:space="preserve"> 14.1%</w:t>
            </w:r>
          </w:p>
        </w:tc>
        <w:tc>
          <w:tcPr>
            <w:tcW w:type="dxa" w:w="1440"/>
          </w:tcPr>
          <w:p>
            <w:r/>
            <w:r>
              <w:rPr>
                <w:rFonts w:ascii="Calibri" w:hAnsi="Calibri"/>
                <w:b w:val="0"/>
                <w:i w:val="0"/>
                <w:sz w:val="20"/>
              </w:rPr>
              <w:t>Oligotrophic</w:t>
            </w:r>
          </w:p>
        </w:tc>
        <w:tc>
          <w:tcPr>
            <w:tcW w:type="dxa" w:w="1440"/>
          </w:tcPr>
          <w:p>
            <w:r/>
            <w:r>
              <w:rPr>
                <w:rFonts w:ascii="Calibri" w:hAnsi="Calibri"/>
                <w:b/>
                <w:i w:val="0"/>
                <w:sz w:val="20"/>
              </w:rPr>
              <w:t>Yes</w:t>
            </w:r>
          </w:p>
        </w:tc>
      </w:tr>
      <w:tr>
        <w:tc>
          <w:tcPr>
            <w:tcW w:type="dxa" w:w="1440"/>
          </w:tcPr>
          <w:p>
            <w:r/>
            <w:r>
              <w:rPr>
                <w:rFonts w:ascii="Calibri" w:hAnsi="Calibri"/>
                <w:b w:val="0"/>
                <w:i w:val="0"/>
                <w:sz w:val="20"/>
              </w:rPr>
              <w:t>East Machias Rt 9</w:t>
            </w:r>
          </w:p>
        </w:tc>
        <w:tc>
          <w:tcPr>
            <w:tcW w:type="dxa" w:w="1440"/>
          </w:tcPr>
          <w:p>
            <w:r/>
            <w:r>
              <w:rPr>
                <w:rFonts w:ascii="Calibri" w:hAnsi="Calibri"/>
                <w:b w:val="0"/>
                <w:i w:val="0"/>
                <w:sz w:val="20"/>
              </w:rPr>
              <w:t>2.71</w:t>
            </w:r>
          </w:p>
        </w:tc>
        <w:tc>
          <w:tcPr>
            <w:tcW w:type="dxa" w:w="1440"/>
          </w:tcPr>
          <w:p>
            <w:r/>
            <w:r>
              <w:rPr>
                <w:rFonts w:ascii="Calibri" w:hAnsi="Calibri"/>
                <w:b w:val="0"/>
                <w:i w:val="0"/>
                <w:sz w:val="20"/>
              </w:rPr>
              <w:t>22%</w:t>
            </w:r>
          </w:p>
        </w:tc>
        <w:tc>
          <w:tcPr>
            <w:tcW w:type="dxa" w:w="1440"/>
          </w:tcPr>
          <w:p>
            <w:r/>
            <w:r>
              <w:rPr>
                <w:rFonts w:ascii="Calibri" w:hAnsi="Calibri"/>
                <w:b w:val="0"/>
                <w:i/>
                <w:sz w:val="20"/>
              </w:rPr>
              <w:t>Mallomonas</w:t>
            </w:r>
            <w:r>
              <w:rPr>
                <w:rFonts w:ascii="Calibri" w:hAnsi="Calibri"/>
                <w:b w:val="0"/>
                <w:i w:val="0"/>
                <w:sz w:val="20"/>
              </w:rPr>
              <w:t xml:space="preserve"> 4.1%, </w:t>
            </w:r>
            <w:r>
              <w:rPr>
                <w:rFonts w:ascii="Calibri" w:hAnsi="Calibri"/>
                <w:b w:val="0"/>
                <w:i/>
                <w:sz w:val="20"/>
              </w:rPr>
              <w:t>Trachydiscus</w:t>
            </w:r>
            <w:r>
              <w:rPr>
                <w:rFonts w:ascii="Calibri" w:hAnsi="Calibri"/>
                <w:b w:val="0"/>
                <w:i w:val="0"/>
                <w:sz w:val="20"/>
              </w:rPr>
              <w:t xml:space="preserve"> 4.6%, </w:t>
            </w:r>
            <w:r>
              <w:rPr>
                <w:rFonts w:ascii="Calibri" w:hAnsi="Calibri"/>
                <w:b w:val="0"/>
                <w:i/>
                <w:sz w:val="20"/>
              </w:rPr>
              <w:t>Mougeotia</w:t>
            </w:r>
            <w:r>
              <w:rPr>
                <w:rFonts w:ascii="Calibri" w:hAnsi="Calibri"/>
                <w:b w:val="0"/>
                <w:i w:val="0"/>
                <w:sz w:val="20"/>
              </w:rPr>
              <w:t xml:space="preserve"> 1.1%</w:t>
            </w:r>
          </w:p>
        </w:tc>
        <w:tc>
          <w:tcPr>
            <w:tcW w:type="dxa" w:w="1440"/>
          </w:tcPr>
          <w:p>
            <w:r/>
            <w:r>
              <w:rPr>
                <w:rFonts w:ascii="Calibri" w:hAnsi="Calibri"/>
                <w:b w:val="0"/>
                <w:i w:val="0"/>
                <w:sz w:val="20"/>
              </w:rPr>
              <w:t>Mesotrophic</w:t>
            </w:r>
          </w:p>
        </w:tc>
        <w:tc>
          <w:tcPr>
            <w:tcW w:type="dxa" w:w="1440"/>
          </w:tcPr>
          <w:p>
            <w:r/>
            <w:r>
              <w:rPr>
                <w:rFonts w:ascii="Calibri" w:hAnsi="Calibri"/>
                <w:b/>
                <w:i w:val="0"/>
                <w:sz w:val="20"/>
              </w:rPr>
              <w:t>Yes</w:t>
            </w:r>
          </w:p>
        </w:tc>
      </w:tr>
      <w:tr>
        <w:tc>
          <w:tcPr>
            <w:tcW w:type="dxa" w:w="1440"/>
          </w:tcPr>
          <w:p>
            <w:r/>
            <w:r>
              <w:rPr>
                <w:rFonts w:ascii="Calibri" w:hAnsi="Calibri"/>
                <w:b w:val="0"/>
                <w:i w:val="0"/>
                <w:sz w:val="20"/>
              </w:rPr>
              <w:t>Orange River</w:t>
            </w:r>
          </w:p>
        </w:tc>
        <w:tc>
          <w:tcPr>
            <w:tcW w:type="dxa" w:w="1440"/>
          </w:tcPr>
          <w:p>
            <w:r/>
            <w:r>
              <w:rPr>
                <w:rFonts w:ascii="Calibri" w:hAnsi="Calibri"/>
                <w:b w:val="0"/>
                <w:i w:val="0"/>
                <w:sz w:val="20"/>
              </w:rPr>
              <w:t>2.30</w:t>
            </w:r>
          </w:p>
        </w:tc>
        <w:tc>
          <w:tcPr>
            <w:tcW w:type="dxa" w:w="1440"/>
          </w:tcPr>
          <w:p>
            <w:r/>
            <w:r>
              <w:rPr>
                <w:rFonts w:ascii="Calibri" w:hAnsi="Calibri"/>
                <w:b w:val="0"/>
                <w:i w:val="0"/>
                <w:sz w:val="20"/>
              </w:rPr>
              <w:t>4.2%</w:t>
            </w:r>
          </w:p>
        </w:tc>
        <w:tc>
          <w:tcPr>
            <w:tcW w:type="dxa" w:w="1440"/>
          </w:tcPr>
          <w:p>
            <w:r/>
            <w:r>
              <w:rPr>
                <w:rFonts w:ascii="Calibri" w:hAnsi="Calibri"/>
                <w:b w:val="0"/>
                <w:i/>
                <w:sz w:val="20"/>
              </w:rPr>
              <w:t>Mallomonas</w:t>
            </w:r>
            <w:r>
              <w:rPr>
                <w:rFonts w:ascii="Calibri" w:hAnsi="Calibri"/>
                <w:b w:val="0"/>
                <w:i w:val="0"/>
                <w:sz w:val="20"/>
              </w:rPr>
              <w:t xml:space="preserve"> 6.3%, </w:t>
            </w:r>
            <w:r>
              <w:rPr>
                <w:rFonts w:ascii="Calibri" w:hAnsi="Calibri"/>
                <w:b w:val="0"/>
                <w:i/>
                <w:sz w:val="20"/>
              </w:rPr>
              <w:t>Monomastix</w:t>
            </w:r>
            <w:r>
              <w:rPr>
                <w:rFonts w:ascii="Calibri" w:hAnsi="Calibri"/>
                <w:b w:val="0"/>
                <w:i w:val="0"/>
                <w:sz w:val="20"/>
              </w:rPr>
              <w:t xml:space="preserve"> 19.8%</w:t>
            </w:r>
          </w:p>
        </w:tc>
        <w:tc>
          <w:tcPr>
            <w:tcW w:type="dxa" w:w="1440"/>
          </w:tcPr>
          <w:p>
            <w:r/>
            <w:r>
              <w:rPr>
                <w:rFonts w:ascii="Calibri" w:hAnsi="Calibri"/>
                <w:b/>
                <w:i w:val="0"/>
                <w:sz w:val="20"/>
              </w:rPr>
              <w:t>Oligotrophic</w:t>
            </w:r>
          </w:p>
        </w:tc>
        <w:tc>
          <w:tcPr>
            <w:tcW w:type="dxa" w:w="1440"/>
          </w:tcPr>
          <w:p>
            <w:r/>
            <w:r>
              <w:rPr>
                <w:rFonts w:ascii="Calibri" w:hAnsi="Calibri"/>
                <w:b w:val="0"/>
                <w:i w:val="0"/>
                <w:sz w:val="20"/>
              </w:rPr>
              <w:t>No</w:t>
            </w:r>
          </w:p>
        </w:tc>
      </w:tr>
    </w:tbl>
    <w:p/>
    <w:p>
      <w:r>
        <w:rPr>
          <w:rFonts w:ascii="Calibri" w:hAnsi="Calibri"/>
          <w:b w:val="0"/>
          <w:i w:val="0"/>
          <w:sz w:val="22"/>
        </w:rPr>
        <w:t>The Orange River and Northern Inlet carry the best water quality signals in the batch — both oligotrophic, cold, and low-nutrient. East Machias Rt 9, despite its mesotrophic summer signal, retains cold-headwater inputs visible in the algal community. Gardner Lake shows a typical warm-season mesotrophic lake phytoplankton signal — not alarming, but with the Cyanobacteria trend worth watching in future sampling.</w:t>
      </w:r>
    </w:p>
    <w:p/>
    <w:p>
      <w:r>
        <w:rPr>
          <w:rFonts w:ascii="Calibri" w:hAnsi="Calibri"/>
          <w:b/>
          <w:i w:val="0"/>
          <w:sz w:val="22"/>
        </w:rPr>
        <w:t>Cross-batch comparison:</w:t>
      </w:r>
      <w:r>
        <w:rPr>
          <w:rFonts w:ascii="Calibri" w:hAnsi="Calibri"/>
          <w:b w:val="0"/>
          <w:i w:val="0"/>
          <w:sz w:val="22"/>
        </w:rPr>
        <w:t xml:space="preserve"> The Orange River June 2025 Cyanobacteria reading (4.2%) is strikingly lower than the Ellsworth Dam face September 2024 reading (61.7%) from the same broader Washington County region. These two numbers bracket the water quality range in the dataset: the Orange River headwater is among the cleanest; the Ellsworth Dam impoundment is the most impaired.</w:t>
      </w:r>
    </w:p>
    <w:p/>
    <w:p/>
    <w:p>
      <w:pPr>
        <w:pStyle w:val="Heading2"/>
      </w:pPr>
      <w:r>
        <w:t>JVB3988 + JVB4678 Algal Summary</w:t>
      </w:r>
    </w:p>
    <w:p/>
    <w:p/>
    <w:p>
      <w:pPr>
        <w:pStyle w:val="Heading2"/>
      </w:pPr>
      <w:r>
        <w:t>Comparative Snapshot</w:t>
      </w:r>
    </w:p>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Calibri" w:hAnsi="Calibri"/>
                <w:b/>
                <w:i w:val="0"/>
                <w:sz w:val="20"/>
              </w:rPr>
              <w:t>Site</w:t>
            </w:r>
          </w:p>
        </w:tc>
        <w:tc>
          <w:tcPr>
            <w:tcW w:type="dxa" w:w="1440"/>
          </w:tcPr>
          <w:p>
            <w:r/>
            <w:r>
              <w:rPr>
                <w:rFonts w:ascii="Calibri" w:hAnsi="Calibri"/>
                <w:b/>
                <w:i w:val="0"/>
                <w:sz w:val="20"/>
              </w:rPr>
              <w:t>Date</w:t>
            </w:r>
          </w:p>
        </w:tc>
        <w:tc>
          <w:tcPr>
            <w:tcW w:type="dxa" w:w="1440"/>
          </w:tcPr>
          <w:p>
            <w:r/>
            <w:r>
              <w:rPr>
                <w:rFonts w:ascii="Calibri" w:hAnsi="Calibri"/>
                <w:b/>
                <w:i w:val="0"/>
                <w:sz w:val="20"/>
              </w:rPr>
              <w:t>H</w:t>
            </w:r>
            <w:r>
              <w:rPr>
                <w:rFonts w:ascii="Calibri" w:hAnsi="Calibri"/>
                <w:b/>
                <w:i w:val="0"/>
                <w:sz w:val="20"/>
                <w:vertAlign w:val="subscript"/>
              </w:rPr>
              <w:t>a</w:t>
            </w:r>
          </w:p>
        </w:tc>
        <w:tc>
          <w:tcPr>
            <w:tcW w:type="dxa" w:w="1440"/>
          </w:tcPr>
          <w:p>
            <w:r/>
            <w:r>
              <w:rPr>
                <w:rFonts w:ascii="Calibri" w:hAnsi="Calibri"/>
                <w:b/>
                <w:i w:val="0"/>
                <w:sz w:val="20"/>
              </w:rPr>
              <w:t>Cyano%</w:t>
            </w:r>
          </w:p>
        </w:tc>
        <w:tc>
          <w:tcPr>
            <w:tcW w:type="dxa" w:w="1440"/>
          </w:tcPr>
          <w:p>
            <w:r/>
            <w:r>
              <w:rPr>
                <w:rFonts w:ascii="Calibri" w:hAnsi="Calibri"/>
                <w:b/>
                <w:i w:val="0"/>
                <w:sz w:val="20"/>
              </w:rPr>
              <w:t>Key algal signal</w:t>
            </w:r>
          </w:p>
        </w:tc>
        <w:tc>
          <w:tcPr>
            <w:tcW w:type="dxa" w:w="1440"/>
          </w:tcPr>
          <w:p>
            <w:r/>
            <w:r>
              <w:rPr>
                <w:rFonts w:ascii="Calibri" w:hAnsi="Calibri"/>
                <w:b/>
                <w:i w:val="0"/>
                <w:sz w:val="20"/>
              </w:rPr>
              <w:t>QC issue?</w:t>
            </w:r>
          </w:p>
        </w:tc>
      </w:tr>
      <w:tr>
        <w:tc>
          <w:tcPr>
            <w:tcW w:type="dxa" w:w="1440"/>
          </w:tcPr>
          <w:p>
            <w:r/>
            <w:r>
              <w:rPr>
                <w:rFonts w:ascii="Calibri" w:hAnsi="Calibri"/>
                <w:b w:val="0"/>
                <w:i w:val="0"/>
                <w:sz w:val="20"/>
              </w:rPr>
              <w:t>East Machias Rt 9</w:t>
            </w:r>
          </w:p>
        </w:tc>
        <w:tc>
          <w:tcPr>
            <w:tcW w:type="dxa" w:w="1440"/>
          </w:tcPr>
          <w:p>
            <w:r/>
            <w:r>
              <w:rPr>
                <w:rFonts w:ascii="Calibri" w:hAnsi="Calibri"/>
                <w:b w:val="0"/>
                <w:i w:val="0"/>
                <w:sz w:val="20"/>
              </w:rPr>
              <w:t>Oct 2024</w:t>
            </w:r>
          </w:p>
        </w:tc>
        <w:tc>
          <w:tcPr>
            <w:tcW w:type="dxa" w:w="1440"/>
          </w:tcPr>
          <w:p>
            <w:r/>
            <w:r>
              <w:rPr>
                <w:rFonts w:ascii="Calibri" w:hAnsi="Calibri"/>
                <w:b w:val="0"/>
                <w:i w:val="0"/>
                <w:sz w:val="20"/>
              </w:rPr>
              <w:t>1.86</w:t>
            </w:r>
          </w:p>
        </w:tc>
        <w:tc>
          <w:tcPr>
            <w:tcW w:type="dxa" w:w="1440"/>
          </w:tcPr>
          <w:p>
            <w:r/>
            <w:r>
              <w:rPr>
                <w:rFonts w:ascii="Calibri" w:hAnsi="Calibri"/>
                <w:b w:val="0"/>
                <w:i w:val="0"/>
                <w:sz w:val="20"/>
              </w:rPr>
              <w:t>6.5%</w:t>
            </w:r>
          </w:p>
        </w:tc>
        <w:tc>
          <w:tcPr>
            <w:tcW w:type="dxa" w:w="1440"/>
          </w:tcPr>
          <w:p>
            <w:r/>
            <w:r>
              <w:rPr>
                <w:rFonts w:ascii="Calibri" w:hAnsi="Calibri"/>
                <w:b w:val="0"/>
                <w:i/>
                <w:sz w:val="20"/>
              </w:rPr>
              <w:t>H. coffeaeformis</w:t>
            </w:r>
            <w:r>
              <w:rPr>
                <w:rFonts w:ascii="Calibri" w:hAnsi="Calibri"/>
                <w:b w:val="0"/>
                <w:i w:val="0"/>
                <w:sz w:val="20"/>
              </w:rPr>
              <w:t xml:space="preserve"> 50.6% — database artifact (inland site, ~20 mi above tidal)</w:t>
            </w:r>
          </w:p>
        </w:tc>
        <w:tc>
          <w:tcPr>
            <w:tcW w:type="dxa" w:w="1440"/>
          </w:tcPr>
          <w:p>
            <w:r/>
            <w:r>
              <w:rPr>
                <w:rFonts w:ascii="Calibri" w:hAnsi="Calibri"/>
                <w:b w:val="0"/>
                <w:i w:val="0"/>
                <w:sz w:val="20"/>
              </w:rPr>
              <w:t>No</w:t>
            </w:r>
          </w:p>
        </w:tc>
      </w:tr>
      <w:tr>
        <w:tc>
          <w:tcPr>
            <w:tcW w:type="dxa" w:w="1440"/>
          </w:tcPr>
          <w:p>
            <w:r/>
            <w:r>
              <w:rPr>
                <w:rFonts w:ascii="Calibri" w:hAnsi="Calibri"/>
                <w:b/>
                <w:i w:val="0"/>
                <w:sz w:val="20"/>
              </w:rPr>
              <w:t>Northern Stream</w:t>
            </w:r>
          </w:p>
        </w:tc>
        <w:tc>
          <w:tcPr>
            <w:tcW w:type="dxa" w:w="1440"/>
          </w:tcPr>
          <w:p>
            <w:r/>
            <w:r>
              <w:rPr>
                <w:rFonts w:ascii="Calibri" w:hAnsi="Calibri"/>
                <w:b w:val="0"/>
                <w:i w:val="0"/>
                <w:sz w:val="20"/>
              </w:rPr>
              <w:t>Oct 2024</w:t>
            </w:r>
          </w:p>
        </w:tc>
        <w:tc>
          <w:tcPr>
            <w:tcW w:type="dxa" w:w="1440"/>
          </w:tcPr>
          <w:p>
            <w:r/>
            <w:r>
              <w:rPr>
                <w:rFonts w:ascii="Calibri" w:hAnsi="Calibri"/>
                <w:b w:val="0"/>
                <w:i w:val="0"/>
                <w:sz w:val="20"/>
              </w:rPr>
              <w:t>2.24</w:t>
            </w:r>
          </w:p>
        </w:tc>
        <w:tc>
          <w:tcPr>
            <w:tcW w:type="dxa" w:w="1440"/>
          </w:tcPr>
          <w:p>
            <w:r/>
            <w:r>
              <w:rPr>
                <w:rFonts w:ascii="Calibri" w:hAnsi="Calibri"/>
                <w:b w:val="0"/>
                <w:i w:val="0"/>
                <w:sz w:val="20"/>
              </w:rPr>
              <w:t>17.9%*</w:t>
            </w:r>
          </w:p>
        </w:tc>
        <w:tc>
          <w:tcPr>
            <w:tcW w:type="dxa" w:w="1440"/>
          </w:tcPr>
          <w:p>
            <w:r/>
            <w:r>
              <w:rPr>
                <w:rFonts w:ascii="Calibri" w:hAnsi="Calibri"/>
                <w:b/>
                <w:i w:val="0"/>
                <w:sz w:val="20"/>
              </w:rPr>
            </w:r>
            <w:r>
              <w:rPr>
                <w:rFonts w:ascii="Calibri" w:hAnsi="Calibri"/>
                <w:b w:val="0"/>
                <w:i/>
                <w:sz w:val="20"/>
              </w:rPr>
              <w:t>Mougeotia</w:t>
            </w:r>
            <w:r>
              <w:rPr>
                <w:rFonts w:ascii="Calibri" w:hAnsi="Calibri"/>
                <w:b w:val="0"/>
                <w:i w:val="0"/>
                <w:sz w:val="20"/>
              </w:rPr>
              <w:t xml:space="preserve">, </w:t>
            </w:r>
            <w:r>
              <w:rPr>
                <w:rFonts w:ascii="Calibri" w:hAnsi="Calibri"/>
                <w:b w:val="0"/>
                <w:i/>
                <w:sz w:val="20"/>
              </w:rPr>
              <w:t>Chamaesiphon</w:t>
            </w:r>
            <w:r>
              <w:rPr>
                <w:rFonts w:ascii="Calibri" w:hAnsi="Calibri"/>
                <w:b/>
                <w:i w:val="0"/>
                <w:sz w:val="20"/>
              </w:rPr>
            </w:r>
          </w:p>
        </w:tc>
        <w:tc>
          <w:tcPr>
            <w:tcW w:type="dxa" w:w="1440"/>
          </w:tcPr>
          <w:p>
            <w:r/>
            <w:r>
              <w:rPr>
                <w:rFonts w:ascii="Calibri" w:hAnsi="Calibri"/>
                <w:b w:val="0"/>
                <w:i w:val="0"/>
                <w:sz w:val="20"/>
              </w:rPr>
              <w:t>No</w:t>
            </w:r>
          </w:p>
        </w:tc>
      </w:tr>
      <w:tr>
        <w:tc>
          <w:tcPr>
            <w:tcW w:type="dxa" w:w="1440"/>
          </w:tcPr>
          <w:p>
            <w:r/>
            <w:r>
              <w:rPr>
                <w:rFonts w:ascii="Calibri" w:hAnsi="Calibri"/>
                <w:b w:val="0"/>
                <w:i w:val="0"/>
                <w:sz w:val="20"/>
              </w:rPr>
              <w:t>Northern Outlet</w:t>
            </w:r>
          </w:p>
        </w:tc>
        <w:tc>
          <w:tcPr>
            <w:tcW w:type="dxa" w:w="1440"/>
          </w:tcPr>
          <w:p>
            <w:r/>
            <w:r>
              <w:rPr>
                <w:rFonts w:ascii="Calibri" w:hAnsi="Calibri"/>
                <w:b w:val="0"/>
                <w:i w:val="0"/>
                <w:sz w:val="20"/>
              </w:rPr>
              <w:t>Oct 2024</w:t>
            </w:r>
          </w:p>
        </w:tc>
        <w:tc>
          <w:tcPr>
            <w:tcW w:type="dxa" w:w="1440"/>
          </w:tcPr>
          <w:p>
            <w:r/>
            <w:r>
              <w:rPr>
                <w:rFonts w:ascii="Calibri" w:hAnsi="Calibri"/>
                <w:b w:val="0"/>
                <w:i w:val="0"/>
                <w:sz w:val="20"/>
              </w:rPr>
              <w:t>1.89</w:t>
            </w:r>
          </w:p>
        </w:tc>
        <w:tc>
          <w:tcPr>
            <w:tcW w:type="dxa" w:w="1440"/>
          </w:tcPr>
          <w:p>
            <w:r/>
            <w:r>
              <w:rPr>
                <w:rFonts w:ascii="Calibri" w:hAnsi="Calibri"/>
                <w:b w:val="0"/>
                <w:i w:val="0"/>
                <w:sz w:val="20"/>
              </w:rPr>
              <w:t>17.4%</w:t>
            </w:r>
          </w:p>
        </w:tc>
        <w:tc>
          <w:tcPr>
            <w:tcW w:type="dxa" w:w="1440"/>
          </w:tcPr>
          <w:p>
            <w:r/>
            <w:r>
              <w:rPr>
                <w:rFonts w:ascii="Calibri" w:hAnsi="Calibri"/>
                <w:b w:val="0"/>
                <w:i/>
                <w:sz w:val="20"/>
              </w:rPr>
              <w:t>H. coffeaeformis</w:t>
            </w:r>
            <w:r>
              <w:rPr>
                <w:rFonts w:ascii="Calibri" w:hAnsi="Calibri"/>
                <w:b w:val="0"/>
                <w:i w:val="0"/>
                <w:sz w:val="20"/>
              </w:rPr>
              <w:t xml:space="preserve"> 8.8% artifact; diverse fish community</w:t>
            </w:r>
          </w:p>
        </w:tc>
        <w:tc>
          <w:tcPr>
            <w:tcW w:type="dxa" w:w="1440"/>
          </w:tcPr>
          <w:p>
            <w:r/>
            <w:r>
              <w:rPr>
                <w:rFonts w:ascii="Calibri" w:hAnsi="Calibri"/>
                <w:b w:val="0"/>
                <w:i w:val="0"/>
                <w:sz w:val="20"/>
              </w:rPr>
              <w:t>Low reads</w:t>
            </w:r>
          </w:p>
        </w:tc>
      </w:tr>
      <w:tr>
        <w:tc>
          <w:tcPr>
            <w:tcW w:type="dxa" w:w="1440"/>
          </w:tcPr>
          <w:p>
            <w:r/>
            <w:r>
              <w:rPr>
                <w:rFonts w:ascii="Calibri" w:hAnsi="Calibri"/>
                <w:b/>
                <w:i w:val="0"/>
                <w:sz w:val="20"/>
              </w:rPr>
              <w:t>Richardson Stream</w:t>
            </w:r>
          </w:p>
        </w:tc>
        <w:tc>
          <w:tcPr>
            <w:tcW w:type="dxa" w:w="1440"/>
          </w:tcPr>
          <w:p>
            <w:r/>
            <w:r>
              <w:rPr>
                <w:rFonts w:ascii="Calibri" w:hAnsi="Calibri"/>
                <w:b w:val="0"/>
                <w:i w:val="0"/>
                <w:sz w:val="20"/>
              </w:rPr>
              <w:t>Oct 2024</w:t>
            </w:r>
          </w:p>
        </w:tc>
        <w:tc>
          <w:tcPr>
            <w:tcW w:type="dxa" w:w="1440"/>
          </w:tcPr>
          <w:p>
            <w:r/>
            <w:r>
              <w:rPr>
                <w:rFonts w:ascii="Calibri" w:hAnsi="Calibri"/>
                <w:b w:val="0"/>
                <w:i w:val="0"/>
                <w:sz w:val="20"/>
              </w:rPr>
              <w:t>1.40</w:t>
            </w:r>
          </w:p>
        </w:tc>
        <w:tc>
          <w:tcPr>
            <w:tcW w:type="dxa" w:w="1440"/>
          </w:tcPr>
          <w:p>
            <w:r/>
            <w:r>
              <w:rPr>
                <w:rFonts w:ascii="Calibri" w:hAnsi="Calibri"/>
                <w:b w:val="0"/>
                <w:i w:val="0"/>
                <w:sz w:val="20"/>
              </w:rPr>
              <w:t>0.7%</w:t>
            </w:r>
          </w:p>
        </w:tc>
        <w:tc>
          <w:tcPr>
            <w:tcW w:type="dxa" w:w="1440"/>
          </w:tcPr>
          <w:p>
            <w:r/>
            <w:r>
              <w:rPr>
                <w:rFonts w:ascii="Calibri" w:hAnsi="Calibri"/>
                <w:b/>
                <w:i w:val="0"/>
                <w:sz w:val="20"/>
              </w:rPr>
            </w:r>
            <w:r>
              <w:rPr>
                <w:rFonts w:ascii="Calibri" w:hAnsi="Calibri"/>
                <w:b w:val="0"/>
                <w:i/>
                <w:sz w:val="20"/>
              </w:rPr>
              <w:t>Mougeotia</w:t>
            </w:r>
            <w:r>
              <w:rPr>
                <w:rFonts w:ascii="Calibri" w:hAnsi="Calibri"/>
                <w:b w:val="0"/>
                <w:i w:val="0"/>
                <w:sz w:val="20"/>
              </w:rPr>
              <w:t>, leaf litter dominant*</w:t>
            </w:r>
          </w:p>
        </w:tc>
        <w:tc>
          <w:tcPr>
            <w:tcW w:type="dxa" w:w="1440"/>
          </w:tcPr>
          <w:p>
            <w:r/>
            <w:r>
              <w:rPr>
                <w:rFonts w:ascii="Calibri" w:hAnsi="Calibri"/>
                <w:b w:val="0"/>
                <w:i w:val="0"/>
                <w:sz w:val="20"/>
              </w:rPr>
              <w:t>Seasonal</w:t>
            </w:r>
          </w:p>
        </w:tc>
      </w:tr>
      <w:tr>
        <w:tc>
          <w:tcPr>
            <w:tcW w:type="dxa" w:w="1440"/>
          </w:tcPr>
          <w:p>
            <w:r/>
            <w:r>
              <w:rPr>
                <w:rFonts w:ascii="Calibri" w:hAnsi="Calibri"/>
                <w:b/>
                <w:i w:val="0"/>
                <w:sz w:val="20"/>
              </w:rPr>
              <w:t>Beaver Dam Stream</w:t>
            </w:r>
          </w:p>
        </w:tc>
        <w:tc>
          <w:tcPr>
            <w:tcW w:type="dxa" w:w="1440"/>
          </w:tcPr>
          <w:p>
            <w:r/>
            <w:r>
              <w:rPr>
                <w:rFonts w:ascii="Calibri" w:hAnsi="Calibri"/>
                <w:b w:val="0"/>
                <w:i w:val="0"/>
                <w:sz w:val="20"/>
              </w:rPr>
              <w:t>Sep 2024</w:t>
            </w:r>
          </w:p>
        </w:tc>
        <w:tc>
          <w:tcPr>
            <w:tcW w:type="dxa" w:w="1440"/>
          </w:tcPr>
          <w:p>
            <w:r/>
            <w:r>
              <w:rPr>
                <w:rFonts w:ascii="Calibri" w:hAnsi="Calibri"/>
                <w:b w:val="0"/>
                <w:i w:val="0"/>
                <w:sz w:val="20"/>
              </w:rPr>
              <w:t>1.98</w:t>
            </w:r>
          </w:p>
        </w:tc>
        <w:tc>
          <w:tcPr>
            <w:tcW w:type="dxa" w:w="1440"/>
          </w:tcPr>
          <w:p>
            <w:r/>
            <w:r>
              <w:rPr>
                <w:rFonts w:ascii="Calibri" w:hAnsi="Calibri"/>
                <w:b w:val="0"/>
                <w:i w:val="0"/>
                <w:sz w:val="20"/>
              </w:rPr>
              <w:t>26.7%*</w:t>
            </w:r>
          </w:p>
        </w:tc>
        <w:tc>
          <w:tcPr>
            <w:tcW w:type="dxa" w:w="1440"/>
          </w:tcPr>
          <w:p>
            <w:r/>
            <w:r>
              <w:rPr>
                <w:rFonts w:ascii="Calibri" w:hAnsi="Calibri"/>
                <w:b/>
                <w:i w:val="0"/>
                <w:sz w:val="20"/>
              </w:rPr>
            </w:r>
            <w:r>
              <w:rPr>
                <w:rFonts w:ascii="Calibri" w:hAnsi="Calibri"/>
                <w:b w:val="0"/>
                <w:i/>
                <w:sz w:val="20"/>
              </w:rPr>
              <w:t>Batrachospermum</w:t>
            </w:r>
            <w:r>
              <w:rPr>
                <w:rFonts w:ascii="Calibri" w:hAnsi="Calibri"/>
                <w:b w:val="0"/>
                <w:i w:val="0"/>
                <w:sz w:val="20"/>
              </w:rPr>
              <w:t xml:space="preserve">, </w:t>
            </w:r>
            <w:r>
              <w:rPr>
                <w:rFonts w:ascii="Calibri" w:hAnsi="Calibri"/>
                <w:b w:val="0"/>
                <w:i/>
                <w:sz w:val="20"/>
              </w:rPr>
              <w:t>Chamaesiphon</w:t>
            </w:r>
            <w:r>
              <w:rPr>
                <w:rFonts w:ascii="Calibri" w:hAnsi="Calibri"/>
                <w:b/>
                <w:i w:val="0"/>
                <w:sz w:val="20"/>
              </w:rPr>
            </w:r>
          </w:p>
        </w:tc>
        <w:tc>
          <w:tcPr>
            <w:tcW w:type="dxa" w:w="1440"/>
          </w:tcPr>
          <w:p>
            <w:r/>
            <w:r>
              <w:rPr>
                <w:rFonts w:ascii="Calibri" w:hAnsi="Calibri"/>
                <w:b w:val="0"/>
                <w:i w:val="0"/>
                <w:sz w:val="20"/>
              </w:rPr>
              <w:t>No</w:t>
            </w:r>
          </w:p>
        </w:tc>
      </w:tr>
      <w:tr>
        <w:tc>
          <w:tcPr>
            <w:tcW w:type="dxa" w:w="1440"/>
          </w:tcPr>
          <w:p>
            <w:r/>
            <w:r>
              <w:rPr>
                <w:rFonts w:ascii="Calibri" w:hAnsi="Calibri"/>
                <w:b w:val="0"/>
                <w:i w:val="0"/>
                <w:sz w:val="20"/>
              </w:rPr>
              <w:t>Brewster Lower Rd</w:t>
            </w:r>
          </w:p>
        </w:tc>
        <w:tc>
          <w:tcPr>
            <w:tcW w:type="dxa" w:w="1440"/>
          </w:tcPr>
          <w:p>
            <w:r/>
            <w:r>
              <w:rPr>
                <w:rFonts w:ascii="Calibri" w:hAnsi="Calibri"/>
                <w:b w:val="0"/>
                <w:i w:val="0"/>
                <w:sz w:val="20"/>
              </w:rPr>
              <w:t>Sep 2024</w:t>
            </w:r>
          </w:p>
        </w:tc>
        <w:tc>
          <w:tcPr>
            <w:tcW w:type="dxa" w:w="1440"/>
          </w:tcPr>
          <w:p>
            <w:r/>
            <w:r>
              <w:rPr>
                <w:rFonts w:ascii="Calibri" w:hAnsi="Calibri"/>
                <w:b w:val="0"/>
                <w:i w:val="0"/>
                <w:sz w:val="20"/>
              </w:rPr>
              <w:t>1.81</w:t>
            </w:r>
          </w:p>
        </w:tc>
        <w:tc>
          <w:tcPr>
            <w:tcW w:type="dxa" w:w="1440"/>
          </w:tcPr>
          <w:p>
            <w:r/>
            <w:r>
              <w:rPr>
                <w:rFonts w:ascii="Calibri" w:hAnsi="Calibri"/>
                <w:b w:val="0"/>
                <w:i w:val="0"/>
                <w:sz w:val="20"/>
              </w:rPr>
              <w:t>~0%</w:t>
            </w:r>
          </w:p>
        </w:tc>
        <w:tc>
          <w:tcPr>
            <w:tcW w:type="dxa" w:w="1440"/>
          </w:tcPr>
          <w:p>
            <w:r/>
            <w:r>
              <w:rPr>
                <w:rFonts w:ascii="Calibri" w:hAnsi="Calibri"/>
                <w:b w:val="0"/>
                <w:i w:val="0"/>
                <w:sz w:val="20"/>
              </w:rPr>
              <w:t>Fall diatom bloom, coastal signal</w:t>
            </w:r>
          </w:p>
        </w:tc>
        <w:tc>
          <w:tcPr>
            <w:tcW w:type="dxa" w:w="1440"/>
          </w:tcPr>
          <w:p>
            <w:r/>
            <w:r>
              <w:rPr>
                <w:rFonts w:ascii="Calibri" w:hAnsi="Calibri"/>
                <w:b w:val="0"/>
                <w:i w:val="0"/>
                <w:sz w:val="20"/>
              </w:rPr>
              <w:t>No</w:t>
            </w:r>
          </w:p>
        </w:tc>
      </w:tr>
      <w:tr>
        <w:tc>
          <w:tcPr>
            <w:tcW w:type="dxa" w:w="1440"/>
          </w:tcPr>
          <w:p>
            <w:r/>
            <w:r>
              <w:rPr>
                <w:rFonts w:ascii="Calibri" w:hAnsi="Calibri"/>
                <w:b w:val="0"/>
                <w:i w:val="0"/>
                <w:sz w:val="20"/>
              </w:rPr>
              <w:t>Sawmill School St</w:t>
            </w:r>
          </w:p>
        </w:tc>
        <w:tc>
          <w:tcPr>
            <w:tcW w:type="dxa" w:w="1440"/>
          </w:tcPr>
          <w:p>
            <w:r/>
            <w:r>
              <w:rPr>
                <w:rFonts w:ascii="Calibri" w:hAnsi="Calibri"/>
                <w:b w:val="0"/>
                <w:i w:val="0"/>
                <w:sz w:val="20"/>
              </w:rPr>
              <w:t>Mar 2025</w:t>
            </w:r>
          </w:p>
        </w:tc>
        <w:tc>
          <w:tcPr>
            <w:tcW w:type="dxa" w:w="1440"/>
          </w:tcPr>
          <w:p>
            <w:r/>
            <w:r>
              <w:rPr>
                <w:rFonts w:ascii="Calibri" w:hAnsi="Calibri"/>
                <w:b w:val="0"/>
                <w:i w:val="0"/>
                <w:sz w:val="20"/>
              </w:rPr>
              <w:t>1.11</w:t>
            </w:r>
          </w:p>
        </w:tc>
        <w:tc>
          <w:tcPr>
            <w:tcW w:type="dxa" w:w="1440"/>
          </w:tcPr>
          <w:p>
            <w:r/>
            <w:r>
              <w:rPr>
                <w:rFonts w:ascii="Calibri" w:hAnsi="Calibri"/>
                <w:b w:val="0"/>
                <w:i w:val="0"/>
                <w:sz w:val="20"/>
              </w:rPr>
              <w:t>—</w:t>
            </w:r>
          </w:p>
        </w:tc>
        <w:tc>
          <w:tcPr>
            <w:tcW w:type="dxa" w:w="1440"/>
          </w:tcPr>
          <w:p>
            <w:r/>
            <w:r>
              <w:rPr>
                <w:rFonts w:ascii="Calibri" w:hAnsi="Calibri"/>
                <w:b/>
                <w:i w:val="0"/>
                <w:sz w:val="20"/>
              </w:rPr>
              <w:t>Tidal reach — estuarine marine signal (real ecology)</w:t>
            </w:r>
          </w:p>
        </w:tc>
        <w:tc>
          <w:tcPr>
            <w:tcW w:type="dxa" w:w="1440"/>
          </w:tcPr>
          <w:p>
            <w:r/>
            <w:r>
              <w:rPr>
                <w:rFonts w:ascii="Calibri" w:hAnsi="Calibri"/>
                <w:b w:val="0"/>
                <w:i w:val="0"/>
                <w:sz w:val="20"/>
              </w:rPr>
              <w:t>No</w:t>
            </w:r>
          </w:p>
        </w:tc>
      </w:tr>
      <w:tr>
        <w:tc>
          <w:tcPr>
            <w:tcW w:type="dxa" w:w="1440"/>
          </w:tcPr>
          <w:p>
            <w:r/>
            <w:r>
              <w:rPr>
                <w:rFonts w:ascii="Calibri" w:hAnsi="Calibri"/>
                <w:b/>
                <w:i w:val="0"/>
                <w:sz w:val="20"/>
              </w:rPr>
              <w:t>Second Pond MBTS</w:t>
            </w:r>
          </w:p>
        </w:tc>
        <w:tc>
          <w:tcPr>
            <w:tcW w:type="dxa" w:w="1440"/>
          </w:tcPr>
          <w:p>
            <w:r/>
            <w:r>
              <w:rPr>
                <w:rFonts w:ascii="Calibri" w:hAnsi="Calibri"/>
                <w:b w:val="0"/>
                <w:i w:val="0"/>
                <w:sz w:val="20"/>
              </w:rPr>
              <w:t>Oct 2024</w:t>
            </w:r>
          </w:p>
        </w:tc>
        <w:tc>
          <w:tcPr>
            <w:tcW w:type="dxa" w:w="1440"/>
          </w:tcPr>
          <w:p>
            <w:r/>
            <w:r>
              <w:rPr>
                <w:rFonts w:ascii="Calibri" w:hAnsi="Calibri"/>
                <w:b w:val="0"/>
                <w:i w:val="0"/>
                <w:sz w:val="20"/>
              </w:rPr>
              <w:t>1.72</w:t>
            </w:r>
          </w:p>
        </w:tc>
        <w:tc>
          <w:tcPr>
            <w:tcW w:type="dxa" w:w="1440"/>
          </w:tcPr>
          <w:p>
            <w:r/>
            <w:r>
              <w:rPr>
                <w:rFonts w:ascii="Calibri" w:hAnsi="Calibri"/>
                <w:b w:val="0"/>
                <w:i w:val="0"/>
                <w:sz w:val="20"/>
              </w:rPr>
              <w:t>~0%</w:t>
            </w:r>
          </w:p>
        </w:tc>
        <w:tc>
          <w:tcPr>
            <w:tcW w:type="dxa" w:w="1440"/>
          </w:tcPr>
          <w:p>
            <w:r/>
            <w:r>
              <w:rPr>
                <w:rFonts w:ascii="Calibri" w:hAnsi="Calibri"/>
                <w:b w:val="0"/>
                <w:i w:val="0"/>
                <w:sz w:val="20"/>
              </w:rPr>
              <w:t xml:space="preserve">Fall bloom; </w:t>
            </w:r>
            <w:r>
              <w:rPr>
                <w:rFonts w:ascii="Calibri" w:hAnsi="Calibri"/>
                <w:b w:val="0"/>
                <w:i/>
                <w:sz w:val="20"/>
              </w:rPr>
              <w:t>Chrysochromulina</w:t>
            </w:r>
            <w:r>
              <w:rPr>
                <w:rFonts w:ascii="Calibri" w:hAnsi="Calibri"/>
                <w:b w:val="0"/>
                <w:i w:val="0"/>
                <w:sz w:val="20"/>
              </w:rPr>
              <w:t xml:space="preserve">; </w:t>
            </w:r>
            <w:r>
              <w:rPr>
                <w:rFonts w:ascii="Calibri" w:hAnsi="Calibri"/>
                <w:b w:val="0"/>
                <w:i/>
                <w:sz w:val="20"/>
              </w:rPr>
              <w:t>Aureoumbra</w:t>
            </w:r>
            <w:r>
              <w:rPr>
                <w:rFonts w:ascii="Calibri" w:hAnsi="Calibri"/>
                <w:b w:val="0"/>
                <w:i w:val="0"/>
                <w:sz w:val="20"/>
              </w:rPr>
              <w:t xml:space="preserve"> flag</w:t>
            </w:r>
          </w:p>
        </w:tc>
        <w:tc>
          <w:tcPr>
            <w:tcW w:type="dxa" w:w="1440"/>
          </w:tcPr>
          <w:p>
            <w:r/>
            <w:r>
              <w:rPr>
                <w:rFonts w:ascii="Calibri" w:hAnsi="Calibri"/>
                <w:b w:val="0"/>
                <w:i w:val="0"/>
                <w:sz w:val="20"/>
              </w:rPr>
              <w:t>Possible</w:t>
            </w:r>
          </w:p>
        </w:tc>
      </w:tr>
      <w:tr>
        <w:tc>
          <w:tcPr>
            <w:tcW w:type="dxa" w:w="1440"/>
          </w:tcPr>
          <w:p>
            <w:r/>
            <w:r>
              <w:rPr>
                <w:rFonts w:ascii="Calibri" w:hAnsi="Calibri"/>
                <w:b/>
                <w:i w:val="0"/>
                <w:sz w:val="20"/>
              </w:rPr>
              <w:t>Sawmill Elm Street</w:t>
            </w:r>
          </w:p>
        </w:tc>
        <w:tc>
          <w:tcPr>
            <w:tcW w:type="dxa" w:w="1440"/>
          </w:tcPr>
          <w:p>
            <w:r/>
            <w:r>
              <w:rPr>
                <w:rFonts w:ascii="Calibri" w:hAnsi="Calibri"/>
                <w:b w:val="0"/>
                <w:i w:val="0"/>
                <w:sz w:val="20"/>
              </w:rPr>
              <w:t>Mar 2025</w:t>
            </w:r>
          </w:p>
        </w:tc>
        <w:tc>
          <w:tcPr>
            <w:tcW w:type="dxa" w:w="1440"/>
          </w:tcPr>
          <w:p>
            <w:r/>
            <w:r>
              <w:rPr>
                <w:rFonts w:ascii="Calibri" w:hAnsi="Calibri"/>
                <w:b w:val="0"/>
                <w:i w:val="0"/>
                <w:sz w:val="20"/>
              </w:rPr>
              <w:t>2.74</w:t>
            </w:r>
          </w:p>
        </w:tc>
        <w:tc>
          <w:tcPr>
            <w:tcW w:type="dxa" w:w="1440"/>
          </w:tcPr>
          <w:p>
            <w:r/>
            <w:r>
              <w:rPr>
                <w:rFonts w:ascii="Calibri" w:hAnsi="Calibri"/>
                <w:b w:val="0"/>
                <w:i w:val="0"/>
                <w:sz w:val="20"/>
              </w:rPr>
              <w:t>~0%</w:t>
            </w:r>
          </w:p>
        </w:tc>
        <w:tc>
          <w:tcPr>
            <w:tcW w:type="dxa" w:w="1440"/>
          </w:tcPr>
          <w:p>
            <w:r/>
            <w:r>
              <w:rPr>
                <w:rFonts w:ascii="Calibri" w:hAnsi="Calibri"/>
                <w:b/>
                <w:i w:val="0"/>
                <w:sz w:val="20"/>
              </w:rPr>
            </w:r>
            <w:r>
              <w:rPr>
                <w:rFonts w:ascii="Calibri" w:hAnsi="Calibri"/>
                <w:b w:val="0"/>
                <w:i/>
                <w:sz w:val="20"/>
              </w:rPr>
              <w:t>Synura</w:t>
            </w:r>
            <w:r>
              <w:rPr>
                <w:rFonts w:ascii="Calibri" w:hAnsi="Calibri"/>
                <w:b w:val="0"/>
                <w:i w:val="0"/>
                <w:sz w:val="20"/>
              </w:rPr>
              <w:t xml:space="preserve"> + </w:t>
            </w:r>
            <w:r>
              <w:rPr>
                <w:rFonts w:ascii="Calibri" w:hAnsi="Calibri"/>
                <w:b w:val="0"/>
                <w:i/>
                <w:sz w:val="20"/>
              </w:rPr>
              <w:t>Mallomonas</w:t>
            </w:r>
            <w:r>
              <w:rPr>
                <w:rFonts w:ascii="Calibri" w:hAnsi="Calibri"/>
                <w:b w:val="0"/>
                <w:i w:val="0"/>
                <w:sz w:val="20"/>
              </w:rPr>
              <w:t xml:space="preserve"> — pristine**</w:t>
            </w:r>
          </w:p>
        </w:tc>
        <w:tc>
          <w:tcPr>
            <w:tcW w:type="dxa" w:w="1440"/>
          </w:tcPr>
          <w:p>
            <w:r/>
            <w:r>
              <w:rPr>
                <w:rFonts w:ascii="Calibri" w:hAnsi="Calibri"/>
                <w:b w:val="0"/>
                <w:i w:val="0"/>
                <w:sz w:val="20"/>
              </w:rPr>
              <w:t>No</w:t>
            </w:r>
          </w:p>
        </w:tc>
      </w:tr>
      <w:tr>
        <w:tc>
          <w:tcPr>
            <w:tcW w:type="dxa" w:w="1440"/>
          </w:tcPr>
          <w:p>
            <w:r/>
            <w:r>
              <w:rPr>
                <w:rFonts w:ascii="Calibri" w:hAnsi="Calibri"/>
                <w:b w:val="0"/>
                <w:i w:val="0"/>
                <w:sz w:val="20"/>
              </w:rPr>
              <w:t>Orange River</w:t>
            </w:r>
          </w:p>
        </w:tc>
        <w:tc>
          <w:tcPr>
            <w:tcW w:type="dxa" w:w="1440"/>
          </w:tcPr>
          <w:p>
            <w:r/>
            <w:r>
              <w:rPr>
                <w:rFonts w:ascii="Calibri" w:hAnsi="Calibri"/>
                <w:b w:val="0"/>
                <w:i w:val="0"/>
                <w:sz w:val="20"/>
              </w:rPr>
              <w:t>Mar 2025</w:t>
            </w:r>
          </w:p>
        </w:tc>
        <w:tc>
          <w:tcPr>
            <w:tcW w:type="dxa" w:w="1440"/>
          </w:tcPr>
          <w:p>
            <w:r/>
            <w:r>
              <w:rPr>
                <w:rFonts w:ascii="Calibri" w:hAnsi="Calibri"/>
                <w:b w:val="0"/>
                <w:i w:val="0"/>
                <w:sz w:val="20"/>
              </w:rPr>
              <w:t>2.09</w:t>
            </w:r>
          </w:p>
        </w:tc>
        <w:tc>
          <w:tcPr>
            <w:tcW w:type="dxa" w:w="1440"/>
          </w:tcPr>
          <w:p>
            <w:r/>
            <w:r>
              <w:rPr>
                <w:rFonts w:ascii="Calibri" w:hAnsi="Calibri"/>
                <w:b w:val="0"/>
                <w:i w:val="0"/>
                <w:sz w:val="20"/>
              </w:rPr>
              <w:t>~0%</w:t>
            </w:r>
          </w:p>
        </w:tc>
        <w:tc>
          <w:tcPr>
            <w:tcW w:type="dxa" w:w="1440"/>
          </w:tcPr>
          <w:p>
            <w:r/>
            <w:r>
              <w:rPr>
                <w:rFonts w:ascii="Calibri" w:hAnsi="Calibri"/>
                <w:b w:val="0"/>
                <w:i w:val="0"/>
                <w:sz w:val="20"/>
              </w:rPr>
              <w:t xml:space="preserve">Spring ice-out; </w:t>
            </w:r>
            <w:r>
              <w:rPr>
                <w:rFonts w:ascii="Calibri" w:hAnsi="Calibri"/>
                <w:b w:val="0"/>
                <w:i/>
                <w:sz w:val="20"/>
              </w:rPr>
              <w:t>Tribonema</w:t>
            </w:r>
          </w:p>
        </w:tc>
        <w:tc>
          <w:tcPr>
            <w:tcW w:type="dxa" w:w="1440"/>
          </w:tcPr>
          <w:p>
            <w:r/>
            <w:r>
              <w:rPr>
                <w:rFonts w:ascii="Calibri" w:hAnsi="Calibri"/>
                <w:b w:val="0"/>
                <w:i w:val="0"/>
                <w:sz w:val="20"/>
              </w:rPr>
              <w:t>Artifact</w:t>
            </w:r>
          </w:p>
        </w:tc>
      </w:tr>
    </w:tbl>
    <w:p/>
    <w:p>
      <w:r>
        <w:rPr>
          <w:rFonts w:ascii="Calibri" w:hAnsi="Calibri"/>
          <w:b w:val="0"/>
          <w:i/>
          <w:sz w:val="22"/>
        </w:rPr>
        <w:t>\</w:t>
      </w:r>
      <w:r>
        <w:rPr>
          <w:rFonts w:ascii="Calibri" w:hAnsi="Calibri"/>
          <w:b w:val="0"/>
          <w:i w:val="0"/>
          <w:sz w:val="22"/>
        </w:rPr>
        <w:t>Chamaesiphon and Mougeotia within the Cyanobacteriota/Streptophyta reads are positive clean-water indicators, not eutrophication signals.*</w:t>
      </w:r>
    </w:p>
    <w:p/>
    <w:p>
      <w:r>
        <w:rPr>
          <w:rFonts w:ascii="Calibri" w:hAnsi="Calibri"/>
          <w:b/>
          <w:i w:val="0"/>
          <w:sz w:val="22"/>
        </w:rPr>
        <w:t>Standout detections across these two batches:</w:t>
      </w:r>
    </w:p>
    <w:p>
      <w:pPr>
        <w:pStyle w:val="ListBullet"/>
      </w:pPr>
      <w:r>
        <w:rPr>
          <w:rFonts w:ascii="Calibri" w:hAnsi="Calibri"/>
          <w:b w:val="0"/>
          <w:i/>
          <w:sz w:val="22"/>
        </w:rPr>
        <w:t>Batrachospermum</w:t>
      </w:r>
      <w:r>
        <w:rPr>
          <w:rFonts w:ascii="Calibri" w:hAnsi="Calibri"/>
          <w:b w:val="0"/>
          <w:i w:val="0"/>
          <w:sz w:val="22"/>
        </w:rPr>
        <w:t xml:space="preserve"> sp. (Beaver Dam Stream) — freshwater red alga, obligate clean cold flowing water; rarest and most diagnostic indicator in the full dataset</w:t>
      </w:r>
    </w:p>
    <w:p>
      <w:pPr>
        <w:pStyle w:val="ListBullet"/>
      </w:pPr>
      <w:r>
        <w:rPr>
          <w:rFonts w:ascii="Calibri" w:hAnsi="Calibri"/>
          <w:b w:val="0"/>
          <w:i/>
          <w:sz w:val="22"/>
        </w:rPr>
        <w:t>Synura</w:t>
      </w:r>
      <w:r>
        <w:rPr>
          <w:rFonts w:ascii="Calibri" w:hAnsi="Calibri"/>
          <w:b w:val="0"/>
          <w:i w:val="0"/>
          <w:sz w:val="22"/>
        </w:rPr>
        <w:t xml:space="preserve"> sp. (Sawmill Elm Street, March) — colonial chrysophyte, cold soft acid water; best single algal indicator of oligotrophic condition in the Massachusetts dataset</w:t>
      </w:r>
    </w:p>
    <w:p>
      <w:pPr>
        <w:pStyle w:val="ListBullet"/>
      </w:pPr>
      <w:r>
        <w:rPr>
          <w:rFonts w:ascii="Calibri" w:hAnsi="Calibri"/>
          <w:b w:val="0"/>
          <w:i/>
          <w:sz w:val="22"/>
        </w:rPr>
        <w:t>Mougeotia</w:t>
      </w:r>
      <w:r>
        <w:rPr>
          <w:rFonts w:ascii="Calibri" w:hAnsi="Calibri"/>
          <w:b w:val="0"/>
          <w:i w:val="0"/>
          <w:sz w:val="22"/>
        </w:rPr>
        <w:t xml:space="preserve"> sp. (Northern Stream 6.9%, Richardson Stream 4.5%) — both Atlantic Salmon-confirmed tributaries carry the same cold-acid-water filamentous alga; the chemical conditions that support Salmon also produce </w:t>
      </w:r>
      <w:r>
        <w:rPr>
          <w:rFonts w:ascii="Calibri" w:hAnsi="Calibri"/>
          <w:b w:val="0"/>
          <w:i/>
          <w:sz w:val="22"/>
        </w:rPr>
        <w:t>Mougeotia</w:t>
      </w:r>
    </w:p>
    <w:p>
      <w:pPr>
        <w:pStyle w:val="ListBullet"/>
      </w:pPr>
      <w:r>
        <w:rPr>
          <w:rFonts w:ascii="Calibri" w:hAnsi="Calibri"/>
          <w:b w:val="0"/>
          <w:i/>
          <w:sz w:val="22"/>
        </w:rPr>
        <w:t>Geminigera</w:t>
      </w:r>
      <w:r>
        <w:rPr>
          <w:rFonts w:ascii="Calibri" w:hAnsi="Calibri"/>
          <w:b w:val="0"/>
          <w:i w:val="0"/>
          <w:sz w:val="22"/>
        </w:rPr>
        <w:t xml:space="preserve"> / </w:t>
      </w:r>
      <w:r>
        <w:rPr>
          <w:rFonts w:ascii="Calibri" w:hAnsi="Calibri"/>
          <w:b w:val="0"/>
          <w:i/>
          <w:sz w:val="22"/>
        </w:rPr>
        <w:t>Ostreococcus</w:t>
      </w:r>
      <w:r>
        <w:rPr>
          <w:rFonts w:ascii="Calibri" w:hAnsi="Calibri"/>
          <w:b w:val="0"/>
          <w:i w:val="0"/>
          <w:sz w:val="22"/>
        </w:rPr>
        <w:t xml:space="preserve"> (Sawmill School Street) — estuarine marine microalgae entering the tidal reach from Manchester Harbor; temperate relatives of polar/open-ocean database reference species; tidal signal is real ecology, paired with Elm Street to document the full tidal-freshwater gradient</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