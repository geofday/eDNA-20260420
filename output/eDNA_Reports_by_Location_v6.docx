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eDNA Ecological Reports — New England Freshwater &amp; Coastal Monitoring</w:t>
      </w:r>
    </w:p>
    <w:p>
      <w:pPr>
        <w:pStyle w:val="Heading2"/>
      </w:pPr>
      <w:r>
        <w:t>Abstract</w:t>
      </w:r>
    </w:p>
    <w:p/>
    <w:p>
      <w:r>
        <w:rPr>
          <w:rFonts w:ascii="Calibri" w:hAnsi="Calibri"/>
          <w:b w:val="0"/>
          <w:i w:val="0"/>
          <w:sz w:val="22"/>
        </w:rPr>
        <w:t>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
      <w:r>
        <w:rPr>
          <w:rFonts w:ascii="Calibri" w:hAnsi="Calibri"/>
          <w:b/>
          <w:i w:val="0"/>
          <w:sz w:val="22"/>
        </w:rPr>
        <w:t>Key findings:</w:t>
      </w:r>
      <w:r>
        <w:rPr>
          <w:rFonts w:ascii="Calibri" w:hAnsi="Calibri"/>
          <w:b w:val="0"/>
          <w:i w:val="0"/>
          <w:sz w:val="22"/>
        </w:rPr>
        <w:t xml:space="preserve"> Atlantic Salmon (</w:t>
      </w:r>
      <w:r>
        <w:rPr>
          <w:rFonts w:ascii="Calibri" w:hAnsi="Calibri"/>
          <w:b w:val="0"/>
          <w:i/>
          <w:sz w:val="22"/>
        </w:rPr>
        <w:t>Salmo salar</w:t>
      </w:r>
      <w:r>
        <w:rPr>
          <w:rFonts w:ascii="Calibri" w:hAnsi="Calibri"/>
          <w:b w:val="0"/>
          <w:i w:val="0"/>
          <w:sz w:val="22"/>
        </w:rPr>
        <w:t>, Gulf of Maine Distinct Population Segment) confirmed at Northern Stream and Richardson Stream in the East Machias watershed and at Union River Bridge — federally endangered; reported to NOAA Fisheries and Maine DMR. Northern Pike (</w:t>
      </w:r>
      <w:r>
        <w:rPr>
          <w:rFonts w:ascii="Calibri" w:hAnsi="Calibri"/>
          <w:b w:val="0"/>
          <w:i/>
          <w:sz w:val="22"/>
        </w:rPr>
        <w:t>Esox lucius</w:t>
      </w:r>
      <w:r>
        <w:rPr>
          <w:rFonts w:ascii="Calibri" w:hAnsi="Calibri"/>
          <w:b w:val="0"/>
          <w:i w:val="0"/>
          <w:sz w:val="22"/>
        </w:rPr>
        <w:t xml:space="preserve">) confirmed at Second Pond, Manchester-by-the-Sea — illegal stocking; reported to MA DFW. Potential harmful algal bloom (HAB) flag at Ellsworth Dam face (61.7% Cyanobacteria, September 2024). Herring-run masking of Brook Trout eDNA signal documented at Mashpee River (June vs. August comparison). </w:t>
      </w:r>
      <w:r>
        <w:rPr>
          <w:rFonts w:ascii="Calibri" w:hAnsi="Calibri"/>
          <w:b/>
          <w:i w:val="0"/>
          <w:sz w:val="22"/>
        </w:rPr>
        <w:t>Brook Trout not detected at any of the six most recent batches (JVB3988–JVB5403).</w:t>
      </w:r>
      <w:r>
        <w:rPr>
          <w:rFonts w:ascii="Calibri" w:hAnsi="Calibri"/>
          <w:b w:val="0"/>
          <w:i w:val="0"/>
          <w:sz w:val="22"/>
        </w:rPr>
        <w:t xml:space="preserve"> Sixteen-species marine assemblage at Proctor Point Dock, Manchester — richest single-sample community in the dataset.</w:t>
      </w:r>
    </w:p>
    <w:p/>
    <w:p>
      <w:pPr>
        <w:pBdr>
          <w:bottom w:val="single" w:sz="6" w:space="1" w:color="auto"/>
        </w:pBdr>
      </w:pPr>
    </w:p>
    <w:p/>
    <w:p>
      <w:pPr>
        <w:pStyle w:val="Heading1"/>
      </w:pPr>
      <w:r>
        <w:t>Table of Contents</w:t>
      </w:r>
    </w:p>
    <w:p>
      <w:r>
        <w:rPr>
          <w:rFonts w:ascii="Calibri" w:hAnsi="Calibri"/>
          <w:b/>
          <w:i w:val="0"/>
          <w:sz w:val="22"/>
        </w:rPr>
        <w:t>Front Matter</w:t>
      </w:r>
    </w:p>
    <w:p>
      <w:pPr>
        <w:pStyle w:val="ListBullet"/>
      </w:pPr>
      <w:r>
        <w:rPr>
          <w:rFonts w:ascii="Calibri" w:hAnsi="Calibri"/>
          <w:b w:val="0"/>
          <w:i w:val="0"/>
          <w:sz w:val="22"/>
        </w:rPr>
        <w:t>Abstract</w:t>
      </w:r>
    </w:p>
    <w:p>
      <w:pPr>
        <w:pStyle w:val="ListBullet"/>
      </w:pPr>
      <w:r>
        <w:rPr>
          <w:rFonts w:ascii="Calibri" w:hAnsi="Calibri"/>
          <w:b w:val="0"/>
          <w:i w:val="0"/>
          <w:sz w:val="22"/>
        </w:rPr>
        <w:t>Introduction</w:t>
      </w:r>
    </w:p>
    <w:p>
      <w:pPr>
        <w:pStyle w:val="ListBullet"/>
      </w:pPr>
      <w:r>
        <w:rPr>
          <w:rFonts w:ascii="Calibri" w:hAnsi="Calibri"/>
          <w:b w:val="0"/>
          <w:i w:val="0"/>
          <w:sz w:val="22"/>
        </w:rPr>
        <w:t>How to Read This Document</w:t>
      </w:r>
    </w:p>
    <w:p>
      <w:pPr>
        <w:pStyle w:val="ListBullet"/>
      </w:pPr>
      <w:r>
        <w:rPr>
          <w:rFonts w:ascii="Calibri" w:hAnsi="Calibri"/>
          <w:b w:val="0"/>
          <w:i w:val="0"/>
          <w:sz w:val="22"/>
        </w:rPr>
        <w:t>Sentinel Species Reference</w:t>
      </w:r>
    </w:p>
    <w:p/>
    <w:p>
      <w:r>
        <w:rPr>
          <w:rFonts w:ascii="Calibri" w:hAnsi="Calibri"/>
          <w:b/>
          <w:i w:val="0"/>
          <w:sz w:val="22"/>
        </w:rPr>
        <w:t>Field Reports by Location</w:t>
      </w:r>
    </w:p>
    <w:p/>
    <w:p>
      <w:r>
        <w:rPr>
          <w:rFonts w:ascii="Calibri" w:hAnsi="Calibri"/>
          <w:b/>
          <w:i w:val="0"/>
          <w:sz w:val="22"/>
        </w:rPr>
        <w:t>1. Maine — Narraguagus Watershed</w:t>
      </w:r>
      <w:r>
        <w:rPr>
          <w:rFonts w:ascii="Calibri" w:hAnsi="Calibri"/>
          <w:b w:val="0"/>
          <w:i w:val="0"/>
          <w:sz w:val="22"/>
        </w:rPr>
        <w:t xml:space="preserve"> — Deblois, ME · November 2023</w:t>
      </w:r>
    </w:p>
    <w:p/>
    <w:p>
      <w:pPr>
        <w:pStyle w:val="ListBullet"/>
      </w:pPr>
      <w:r>
        <w:rPr>
          <w:rFonts w:ascii="Calibri" w:hAnsi="Calibri"/>
          <w:b w:val="0"/>
          <w:i w:val="0"/>
          <w:sz w:val="22"/>
        </w:rPr>
        <w:t>McCoy Brook · Nov 2023</w:t>
      </w:r>
    </w:p>
    <w:p>
      <w:pPr>
        <w:pStyle w:val="ListBullet"/>
      </w:pPr>
      <w:r>
        <w:rPr>
          <w:rFonts w:ascii="Calibri" w:hAnsi="Calibri"/>
          <w:b w:val="0"/>
          <w:i w:val="0"/>
          <w:sz w:val="22"/>
        </w:rPr>
        <w:t>Crotch Camp Brook · Nov 2023</w:t>
      </w:r>
    </w:p>
    <w:p>
      <w:pPr>
        <w:pStyle w:val="ListBullet"/>
      </w:pPr>
      <w:r>
        <w:rPr>
          <w:rFonts w:ascii="Calibri" w:hAnsi="Calibri"/>
          <w:b w:val="0"/>
          <w:i w:val="0"/>
          <w:sz w:val="22"/>
        </w:rPr>
        <w:t>UNT Lane Rd · Nov 2023</w:t>
      </w:r>
    </w:p>
    <w:p>
      <w:pPr>
        <w:pStyle w:val="ListBullet"/>
      </w:pPr>
      <w:r>
        <w:rPr>
          <w:rFonts w:ascii="Calibri" w:hAnsi="Calibri"/>
          <w:b w:val="0"/>
          <w:i w:val="0"/>
          <w:sz w:val="22"/>
        </w:rPr>
        <w:t>West Branch Narraguagus @ Sprague's Falls · Nov 2023</w:t>
      </w:r>
    </w:p>
    <w:p>
      <w:pPr>
        <w:pStyle w:val="ListBullet"/>
      </w:pPr>
      <w:r>
        <w:rPr>
          <w:rFonts w:ascii="Calibri" w:hAnsi="Calibri"/>
          <w:b w:val="0"/>
          <w:i w:val="0"/>
          <w:sz w:val="22"/>
        </w:rPr>
        <w:t>Narraguagus Rt 193 · Nov 2023</w:t>
      </w:r>
    </w:p>
    <w:p/>
    <w:p>
      <w:r>
        <w:rPr>
          <w:rFonts w:ascii="Calibri" w:hAnsi="Calibri"/>
          <w:b/>
          <w:i w:val="0"/>
          <w:sz w:val="22"/>
        </w:rPr>
        <w:t>2. Maine — Union River &amp; Ellsworth Dam</w:t>
      </w:r>
      <w:r>
        <w:rPr>
          <w:rFonts w:ascii="Calibri" w:hAnsi="Calibri"/>
          <w:b w:val="0"/>
          <w:i w:val="0"/>
          <w:sz w:val="22"/>
        </w:rPr>
        <w:t xml:space="preserve"> — Ellsworth, ME · July 2024 — May 2025</w:t>
      </w:r>
    </w:p>
    <w:p/>
    <w:p>
      <w:pPr>
        <w:pStyle w:val="ListBullet"/>
      </w:pPr>
      <w:r>
        <w:rPr>
          <w:rFonts w:ascii="Calibri" w:hAnsi="Calibri"/>
          <w:b w:val="0"/>
          <w:i w:val="0"/>
          <w:sz w:val="22"/>
        </w:rPr>
        <w:t>Ellsworth Dam, Union River · Jul 2024</w:t>
      </w:r>
    </w:p>
    <w:p>
      <w:pPr>
        <w:pStyle w:val="ListBullet"/>
      </w:pPr>
      <w:r>
        <w:rPr>
          <w:rFonts w:ascii="Calibri" w:hAnsi="Calibri"/>
          <w:b w:val="0"/>
          <w:i w:val="0"/>
          <w:sz w:val="22"/>
        </w:rPr>
        <w:t>100 m Above Ellsworth Dam · Sep 2024</w:t>
      </w:r>
    </w:p>
    <w:p>
      <w:pPr>
        <w:pStyle w:val="ListBullet"/>
      </w:pPr>
      <w:r>
        <w:rPr>
          <w:rFonts w:ascii="Calibri" w:hAnsi="Calibri"/>
          <w:b w:val="0"/>
          <w:i w:val="0"/>
          <w:sz w:val="22"/>
        </w:rPr>
        <w:t>Ellsworth Dam face · Sep 2024</w:t>
      </w:r>
    </w:p>
    <w:p>
      <w:pPr>
        <w:pStyle w:val="ListBullet"/>
      </w:pPr>
      <w:r>
        <w:rPr>
          <w:rFonts w:ascii="Calibri" w:hAnsi="Calibri"/>
          <w:b w:val="0"/>
          <w:i w:val="0"/>
          <w:sz w:val="22"/>
        </w:rPr>
        <w:t>Rooster Bros, Rt 1, Ellsworth · Sep 2024</w:t>
      </w:r>
    </w:p>
    <w:p>
      <w:pPr>
        <w:pStyle w:val="ListBullet"/>
      </w:pPr>
      <w:r>
        <w:rPr>
          <w:rFonts w:ascii="Calibri" w:hAnsi="Calibri"/>
          <w:b w:val="0"/>
          <w:i w:val="0"/>
          <w:sz w:val="22"/>
        </w:rPr>
        <w:t>Union River Bridge · May 2025</w:t>
      </w:r>
    </w:p>
    <w:p>
      <w:pPr>
        <w:pStyle w:val="ListBullet"/>
      </w:pPr>
      <w:r>
        <w:rPr>
          <w:rFonts w:ascii="Calibri" w:hAnsi="Calibri"/>
          <w:b w:val="0"/>
          <w:i w:val="0"/>
          <w:sz w:val="22"/>
        </w:rPr>
        <w:t>Union River Rooster Bros (peak run) · May 21, 2025</w:t>
      </w:r>
    </w:p>
    <w:p>
      <w:pPr>
        <w:pStyle w:val="ListBullet"/>
      </w:pPr>
      <w:r>
        <w:rPr>
          <w:rFonts w:ascii="Calibri" w:hAnsi="Calibri"/>
          <w:b w:val="0"/>
          <w:i w:val="0"/>
          <w:sz w:val="22"/>
        </w:rPr>
        <w:t>Union River Rooster Brothers · May 31, 2025</w:t>
      </w:r>
    </w:p>
    <w:p>
      <w:pPr>
        <w:pStyle w:val="ListBullet"/>
      </w:pPr>
      <w:r>
        <w:rPr>
          <w:rFonts w:ascii="Calibri" w:hAnsi="Calibri"/>
          <w:b w:val="0"/>
          <w:i w:val="0"/>
          <w:sz w:val="22"/>
        </w:rPr>
        <w:t>Union River Rooster Bros — 3-Syringe Method Comparison · May 31, 2025</w:t>
      </w:r>
    </w:p>
    <w:p/>
    <w:p>
      <w:r>
        <w:rPr>
          <w:rFonts w:ascii="Calibri" w:hAnsi="Calibri"/>
          <w:b/>
          <w:i w:val="0"/>
          <w:sz w:val="22"/>
        </w:rPr>
        <w:t>3. Maine — East Machias / Washington County</w:t>
      </w:r>
      <w:r>
        <w:rPr>
          <w:rFonts w:ascii="Calibri" w:hAnsi="Calibri"/>
          <w:b w:val="0"/>
          <w:i w:val="0"/>
          <w:sz w:val="22"/>
        </w:rPr>
        <w:t xml:space="preserve"> — East Machias, ME · October 2024 — August 2025</w:t>
      </w:r>
    </w:p>
    <w:p/>
    <w:p>
      <w:pPr>
        <w:pStyle w:val="ListBullet"/>
      </w:pPr>
      <w:r>
        <w:rPr>
          <w:rFonts w:ascii="Calibri" w:hAnsi="Calibri"/>
          <w:b w:val="0"/>
          <w:i w:val="0"/>
          <w:sz w:val="22"/>
        </w:rPr>
        <w:t>East Machias Rt 9 · Oct 2024</w:t>
      </w:r>
    </w:p>
    <w:p>
      <w:pPr>
        <w:pStyle w:val="ListBullet"/>
      </w:pPr>
      <w:r>
        <w:rPr>
          <w:rFonts w:ascii="Calibri" w:hAnsi="Calibri"/>
          <w:b w:val="0"/>
          <w:i w:val="0"/>
          <w:sz w:val="22"/>
        </w:rPr>
        <w:t>Northern Stream · Oct 2024 ⚑ Atlantic Salmon confirmed</w:t>
      </w:r>
    </w:p>
    <w:p>
      <w:pPr>
        <w:pStyle w:val="ListBullet"/>
      </w:pPr>
      <w:r>
        <w:rPr>
          <w:rFonts w:ascii="Calibri" w:hAnsi="Calibri"/>
          <w:b w:val="0"/>
          <w:i w:val="0"/>
          <w:sz w:val="22"/>
        </w:rPr>
        <w:t>Northern Outlet · Oct 2024</w:t>
      </w:r>
    </w:p>
    <w:p>
      <w:pPr>
        <w:pStyle w:val="ListBullet"/>
      </w:pPr>
      <w:r>
        <w:rPr>
          <w:rFonts w:ascii="Calibri" w:hAnsi="Calibri"/>
          <w:b w:val="0"/>
          <w:i w:val="0"/>
          <w:sz w:val="22"/>
        </w:rPr>
        <w:t>Richardson Stream · Oct 2024 ⚑ Atlantic Salmon confirmed</w:t>
      </w:r>
    </w:p>
    <w:p>
      <w:pPr>
        <w:pStyle w:val="ListBullet"/>
      </w:pPr>
      <w:r>
        <w:rPr>
          <w:rFonts w:ascii="Calibri" w:hAnsi="Calibri"/>
          <w:b w:val="0"/>
          <w:i w:val="0"/>
          <w:sz w:val="22"/>
        </w:rPr>
        <w:t>Beaver Dam Stream · Oct 2024</w:t>
      </w:r>
    </w:p>
    <w:p>
      <w:pPr>
        <w:pStyle w:val="ListBullet"/>
      </w:pPr>
      <w:r>
        <w:rPr>
          <w:rFonts w:ascii="Calibri" w:hAnsi="Calibri"/>
          <w:b w:val="0"/>
          <w:i w:val="0"/>
          <w:sz w:val="22"/>
        </w:rPr>
        <w:t>Northern Inlet · Jul 2025</w:t>
      </w:r>
    </w:p>
    <w:p>
      <w:pPr>
        <w:pStyle w:val="ListBullet"/>
      </w:pPr>
      <w:r>
        <w:rPr>
          <w:rFonts w:ascii="Calibri" w:hAnsi="Calibri"/>
          <w:b w:val="0"/>
          <w:i w:val="0"/>
          <w:sz w:val="22"/>
        </w:rPr>
        <w:t>East Machias Rt 9 · Jul 2025 (repeat)</w:t>
      </w:r>
    </w:p>
    <w:p>
      <w:pPr>
        <w:pStyle w:val="ListBullet"/>
      </w:pPr>
      <w:r>
        <w:rPr>
          <w:rFonts w:ascii="Calibri" w:hAnsi="Calibri"/>
          <w:b w:val="0"/>
          <w:i w:val="0"/>
          <w:sz w:val="22"/>
        </w:rPr>
        <w:t>Gardner Lake (50-ft Meatball) · Aug 2025</w:t>
      </w:r>
    </w:p>
    <w:p>
      <w:pPr>
        <w:pStyle w:val="ListBullet"/>
      </w:pPr>
      <w:r>
        <w:rPr>
          <w:rFonts w:ascii="Calibri" w:hAnsi="Calibri"/>
          <w:b w:val="0"/>
          <w:i w:val="0"/>
          <w:sz w:val="22"/>
        </w:rPr>
        <w:t>Machias River Above Falls · Sep 2024</w:t>
      </w:r>
    </w:p>
    <w:p/>
    <w:p>
      <w:r>
        <w:rPr>
          <w:rFonts w:ascii="Calibri" w:hAnsi="Calibri"/>
          <w:b/>
          <w:i w:val="0"/>
          <w:sz w:val="22"/>
        </w:rPr>
        <w:t>4. Maine — Orange River (Temporal Monitoring)</w:t>
      </w:r>
      <w:r>
        <w:rPr>
          <w:rFonts w:ascii="Calibri" w:hAnsi="Calibri"/>
          <w:b w:val="0"/>
          <w:i w:val="0"/>
          <w:sz w:val="22"/>
        </w:rPr>
        <w:t xml:space="preserve"> — Orange, ME · March — June 2025</w:t>
      </w:r>
    </w:p>
    <w:p/>
    <w:p>
      <w:pPr>
        <w:pStyle w:val="ListBullet"/>
      </w:pPr>
      <w:r>
        <w:rPr>
          <w:rFonts w:ascii="Calibri" w:hAnsi="Calibri"/>
          <w:b w:val="0"/>
          <w:i w:val="0"/>
          <w:sz w:val="22"/>
        </w:rPr>
        <w:t>Orange River · Mar 14, 2025 (ice-out)</w:t>
      </w:r>
    </w:p>
    <w:p>
      <w:pPr>
        <w:pStyle w:val="ListBullet"/>
      </w:pPr>
      <w:r>
        <w:rPr>
          <w:rFonts w:ascii="Calibri" w:hAnsi="Calibri"/>
          <w:b w:val="0"/>
          <w:i w:val="0"/>
          <w:sz w:val="22"/>
        </w:rPr>
        <w:t>Orange River / High Head Rd · Mar 28, 2025</w:t>
      </w:r>
    </w:p>
    <w:p>
      <w:pPr>
        <w:pStyle w:val="ListBullet"/>
      </w:pPr>
      <w:r>
        <w:rPr>
          <w:rFonts w:ascii="Calibri" w:hAnsi="Calibri"/>
          <w:b w:val="0"/>
          <w:i w:val="0"/>
          <w:sz w:val="22"/>
        </w:rPr>
        <w:t>Orange River "Orange Bucket" · Apr 21, 2025</w:t>
      </w:r>
    </w:p>
    <w:p>
      <w:pPr>
        <w:pStyle w:val="ListBullet"/>
      </w:pPr>
      <w:r>
        <w:rPr>
          <w:rFonts w:ascii="Calibri" w:hAnsi="Calibri"/>
          <w:b w:val="0"/>
          <w:i w:val="0"/>
          <w:sz w:val="22"/>
        </w:rPr>
        <w:t>Orange River · May 7, 2025</w:t>
      </w:r>
    </w:p>
    <w:p>
      <w:pPr>
        <w:pStyle w:val="ListBullet"/>
      </w:pPr>
      <w:r>
        <w:rPr>
          <w:rFonts w:ascii="Calibri" w:hAnsi="Calibri"/>
          <w:b w:val="0"/>
          <w:i w:val="0"/>
          <w:sz w:val="22"/>
        </w:rPr>
        <w:t>Orange River · May 14, 2025 (black fly season)</w:t>
      </w:r>
    </w:p>
    <w:p>
      <w:pPr>
        <w:pStyle w:val="ListBullet"/>
      </w:pPr>
      <w:r>
        <w:rPr>
          <w:rFonts w:ascii="Calibri" w:hAnsi="Calibri"/>
          <w:b w:val="0"/>
          <w:i w:val="0"/>
          <w:sz w:val="22"/>
        </w:rPr>
        <w:t>Orange River · Jun 18, 2025 (low water)</w:t>
      </w:r>
    </w:p>
    <w:p/>
    <w:p>
      <w:r>
        <w:rPr>
          <w:rFonts w:ascii="Calibri" w:hAnsi="Calibri"/>
          <w:b/>
          <w:i w:val="0"/>
          <w:sz w:val="22"/>
        </w:rPr>
        <w:t>5. MBTS / Manchester-by-the-Sea, MA — Sawmill Brook</w:t>
      </w:r>
      <w:r>
        <w:rPr>
          <w:rFonts w:ascii="Calibri" w:hAnsi="Calibri"/>
          <w:b w:val="0"/>
          <w:i w:val="0"/>
          <w:sz w:val="22"/>
        </w:rPr>
        <w:t xml:space="preserve"> — Manchester-by-the-Sea, MA · November 2023 — June 2025</w:t>
      </w:r>
    </w:p>
    <w:p/>
    <w:p>
      <w:pPr>
        <w:pStyle w:val="ListBullet"/>
      </w:pPr>
      <w:r>
        <w:rPr>
          <w:rFonts w:ascii="Calibri" w:hAnsi="Calibri"/>
          <w:b w:val="0"/>
          <w:i w:val="0"/>
          <w:sz w:val="22"/>
        </w:rPr>
        <w:t>Upper Sawmill Brook · Nov 2023</w:t>
      </w:r>
    </w:p>
    <w:p>
      <w:pPr>
        <w:pStyle w:val="ListBullet"/>
      </w:pPr>
      <w:r>
        <w:rPr>
          <w:rFonts w:ascii="Calibri" w:hAnsi="Calibri"/>
          <w:b w:val="0"/>
          <w:i w:val="0"/>
          <w:sz w:val="22"/>
        </w:rPr>
        <w:t>Below School St · Nov 2023</w:t>
      </w:r>
    </w:p>
    <w:p>
      <w:pPr>
        <w:pStyle w:val="ListBullet"/>
      </w:pPr>
      <w:r>
        <w:rPr>
          <w:rFonts w:ascii="Calibri" w:hAnsi="Calibri"/>
          <w:b w:val="0"/>
          <w:i w:val="0"/>
          <w:sz w:val="22"/>
        </w:rPr>
        <w:t>Lower Golf Course / Sawmill Brook · Nov 2023</w:t>
      </w:r>
    </w:p>
    <w:p>
      <w:pPr>
        <w:pStyle w:val="ListBullet"/>
      </w:pPr>
      <w:r>
        <w:rPr>
          <w:rFonts w:ascii="Calibri" w:hAnsi="Calibri"/>
          <w:b w:val="0"/>
          <w:i w:val="0"/>
          <w:sz w:val="22"/>
        </w:rPr>
        <w:t>Sawmill Swamp · Aug 2024</w:t>
      </w:r>
    </w:p>
    <w:p>
      <w:pPr>
        <w:pStyle w:val="ListBullet"/>
      </w:pPr>
      <w:r>
        <w:rPr>
          <w:rFonts w:ascii="Calibri" w:hAnsi="Calibri"/>
          <w:b w:val="0"/>
          <w:i w:val="0"/>
          <w:sz w:val="22"/>
        </w:rPr>
        <w:t>Sawmill Brook — Below School St · Aug 2024</w:t>
      </w:r>
    </w:p>
    <w:p>
      <w:pPr>
        <w:pStyle w:val="ListBullet"/>
      </w:pPr>
      <w:r>
        <w:rPr>
          <w:rFonts w:ascii="Calibri" w:hAnsi="Calibri"/>
          <w:b w:val="0"/>
          <w:i w:val="0"/>
          <w:sz w:val="22"/>
        </w:rPr>
        <w:t>Sawmill Brook — Fire Station · Aug 2024</w:t>
      </w:r>
    </w:p>
    <w:p>
      <w:pPr>
        <w:pStyle w:val="ListBullet"/>
      </w:pPr>
      <w:r>
        <w:rPr>
          <w:rFonts w:ascii="Calibri" w:hAnsi="Calibri"/>
          <w:b w:val="0"/>
          <w:i w:val="0"/>
          <w:sz w:val="22"/>
        </w:rPr>
        <w:t>Sawmill Brook / School St · Mar 2025 (no reads — winter)</w:t>
      </w:r>
    </w:p>
    <w:p>
      <w:pPr>
        <w:pStyle w:val="ListBullet"/>
      </w:pPr>
      <w:r>
        <w:rPr>
          <w:rFonts w:ascii="Calibri" w:hAnsi="Calibri"/>
          <w:b w:val="0"/>
          <w:i w:val="0"/>
          <w:sz w:val="22"/>
        </w:rPr>
        <w:t>Second Pond MBTS · Oct 2024 ⚑ Northern Pike confirmed</w:t>
      </w:r>
    </w:p>
    <w:p>
      <w:pPr>
        <w:pStyle w:val="ListBullet"/>
      </w:pPr>
      <w:r>
        <w:rPr>
          <w:rFonts w:ascii="Calibri" w:hAnsi="Calibri"/>
          <w:b w:val="0"/>
          <w:i w:val="0"/>
          <w:sz w:val="22"/>
        </w:rPr>
        <w:t>Sawmill Brook Elm Street · Mar 2025 (no reads — winter)</w:t>
      </w:r>
    </w:p>
    <w:p>
      <w:pPr>
        <w:pStyle w:val="ListBullet"/>
      </w:pPr>
      <w:r>
        <w:rPr>
          <w:rFonts w:ascii="Calibri" w:hAnsi="Calibri"/>
          <w:b w:val="0"/>
          <w:i w:val="0"/>
          <w:sz w:val="22"/>
        </w:rPr>
        <w:t>MBTS #3 · Apr 2025</w:t>
      </w:r>
    </w:p>
    <w:p>
      <w:pPr>
        <w:pStyle w:val="ListBullet"/>
      </w:pPr>
      <w:r>
        <w:rPr>
          <w:rFonts w:ascii="Calibri" w:hAnsi="Calibri"/>
          <w:b w:val="0"/>
          <w:i w:val="0"/>
          <w:sz w:val="22"/>
        </w:rPr>
        <w:t>Sawmill Brook — Atwater Site · Jun 2025</w:t>
      </w:r>
    </w:p>
    <w:p/>
    <w:p>
      <w:r>
        <w:rPr>
          <w:rFonts w:ascii="Calibri" w:hAnsi="Calibri"/>
          <w:b/>
          <w:i w:val="0"/>
          <w:sz w:val="22"/>
        </w:rPr>
        <w:t>6. South Shore, MA — Third Herring Brook &amp; Cohasset</w:t>
      </w:r>
      <w:r>
        <w:rPr>
          <w:rFonts w:ascii="Calibri" w:hAnsi="Calibri"/>
          <w:b w:val="0"/>
          <w:i w:val="0"/>
          <w:sz w:val="22"/>
        </w:rPr>
        <w:t xml:space="preserve"> — Norwell / Hanover / Cohasset, MA · August–September 2024</w:t>
      </w:r>
    </w:p>
    <w:p/>
    <w:p>
      <w:pPr>
        <w:pStyle w:val="ListBullet"/>
      </w:pPr>
      <w:r>
        <w:rPr>
          <w:rFonts w:ascii="Calibri" w:hAnsi="Calibri"/>
          <w:b w:val="0"/>
          <w:i w:val="0"/>
          <w:sz w:val="22"/>
        </w:rPr>
        <w:t>Third Herring Brook (THB) — Norwell/Hanover · Aug 2024</w:t>
      </w:r>
    </w:p>
    <w:p>
      <w:pPr>
        <w:pStyle w:val="ListBullet"/>
      </w:pPr>
      <w:r>
        <w:rPr>
          <w:rFonts w:ascii="Calibri" w:hAnsi="Calibri"/>
          <w:b w:val="0"/>
          <w:i w:val="0"/>
          <w:sz w:val="22"/>
        </w:rPr>
        <w:t>Cohasset Narrows Bridge · Sep 2024</w:t>
      </w:r>
    </w:p>
    <w:p/>
    <w:p>
      <w:r>
        <w:rPr>
          <w:rFonts w:ascii="Calibri" w:hAnsi="Calibri"/>
          <w:b/>
          <w:i w:val="0"/>
          <w:sz w:val="22"/>
        </w:rPr>
        <w:t>7. Cape Cod, MA — Cold-Water Stream Monitoring</w:t>
      </w:r>
      <w:r>
        <w:rPr>
          <w:rFonts w:ascii="Calibri" w:hAnsi="Calibri"/>
          <w:b w:val="0"/>
          <w:i w:val="0"/>
          <w:sz w:val="22"/>
        </w:rPr>
        <w:t xml:space="preserve"> — Various, MA · August 2024 — June 2025</w:t>
      </w:r>
    </w:p>
    <w:p/>
    <w:p>
      <w:pPr>
        <w:pStyle w:val="ListBullet"/>
      </w:pPr>
      <w:r>
        <w:rPr>
          <w:rFonts w:ascii="Calibri" w:hAnsi="Calibri"/>
          <w:b w:val="0"/>
          <w:i w:val="0"/>
          <w:sz w:val="22"/>
        </w:rPr>
        <w:t>Mashpee River · Aug 2024</w:t>
      </w:r>
    </w:p>
    <w:p>
      <w:pPr>
        <w:pStyle w:val="ListBullet"/>
      </w:pPr>
      <w:r>
        <w:rPr>
          <w:rFonts w:ascii="Calibri" w:hAnsi="Calibri"/>
          <w:b w:val="0"/>
          <w:i w:val="0"/>
          <w:sz w:val="22"/>
        </w:rPr>
        <w:t>Fresh Brook, Route 6 (Low Tide) · Aug 2024</w:t>
      </w:r>
    </w:p>
    <w:p>
      <w:pPr>
        <w:pStyle w:val="ListBullet"/>
      </w:pPr>
      <w:r>
        <w:rPr>
          <w:rFonts w:ascii="Calibri" w:hAnsi="Calibri"/>
          <w:b w:val="0"/>
          <w:i w:val="0"/>
          <w:sz w:val="22"/>
        </w:rPr>
        <w:t>Fresh Brook Impoundment · Aug 2024</w:t>
      </w:r>
    </w:p>
    <w:p>
      <w:pPr>
        <w:pStyle w:val="ListBullet"/>
      </w:pPr>
      <w:r>
        <w:rPr>
          <w:rFonts w:ascii="Calibri" w:hAnsi="Calibri"/>
          <w:b w:val="0"/>
          <w:i w:val="0"/>
          <w:sz w:val="22"/>
        </w:rPr>
        <w:t>Santuit River · Aug 2024</w:t>
      </w:r>
    </w:p>
    <w:p>
      <w:pPr>
        <w:pStyle w:val="ListBullet"/>
      </w:pPr>
      <w:r>
        <w:rPr>
          <w:rFonts w:ascii="Calibri" w:hAnsi="Calibri"/>
          <w:b w:val="0"/>
          <w:i w:val="0"/>
          <w:sz w:val="22"/>
        </w:rPr>
        <w:t>Quashnet River · Aug 2024</w:t>
      </w:r>
    </w:p>
    <w:p>
      <w:pPr>
        <w:pStyle w:val="ListBullet"/>
      </w:pPr>
      <w:r>
        <w:rPr>
          <w:rFonts w:ascii="Calibri" w:hAnsi="Calibri"/>
          <w:b w:val="0"/>
          <w:i w:val="0"/>
          <w:sz w:val="22"/>
        </w:rPr>
        <w:t>Orleans SW · Aug 2024</w:t>
      </w:r>
    </w:p>
    <w:p>
      <w:pPr>
        <w:pStyle w:val="ListBullet"/>
      </w:pPr>
      <w:r>
        <w:rPr>
          <w:rFonts w:ascii="Calibri" w:hAnsi="Calibri"/>
          <w:b w:val="0"/>
          <w:i w:val="0"/>
          <w:sz w:val="22"/>
        </w:rPr>
        <w:t>Red Brook Road Pool (Low Tide) · Sep 2024</w:t>
      </w:r>
    </w:p>
    <w:p>
      <w:pPr>
        <w:pStyle w:val="ListBullet"/>
      </w:pPr>
      <w:r>
        <w:rPr>
          <w:rFonts w:ascii="Calibri" w:hAnsi="Calibri"/>
          <w:b w:val="0"/>
          <w:i w:val="0"/>
          <w:sz w:val="22"/>
        </w:rPr>
        <w:t>Cat Brook / Forest Landing · Oct 2024</w:t>
      </w:r>
    </w:p>
    <w:p>
      <w:pPr>
        <w:pStyle w:val="ListBullet"/>
      </w:pPr>
      <w:r>
        <w:rPr>
          <w:rFonts w:ascii="Calibri" w:hAnsi="Calibri"/>
          <w:b w:val="0"/>
          <w:i w:val="0"/>
          <w:sz w:val="22"/>
        </w:rPr>
        <w:t>Lower Rd., Brewster · Sep 2024</w:t>
      </w:r>
    </w:p>
    <w:p>
      <w:pPr>
        <w:pStyle w:val="ListBullet"/>
      </w:pPr>
      <w:r>
        <w:rPr>
          <w:rFonts w:ascii="Calibri" w:hAnsi="Calibri"/>
          <w:b w:val="0"/>
          <w:i w:val="0"/>
          <w:sz w:val="22"/>
        </w:rPr>
        <w:t>Mashpee River · Jun 2025 (herring run — compare Aug 2024)</w:t>
      </w:r>
    </w:p>
    <w:p>
      <w:pPr>
        <w:pStyle w:val="ListBullet"/>
      </w:pPr>
      <w:r>
        <w:rPr>
          <w:rFonts w:ascii="Calibri" w:hAnsi="Calibri"/>
          <w:b w:val="0"/>
          <w:i w:val="0"/>
          <w:sz w:val="22"/>
        </w:rPr>
        <w:t>Below Lincoln Pool / Bournedale · Jun 2025</w:t>
      </w:r>
    </w:p>
    <w:p>
      <w:pPr>
        <w:pStyle w:val="ListBullet"/>
      </w:pPr>
      <w:r>
        <w:rPr>
          <w:rFonts w:ascii="Calibri" w:hAnsi="Calibri"/>
          <w:b w:val="0"/>
          <w:i w:val="0"/>
          <w:sz w:val="22"/>
        </w:rPr>
        <w:t>Fresh Brook Area — Water near Fecal Deposit (QC entry) · 2024</w:t>
      </w:r>
    </w:p>
    <w:p/>
    <w:p>
      <w:r>
        <w:rPr>
          <w:rFonts w:ascii="Calibri" w:hAnsi="Calibri"/>
          <w:b/>
          <w:i w:val="0"/>
          <w:sz w:val="22"/>
        </w:rPr>
        <w:t>8. Saltwater / Marine — Open Coast Monitoring</w:t>
      </w:r>
      <w:r>
        <w:rPr>
          <w:rFonts w:ascii="Calibri" w:hAnsi="Calibri"/>
          <w:b w:val="0"/>
          <w:i w:val="0"/>
          <w:sz w:val="22"/>
        </w:rPr>
        <w:t xml:space="preserve"> — Manchester-by-the-Sea, MA · June 2025</w:t>
      </w:r>
    </w:p>
    <w:p/>
    <w:p>
      <w:pPr>
        <w:pStyle w:val="ListBullet"/>
      </w:pPr>
      <w:r>
        <w:rPr>
          <w:rFonts w:ascii="Calibri" w:hAnsi="Calibri"/>
          <w:b w:val="0"/>
          <w:i w:val="0"/>
          <w:sz w:val="22"/>
        </w:rPr>
        <w:t>Proctor Point Dock, Manchester-by-the-Sea · Jun 2025</w:t>
      </w:r>
    </w:p>
    <w:p/>
    <w:p>
      <w:r>
        <w:rPr>
          <w:rFonts w:ascii="Calibri" w:hAnsi="Calibri"/>
          <w:b/>
          <w:i w:val="0"/>
          <w:sz w:val="22"/>
        </w:rPr>
        <w:t>Appendix: Cross-Batch Brook Trout &amp; Atlantic Salmon Summary</w:t>
      </w:r>
    </w:p>
    <w:p/>
    <w:p>
      <w:pPr>
        <w:pBdr>
          <w:bottom w:val="single" w:sz="6" w:space="1" w:color="auto"/>
        </w:pBdr>
      </w:pPr>
    </w:p>
    <w:p/>
    <w:p>
      <w:pPr>
        <w:pStyle w:val="Heading1"/>
      </w:pPr>
      <w:r>
        <w:t>Introduction</w:t>
      </w:r>
    </w:p>
    <w:p/>
    <w:p>
      <w:pPr>
        <w:pStyle w:val="Heading2"/>
      </w:pPr>
      <w:r>
        <w:t>What eDNA Metabarcoding Does — and Doesn't — Tell Us</w:t>
      </w:r>
    </w:p>
    <w:p/>
    <w:p>
      <w:r>
        <w:rPr>
          <w:rFonts w:ascii="Calibri" w:hAnsi="Calibri"/>
          <w:b w:val="0"/>
          <w:i w:val="0"/>
          <w:sz w:val="22"/>
        </w:rP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 </w:t>
      </w:r>
      <w:r>
        <w:rPr>
          <w:rFonts w:ascii="Calibri" w:hAnsi="Calibri"/>
          <w:b w:val="0"/>
          <w:i/>
          <w:sz w:val="22"/>
        </w:rPr>
        <w:t>presence</w:t>
      </w:r>
      <w:r>
        <w:rPr>
          <w:rFonts w:ascii="Calibri" w:hAnsi="Calibri"/>
          <w:b w:val="0"/>
          <w:i w:val="0"/>
          <w:sz w:val="22"/>
        </w:rPr>
        <w:t>; it cannot distinguish life history form (sea-run vs. resident Brook Trout), ecotype, age class, or residency. A single fish passing through a reach can leave detectable eDNA.</w:t>
      </w:r>
    </w:p>
    <w:p/>
    <w:p>
      <w:r>
        <w:rPr>
          <w:rFonts w:ascii="Calibri" w:hAnsi="Calibri"/>
          <w:b w:val="0"/>
          <w:i w:val="0"/>
          <w:sz w:val="22"/>
        </w:rPr>
        <w:t xml:space="preserve">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 a phenomenon documented here as </w:t>
      </w:r>
      <w:r>
        <w:rPr>
          <w:rFonts w:ascii="Calibri" w:hAnsi="Calibri"/>
          <w:b/>
          <w:i w:val="0"/>
          <w:sz w:val="22"/>
        </w:rPr>
        <w:t>herring-run masking</w:t>
      </w:r>
      <w:r>
        <w:rPr>
          <w:rFonts w:ascii="Calibri" w:hAnsi="Calibri"/>
          <w:b w:val="0"/>
          <w:i w:val="0"/>
          <w:sz w:val="22"/>
        </w:rPr>
        <w:t xml:space="preserve"> at Mashpee River.</w:t>
      </w:r>
    </w:p>
    <w:p/>
    <w:p>
      <w:pPr>
        <w:pStyle w:val="Heading2"/>
      </w:pPr>
      <w:r>
        <w:t>Why We Do This Work</w:t>
      </w:r>
    </w:p>
    <w:p/>
    <w:p>
      <w:r>
        <w:rPr>
          <w:rFonts w:ascii="Calibri" w:hAnsi="Calibri"/>
          <w:b w:val="0"/>
          <w:i w:val="0"/>
          <w:sz w:val="22"/>
        </w:rPr>
        <w:t>This work is funded by and for trout fishermen. Brook Trout (</w:t>
      </w:r>
      <w:r>
        <w:rPr>
          <w:rFonts w:ascii="Calibri" w:hAnsi="Calibri"/>
          <w:b w:val="0"/>
          <w:i/>
          <w:sz w:val="22"/>
        </w:rPr>
        <w:t>Salvelinus fontinalis</w:t>
      </w:r>
      <w:r>
        <w:rPr>
          <w:rFonts w:ascii="Calibri" w:hAnsi="Calibri"/>
          <w:b w:val="0"/>
          <w:i w:val="0"/>
          <w:sz w:val="22"/>
        </w:rPr>
        <w:t>)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
      <w:r>
        <w:rPr>
          <w:rFonts w:ascii="Calibri" w:hAnsi="Calibri"/>
          <w:b w:val="0"/>
          <w:i w:val="0"/>
          <w:sz w:val="22"/>
        </w:rPr>
        <w:t xml:space="preserve">Every site narrative in this document interprets the fish and algal community first through the lens of: </w:t>
      </w:r>
      <w:r>
        <w:rPr>
          <w:rFonts w:ascii="Calibri" w:hAnsi="Calibri"/>
          <w:b w:val="0"/>
          <w:i/>
          <w:sz w:val="22"/>
        </w:rPr>
        <w:t>what does this signal mean for Brook Trout and Brook Trout habitat?</w:t>
      </w:r>
      <w:r>
        <w:rPr>
          <w:rFonts w:ascii="Calibri" w:hAnsi="Calibri"/>
          <w:b w:val="0"/>
          <w:i w:val="0"/>
          <w:sz w:val="22"/>
        </w:rPr>
        <w:t xml:space="preserve"> When Brook Trout is absent, we say so explicitly. When the absence may be methodological (seasonal masking, mainstem vs. headwater sampling, insufficient eDNA shedding in cold water), we say that too.</w:t>
      </w:r>
    </w:p>
    <w:p/>
    <w:p>
      <w:r>
        <w:rPr>
          <w:rFonts w:ascii="Calibri" w:hAnsi="Calibri"/>
          <w:b w:val="0"/>
          <w:i w:val="0"/>
          <w:sz w:val="22"/>
        </w:rPr>
        <w:t>Brown Trout (</w:t>
      </w:r>
      <w:r>
        <w:rPr>
          <w:rFonts w:ascii="Calibri" w:hAnsi="Calibri"/>
          <w:b w:val="0"/>
          <w:i/>
          <w:sz w:val="22"/>
        </w:rPr>
        <w:t>Salmo trutta</w:t>
      </w:r>
      <w:r>
        <w:rPr>
          <w:rFonts w:ascii="Calibri" w:hAnsi="Calibri"/>
          <w:b w:val="0"/>
          <w:i w:val="0"/>
          <w:sz w:val="22"/>
        </w:rPr>
        <w:t>) and Rainbow Trout (</w:t>
      </w:r>
      <w:r>
        <w:rPr>
          <w:rFonts w:ascii="Calibri" w:hAnsi="Calibri"/>
          <w:b w:val="0"/>
          <w:i/>
          <w:sz w:val="22"/>
        </w:rPr>
        <w:t>Oncorhynchus mykiss</w:t>
      </w:r>
      <w:r>
        <w:rPr>
          <w:rFonts w:ascii="Calibri" w:hAnsi="Calibri"/>
          <w:b w:val="0"/>
          <w:i w:val="0"/>
          <w:sz w:val="22"/>
        </w:rPr>
        <w:t>) are non-native and stocked in New England. They are detected but not celebrated.</w:t>
      </w:r>
    </w:p>
    <w:p/>
    <w:p>
      <w:pPr>
        <w:pStyle w:val="Heading2"/>
      </w:pPr>
      <w:r>
        <w:t>How This Document Is Organized</w:t>
      </w:r>
    </w:p>
    <w:p/>
    <w:p>
      <w:r>
        <w:rPr>
          <w:rFonts w:ascii="Calibri" w:hAnsi="Calibri"/>
          <w:b w:val="0"/>
          <w:i w:val="0"/>
          <w:sz w:val="22"/>
        </w:rPr>
        <w:t>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
      <w:r>
        <w:rPr>
          <w:rFonts w:ascii="Calibri" w:hAnsi="Calibri"/>
          <w:b/>
          <w:i w:val="0"/>
          <w:sz w:val="22"/>
        </w:rPr>
        <w:t>Algal (23S rRNA) data are available for four of ten batches</w:t>
      </w:r>
      <w:r>
        <w:rPr>
          <w:rFonts w:ascii="Calibri" w:hAnsi="Calibri"/>
          <w:b w:val="0"/>
          <w:i w:val="0"/>
          <w:sz w:val="22"/>
        </w:rPr>
        <w:t xml:space="preserve"> (JVB3759,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
      <w:r>
        <w:rPr>
          <w:rFonts w:ascii="Calibri" w:hAnsi="Calibri"/>
          <w:b/>
          <w:i w:val="0"/>
          <w:sz w:val="22"/>
        </w:rPr>
        <w:t>Standing rules applied throughout:</w:t>
      </w:r>
    </w:p>
    <w:p>
      <w:pPr>
        <w:pStyle w:val="ListBullet"/>
      </w:pPr>
      <w:r>
        <w:rPr>
          <w:rFonts w:ascii="Calibri" w:hAnsi="Calibri"/>
          <w:b w:val="0"/>
          <w:i w:val="0"/>
          <w:sz w:val="22"/>
        </w:rPr>
        <w:t>Fish community percentages are re-normalized to fish-only reads (non-aquatic vertebrates excluded)</w:t>
      </w:r>
    </w:p>
    <w:p>
      <w:pPr>
        <w:pStyle w:val="ListBullet"/>
      </w:pPr>
      <w:r>
        <w:rPr>
          <w:rFonts w:ascii="Calibri" w:hAnsi="Calibri"/>
          <w:b w:val="0"/>
          <w:i w:val="0"/>
          <w:sz w:val="22"/>
        </w:rPr>
        <w:t>H</w:t>
      </w:r>
      <w:r>
        <w:rPr>
          <w:rFonts w:ascii="Calibri" w:hAnsi="Calibri"/>
          <w:b w:val="0"/>
          <w:i/>
          <w:sz w:val="22"/>
        </w:rPr>
        <w:t>f = fish Shannon diversity (−Σ p·ln p); H</w:t>
      </w:r>
      <w:r>
        <w:rPr>
          <w:rFonts w:ascii="Calibri" w:hAnsi="Calibri"/>
          <w:b w:val="0"/>
          <w:i w:val="0"/>
          <w:sz w:val="22"/>
        </w:rPr>
        <w:t>a = algal Shannon diversity where available</w:t>
      </w:r>
    </w:p>
    <w:p>
      <w:pPr>
        <w:pStyle w:val="ListBullet"/>
      </w:pPr>
      <w:r>
        <w:rPr>
          <w:rFonts w:ascii="Calibri" w:hAnsi="Calibri"/>
          <w:b w:val="0"/>
          <w:i w:val="0"/>
          <w:sz w:val="22"/>
        </w:rPr>
        <w:t>No claim of life history form, ecotype, or residency from eDNA alone</w:t>
      </w:r>
    </w:p>
    <w:p>
      <w:pPr>
        <w:pStyle w:val="ListBullet"/>
      </w:pPr>
      <w:r>
        <w:rPr>
          <w:rFonts w:ascii="Calibri" w:hAnsi="Calibri"/>
          <w:b w:val="0"/>
          <w:i w:val="0"/>
          <w:sz w:val="22"/>
        </w:rPr>
        <w:t>No sea-run or anadromous-life-history claims from eDNA detection</w:t>
      </w:r>
    </w:p>
    <w:p>
      <w:pPr>
        <w:pStyle w:val="ListBullet"/>
      </w:pPr>
      <w:r>
        <w:rPr>
          <w:rFonts w:ascii="Calibri" w:hAnsi="Calibri"/>
          <w:b w:val="0"/>
          <w:i w:val="0"/>
          <w:sz w:val="22"/>
        </w:rPr>
        <w:t>Ducktrap River, ME (sample 4JKGTSJ5) is tracked separately from all multi-batch analyses</w:t>
      </w:r>
    </w:p>
    <w:p/>
    <w:p>
      <w:pPr>
        <w:pBdr>
          <w:bottom w:val="single" w:sz="6" w:space="1" w:color="auto"/>
        </w:pBdr>
      </w:pPr>
    </w:p>
    <w:p/>
    <w:p>
      <w:pPr>
        <w:pStyle w:val="Heading1"/>
      </w:pPr>
      <w:r>
        <w:t>How to Read This Document</w:t>
      </w:r>
    </w:p>
    <w:p/>
    <w:p>
      <w:r>
        <w:rPr>
          <w:rFonts w:ascii="Calibri" w:hAnsi="Calibri"/>
          <w:b w:val="0"/>
          <w:i w:val="0"/>
          <w:sz w:val="22"/>
        </w:rPr>
        <w:t>Each site report follows a standard structure:</w:t>
      </w:r>
    </w:p>
    <w:p/>
    <w:p>
      <w:r>
        <w:rPr>
          <w:rFonts w:ascii="Calibri" w:hAnsi="Calibri"/>
          <w:b/>
          <w:i w:val="0"/>
          <w:sz w:val="22"/>
        </w:rPr>
        <w:t>Sentinel Signal</w:t>
      </w:r>
      <w:r>
        <w:rPr>
          <w:rFonts w:ascii="Calibri" w:hAnsi="Calibri"/>
          <w:b w:val="0"/>
          <w:i w:val="0"/>
          <w:sz w:val="22"/>
        </w:rPr>
        <w:t xml:space="preserve"> — one paragraph distilling the single most important biological message from the eDNA data. Written for a non-specialist reader. This is the lede.</w:t>
      </w:r>
    </w:p>
    <w:p/>
    <w:p>
      <w:r>
        <w:rPr>
          <w:rFonts w:ascii="Calibri" w:hAnsi="Calibri"/>
          <w:b/>
          <w:i w:val="0"/>
          <w:sz w:val="22"/>
        </w:rPr>
        <w:t>Inferred Water Chemistry</w:t>
      </w:r>
      <w:r>
        <w:rPr>
          <w:rFonts w:ascii="Calibri" w:hAnsi="Calibri"/>
          <w:b w:val="0"/>
          <w:i w:val="0"/>
          <w:sz w:val="22"/>
        </w:rPr>
        <w:t xml:space="preserve"> (where algal data available) — a table of water quality parameters inferred from the algal community, with the specific indicator taxa driving each inference.</w:t>
      </w:r>
    </w:p>
    <w:p/>
    <w:p>
      <w:r>
        <w:rPr>
          <w:rFonts w:ascii="Calibri" w:hAnsi="Calibri"/>
          <w:b/>
          <w:i w:val="0"/>
          <w:sz w:val="22"/>
        </w:rPr>
        <w:t>Fish Community</w:t>
      </w:r>
      <w:r>
        <w:rPr>
          <w:rFonts w:ascii="Calibri" w:hAnsi="Calibri"/>
          <w:b w:val="0"/>
          <w:i w:val="0"/>
          <w:sz w:val="22"/>
        </w:rPr>
        <w:t xml:space="preserve"> (or </w:t>
      </w:r>
      <w:r>
        <w:rPr>
          <w:rFonts w:ascii="Calibri" w:hAnsi="Calibri"/>
          <w:b/>
          <w:i w:val="0"/>
          <w:sz w:val="22"/>
        </w:rPr>
        <w:t>Algal Community</w:t>
      </w:r>
      <w:r>
        <w:rPr>
          <w:rFonts w:ascii="Calibri" w:hAnsi="Calibri"/>
          <w:b w:val="0"/>
          <w:i w:val="0"/>
          <w:sz w:val="22"/>
        </w:rPr>
        <w:t>) — a table of detected species with relative read percentages, notes, and Brook Trout / Atlantic Salmon status explicitly stated.</w:t>
      </w:r>
    </w:p>
    <w:p/>
    <w:p>
      <w:r>
        <w:rPr>
          <w:rFonts w:ascii="Calibri" w:hAnsi="Calibri"/>
          <w:b/>
          <w:i w:val="0"/>
          <w:sz w:val="22"/>
        </w:rPr>
        <w:t>Narrative</w:t>
      </w:r>
      <w:r>
        <w:rPr>
          <w:rFonts w:ascii="Calibri" w:hAnsi="Calibri"/>
          <w:b w:val="0"/>
          <w:i w:val="0"/>
          <w:sz w:val="22"/>
        </w:rPr>
        <w:t xml:space="preserve"> — the full ecological interpretation: what the community composition means, what the dominant species signal, what is conspicuously absent, how the site compares to others in the dataset.</w:t>
      </w:r>
    </w:p>
    <w:p/>
    <w:p>
      <w:r>
        <w:rPr>
          <w:rFonts w:ascii="Calibri" w:hAnsi="Calibri"/>
          <w:b/>
          <w:i w:val="0"/>
          <w:sz w:val="22"/>
        </w:rPr>
        <w:t>Native vs. Non-Native</w:t>
      </w:r>
      <w:r>
        <w:rPr>
          <w:rFonts w:ascii="Calibri" w:hAnsi="Calibri"/>
          <w:b w:val="0"/>
          <w:i w:val="0"/>
          <w:sz w:val="22"/>
        </w:rPr>
        <w:t xml:space="preserve"> — explicit accounting of non-native and stocked species.</w:t>
      </w:r>
    </w:p>
    <w:p/>
    <w:p>
      <w:pPr>
        <w:pBdr>
          <w:bottom w:val="single" w:sz="6" w:space="1" w:color="auto"/>
        </w:pBdr>
      </w:pPr>
    </w:p>
    <w:p/>
    <w:p>
      <w:pPr>
        <w:pStyle w:val="Heading1"/>
      </w:pPr>
      <w:r>
        <w:t>Sentinel Species Reference</w:t>
      </w:r>
    </w:p>
    <w:p/>
    <w:p>
      <w:pPr>
        <w:pStyle w:val="Heading2"/>
      </w:pPr>
      <w:r>
        <w:t>Primary Sentinel Species</w:t>
      </w:r>
    </w:p>
    <w:p/>
    <w:p>
      <w:r>
        <w:rPr>
          <w:rFonts w:ascii="Calibri" w:hAnsi="Calibri"/>
          <w:b w:val="0"/>
          <w:i/>
          <w:sz w:val="22"/>
        </w:rPr>
      </w:r>
      <w:r>
        <w:rPr>
          <w:rFonts w:ascii="Calibri" w:hAnsi="Calibri"/>
          <w:b w:val="0"/>
          <w:i/>
          <w:sz w:val="22"/>
        </w:rPr>
        <w:t>Brook Trout (</w:t>
      </w:r>
      <w:r>
        <w:rPr>
          <w:rFonts w:ascii="Calibri" w:hAnsi="Calibri"/>
          <w:b w:val="0"/>
          <w:i w:val="0"/>
          <w:sz w:val="22"/>
        </w:rPr>
        <w:t>Salvelinus fontinalis</w:t>
      </w:r>
      <w:r>
        <w:rPr>
          <w:rFonts w:ascii="Calibri" w:hAnsi="Calibri"/>
          <w:b w:val="0"/>
          <w:i/>
          <w:sz w:val="22"/>
        </w:rPr>
        <w:t>)</w:t>
      </w:r>
      <w:r>
        <w:rPr>
          <w:rFonts w:ascii="Calibri" w:hAnsi="Calibri"/>
          <w:b w:val="0"/>
          <w:i/>
          <w:sz w:val="22"/>
        </w:rPr>
        <w:t xml:space="preserve"> — the primary sentinel species for this entire program. Brook Trout are the canary-in-the-coal-mine for cold, clean, well-oxygenated freshwater. They require dissolved oxygen above 7 mg/L, summer water temperatures below 20°C, and stable, permeable gravel substrate for spawning. They are the first to disappear when water warms, nutrients rise, or physical habitat degrades. </w:t>
      </w:r>
      <w:r>
        <w:rPr>
          <w:rFonts w:ascii="Calibri" w:hAnsi="Calibri"/>
          <w:b w:val="0"/>
          <w:i/>
          <w:sz w:val="22"/>
        </w:rPr>
        <w:t>Brook Trout presence or absence is explicitly stated at every site.</w:t>
      </w:r>
      <w:r>
        <w:rPr>
          <w:rFonts w:ascii="Calibri" w:hAnsi="Calibri"/>
          <w:b w:val="0"/>
          <w:i w:val="0"/>
          <w:sz w:val="22"/>
        </w:rPr>
        <w:t>* Absence at a mainstem reach does not confirm absence from the watershed — cold headwater tributaries are the priority sampling targets. Native wild Brook Trout are distinct from hatchery fish and cannot be separated by eDNA alone, but their presence confirms cold-water habitat quality regardless of life history origin.</w:t>
      </w:r>
    </w:p>
    <w:p/>
    <w:p>
      <w:pPr>
        <w:pBdr>
          <w:bottom w:val="single" w:sz="6" w:space="1" w:color="auto"/>
        </w:pBdr>
      </w:pPr>
    </w:p>
    <w:p/>
    <w:p>
      <w:pPr>
        <w:pStyle w:val="Heading2"/>
      </w:pPr>
      <w:r>
        <w:t>Diadromous Species — Ocean-Watershed Bridge</w:t>
      </w:r>
    </w:p>
    <w:p/>
    <w:p>
      <w:r>
        <w:rPr>
          <w:rFonts w:ascii="Calibri" w:hAnsi="Calibri"/>
          <w:b w:val="0"/>
          <w:i/>
          <w:sz w:val="22"/>
        </w:rPr>
      </w:r>
      <w:r>
        <w:rPr>
          <w:rFonts w:ascii="Calibri" w:hAnsi="Calibri"/>
          <w:b w:val="0"/>
          <w:i/>
          <w:sz w:val="22"/>
        </w:rPr>
        <w:t>Alewife (</w:t>
      </w:r>
      <w:r>
        <w:rPr>
          <w:rFonts w:ascii="Calibri" w:hAnsi="Calibri"/>
          <w:b w:val="0"/>
          <w:i w:val="0"/>
          <w:sz w:val="22"/>
        </w:rPr>
        <w:t>Alosa pseudoharengus</w:t>
      </w:r>
      <w:r>
        <w:rPr>
          <w:rFonts w:ascii="Calibri" w:hAnsi="Calibri"/>
          <w:b w:val="0"/>
          <w:i/>
          <w:sz w:val="22"/>
        </w:rPr>
        <w:t>)</w:t>
      </w:r>
      <w:r>
        <w:rPr>
          <w:rFonts w:ascii="Calibri" w:hAnsi="Calibri"/>
          <w:b w:val="0"/>
          <w:i w:val="0"/>
          <w:sz w:val="22"/>
        </w:rPr>
        <w:t>* — native anadromous herring; spring upstream spawning run; presence confirms ocean-river connectivity.</w:t>
      </w:r>
    </w:p>
    <w:p/>
    <w:p>
      <w:r>
        <w:rPr>
          <w:rFonts w:ascii="Calibri" w:hAnsi="Calibri"/>
          <w:b w:val="0"/>
          <w:i/>
          <w:sz w:val="22"/>
        </w:rPr>
      </w:r>
      <w:r>
        <w:rPr>
          <w:rFonts w:ascii="Calibri" w:hAnsi="Calibri"/>
          <w:b w:val="0"/>
          <w:i/>
          <w:sz w:val="22"/>
        </w:rPr>
        <w:t>Blueback Herring (</w:t>
      </w:r>
      <w:r>
        <w:rPr>
          <w:rFonts w:ascii="Calibri" w:hAnsi="Calibri"/>
          <w:b w:val="0"/>
          <w:i w:val="0"/>
          <w:sz w:val="22"/>
        </w:rPr>
        <w:t>Alosa aestivalis</w:t>
      </w:r>
      <w:r>
        <w:rPr>
          <w:rFonts w:ascii="Calibri" w:hAnsi="Calibri"/>
          <w:b w:val="0"/>
          <w:i/>
          <w:sz w:val="22"/>
        </w:rPr>
        <w:t>)</w:t>
      </w:r>
      <w:r>
        <w:rPr>
          <w:rFonts w:ascii="Calibri" w:hAnsi="Calibri"/>
          <w:b w:val="0"/>
          <w:i w:val="0"/>
          <w:sz w:val="22"/>
        </w:rPr>
        <w:t>* — native anadromous; fall run; similar connectivity signal.</w:t>
      </w:r>
    </w:p>
    <w:p/>
    <w:p>
      <w:r>
        <w:rPr>
          <w:rFonts w:ascii="Calibri" w:hAnsi="Calibri"/>
          <w:b w:val="0"/>
          <w:i/>
          <w:sz w:val="22"/>
        </w:rPr>
      </w:r>
      <w:r>
        <w:rPr>
          <w:rFonts w:ascii="Calibri" w:hAnsi="Calibri"/>
          <w:b w:val="0"/>
          <w:i/>
          <w:sz w:val="22"/>
        </w:rPr>
        <w:t>American Eel (</w:t>
      </w:r>
      <w:r>
        <w:rPr>
          <w:rFonts w:ascii="Calibri" w:hAnsi="Calibri"/>
          <w:b w:val="0"/>
          <w:i w:val="0"/>
          <w:sz w:val="22"/>
        </w:rPr>
        <w:t>Anguilla rostrata</w:t>
      </w:r>
      <w:r>
        <w:rPr>
          <w:rFonts w:ascii="Calibri" w:hAnsi="Calibri"/>
          <w:b w:val="0"/>
          <w:i/>
          <w:sz w:val="22"/>
        </w:rPr>
        <w:t>)</w:t>
      </w:r>
      <w:r>
        <w:rPr>
          <w:rFonts w:ascii="Calibri" w:hAnsi="Calibri"/>
          <w:b w:val="0"/>
          <w:i w:val="0"/>
          <w:sz w:val="22"/>
        </w:rPr>
        <w:t>* — native catadromous; ocean-river connectivity from the other direction; present in nearly all connected systems.</w:t>
      </w:r>
    </w:p>
    <w:p/>
    <w:p>
      <w:r>
        <w:rPr>
          <w:rFonts w:ascii="Calibri" w:hAnsi="Calibri"/>
          <w:b w:val="0"/>
          <w:i/>
          <w:sz w:val="22"/>
        </w:rPr>
      </w:r>
      <w:r>
        <w:rPr>
          <w:rFonts w:ascii="Calibri" w:hAnsi="Calibri"/>
          <w:b w:val="0"/>
          <w:i/>
          <w:sz w:val="22"/>
        </w:rPr>
        <w:t>Atlantic Salmon (</w:t>
      </w:r>
      <w:r>
        <w:rPr>
          <w:rFonts w:ascii="Calibri" w:hAnsi="Calibri"/>
          <w:b w:val="0"/>
          <w:i w:val="0"/>
          <w:sz w:val="22"/>
        </w:rPr>
        <w:t>Salmo salar</w:t>
      </w:r>
      <w:r>
        <w:rPr>
          <w:rFonts w:ascii="Calibri" w:hAnsi="Calibri"/>
          <w:b w:val="0"/>
          <w:i/>
          <w:sz w:val="22"/>
        </w:rPr>
        <w:t>, Gulf of Maine DPS)</w:t>
      </w:r>
      <w:r>
        <w:rPr>
          <w:rFonts w:ascii="Calibri" w:hAnsi="Calibri"/>
          <w:b w:val="0"/>
          <w:i/>
          <w:sz w:val="22"/>
        </w:rPr>
        <w:t xml:space="preserve"> — federally endangered; detection in a natal tributary during fall = spawning-run fish. </w:t>
      </w:r>
      <w:r>
        <w:rPr>
          <w:rFonts w:ascii="Calibri" w:hAnsi="Calibri"/>
          <w:b w:val="0"/>
          <w:i/>
          <w:sz w:val="22"/>
        </w:rPr>
        <w:t>Report immediately to NOAA Fisheries (Greater Atlantic Regional Fisheries Office) and Maine DMR.</w:t>
      </w:r>
      <w:r>
        <w:rPr>
          <w:rFonts w:ascii="Calibri" w:hAnsi="Calibri"/>
          <w:b w:val="0"/>
          <w:i/>
          <w:sz w:val="22"/>
        </w:rPr>
      </w:r>
    </w:p>
    <w:p/>
    <w:p>
      <w:r>
        <w:rPr>
          <w:rFonts w:ascii="Calibri" w:hAnsi="Calibri"/>
          <w:b w:val="0"/>
          <w:i/>
          <w:sz w:val="22"/>
        </w:rPr>
      </w:r>
      <w:r>
        <w:rPr>
          <w:rFonts w:ascii="Calibri" w:hAnsi="Calibri"/>
          <w:b w:val="0"/>
          <w:i/>
          <w:sz w:val="22"/>
        </w:rPr>
        <w:t>Rainbow Smelt (</w:t>
      </w:r>
      <w:r>
        <w:rPr>
          <w:rFonts w:ascii="Calibri" w:hAnsi="Calibri"/>
          <w:b w:val="0"/>
          <w:i w:val="0"/>
          <w:sz w:val="22"/>
        </w:rPr>
        <w:t>Osmerus mordax</w:t>
      </w:r>
      <w:r>
        <w:rPr>
          <w:rFonts w:ascii="Calibri" w:hAnsi="Calibri"/>
          <w:b w:val="0"/>
          <w:i/>
          <w:sz w:val="22"/>
        </w:rPr>
        <w:t>)</w:t>
      </w:r>
      <w:r>
        <w:rPr>
          <w:rFonts w:ascii="Calibri" w:hAnsi="Calibri"/>
          <w:b w:val="0"/>
          <w:i w:val="0"/>
          <w:sz w:val="22"/>
        </w:rPr>
        <w:t>* — native anadromous; early-spring spawner; cold-water indicator.</w:t>
      </w:r>
    </w:p>
    <w:p/>
    <w:p>
      <w:r>
        <w:rPr>
          <w:rFonts w:ascii="Calibri" w:hAnsi="Calibri"/>
          <w:b w:val="0"/>
          <w:i/>
          <w:sz w:val="22"/>
        </w:rPr>
      </w:r>
      <w:r>
        <w:rPr>
          <w:rFonts w:ascii="Calibri" w:hAnsi="Calibri"/>
          <w:b w:val="0"/>
          <w:i/>
          <w:sz w:val="22"/>
        </w:rPr>
        <w:t>Sea Lamprey (</w:t>
      </w:r>
      <w:r>
        <w:rPr>
          <w:rFonts w:ascii="Calibri" w:hAnsi="Calibri"/>
          <w:b w:val="0"/>
          <w:i w:val="0"/>
          <w:sz w:val="22"/>
        </w:rPr>
        <w:t>Petromyzon marinus</w:t>
      </w:r>
      <w:r>
        <w:rPr>
          <w:rFonts w:ascii="Calibri" w:hAnsi="Calibri"/>
          <w:b w:val="0"/>
          <w:i/>
          <w:sz w:val="22"/>
        </w:rPr>
        <w:t>)</w:t>
      </w:r>
      <w:r>
        <w:rPr>
          <w:rFonts w:ascii="Calibri" w:hAnsi="Calibri"/>
          <w:b w:val="0"/>
          <w:i w:val="0"/>
          <w:sz w:val="22"/>
        </w:rPr>
        <w:t>* — native; parasitic on large fish but ecologically important; presence confirms large-river connectivity.</w:t>
      </w:r>
    </w:p>
    <w:p/>
    <w:p>
      <w:pPr>
        <w:pStyle w:val="Heading2"/>
      </w:pPr>
      <w:r>
        <w:t>Brook Trout Habitat Indicators</w:t>
      </w:r>
    </w:p>
    <w:p/>
    <w:p>
      <w:r>
        <w:rPr>
          <w:rFonts w:ascii="Calibri" w:hAnsi="Calibri"/>
          <w:b w:val="0"/>
          <w:i/>
          <w:sz w:val="22"/>
        </w:rPr>
      </w:r>
      <w:r>
        <w:rPr>
          <w:rFonts w:ascii="Calibri" w:hAnsi="Calibri"/>
          <w:b w:val="0"/>
          <w:i/>
          <w:sz w:val="22"/>
        </w:rPr>
        <w:t>Fallfish (</w:t>
      </w:r>
      <w:r>
        <w:rPr>
          <w:rFonts w:ascii="Calibri" w:hAnsi="Calibri"/>
          <w:b w:val="0"/>
          <w:i w:val="0"/>
          <w:sz w:val="22"/>
        </w:rPr>
        <w:t>Semotilus corporalis</w:t>
      </w:r>
      <w:r>
        <w:rPr>
          <w:rFonts w:ascii="Calibri" w:hAnsi="Calibri"/>
          <w:b w:val="0"/>
          <w:i/>
          <w:sz w:val="22"/>
        </w:rPr>
        <w:t>)</w:t>
      </w:r>
      <w:r>
        <w:rPr>
          <w:rFonts w:ascii="Calibri" w:hAnsi="Calibri"/>
          <w:b w:val="0"/>
          <w:i w:val="0"/>
          <w:sz w:val="22"/>
        </w:rPr>
        <w:t>* — largest native minnow in the Northeast; requires clean gravel substrate; positive water quality indicator.</w:t>
      </w:r>
    </w:p>
    <w:p/>
    <w:p>
      <w:r>
        <w:rPr>
          <w:rFonts w:ascii="Calibri" w:hAnsi="Calibri"/>
          <w:b w:val="0"/>
          <w:i/>
          <w:sz w:val="22"/>
        </w:rPr>
      </w:r>
      <w:r>
        <w:rPr>
          <w:rFonts w:ascii="Calibri" w:hAnsi="Calibri"/>
          <w:b w:val="0"/>
          <w:i/>
          <w:sz w:val="22"/>
        </w:rPr>
        <w:t>Creek Chub (</w:t>
      </w:r>
      <w:r>
        <w:rPr>
          <w:rFonts w:ascii="Calibri" w:hAnsi="Calibri"/>
          <w:b w:val="0"/>
          <w:i w:val="0"/>
          <w:sz w:val="22"/>
        </w:rPr>
        <w:t>Semotilus atromaculatus</w:t>
      </w:r>
      <w:r>
        <w:rPr>
          <w:rFonts w:ascii="Calibri" w:hAnsi="Calibri"/>
          <w:b w:val="0"/>
          <w:i/>
          <w:sz w:val="22"/>
        </w:rPr>
        <w:t>)</w:t>
      </w:r>
      <w:r>
        <w:rPr>
          <w:rFonts w:ascii="Calibri" w:hAnsi="Calibri"/>
          <w:b w:val="0"/>
          <w:i w:val="0"/>
          <w:sz w:val="22"/>
        </w:rPr>
        <w:t>* — tolerates more marginal conditions than Fallfish; presence without Fallfish suggests moderate impairment.</w:t>
      </w:r>
    </w:p>
    <w:p/>
    <w:p>
      <w:r>
        <w:rPr>
          <w:rFonts w:ascii="Calibri" w:hAnsi="Calibri"/>
          <w:b w:val="0"/>
          <w:i/>
          <w:sz w:val="22"/>
        </w:rPr>
      </w:r>
      <w:r>
        <w:rPr>
          <w:rFonts w:ascii="Calibri" w:hAnsi="Calibri"/>
          <w:b w:val="0"/>
          <w:i/>
          <w:sz w:val="22"/>
        </w:rPr>
        <w:t>Tessellated Darter (</w:t>
      </w:r>
      <w:r>
        <w:rPr>
          <w:rFonts w:ascii="Calibri" w:hAnsi="Calibri"/>
          <w:b w:val="0"/>
          <w:i w:val="0"/>
          <w:sz w:val="22"/>
        </w:rPr>
        <w:t>Etheostoma olmstedi</w:t>
      </w:r>
      <w:r>
        <w:rPr>
          <w:rFonts w:ascii="Calibri" w:hAnsi="Calibri"/>
          <w:b w:val="0"/>
          <w:i/>
          <w:sz w:val="22"/>
        </w:rPr>
        <w:t>)</w:t>
      </w:r>
      <w:r>
        <w:rPr>
          <w:rFonts w:ascii="Calibri" w:hAnsi="Calibri"/>
          <w:b w:val="0"/>
          <w:i w:val="0"/>
          <w:sz w:val="22"/>
        </w:rPr>
        <w:t>* — clean, well-oxygenated substrate specialist; positive indicator wherever it appears.</w:t>
      </w:r>
    </w:p>
    <w:p/>
    <w:p>
      <w:r>
        <w:rPr>
          <w:rFonts w:ascii="Calibri" w:hAnsi="Calibri"/>
          <w:b w:val="0"/>
          <w:i/>
          <w:sz w:val="22"/>
        </w:rPr>
      </w:r>
      <w:r>
        <w:rPr>
          <w:rFonts w:ascii="Calibri" w:hAnsi="Calibri"/>
          <w:b w:val="0"/>
          <w:i/>
          <w:sz w:val="22"/>
        </w:rPr>
        <w:t>Finescale Dace (</w:t>
      </w:r>
      <w:r>
        <w:rPr>
          <w:rFonts w:ascii="Calibri" w:hAnsi="Calibri"/>
          <w:b w:val="0"/>
          <w:i w:val="0"/>
          <w:sz w:val="22"/>
        </w:rPr>
        <w:t>Chrosomus neogaeus</w:t>
      </w:r>
      <w:r>
        <w:rPr>
          <w:rFonts w:ascii="Calibri" w:hAnsi="Calibri"/>
          <w:b w:val="0"/>
          <w:i/>
          <w:sz w:val="22"/>
        </w:rPr>
        <w:t>)</w:t>
      </w:r>
      <w:r>
        <w:rPr>
          <w:rFonts w:ascii="Calibri" w:hAnsi="Calibri"/>
          <w:b w:val="0"/>
          <w:i w:val="0"/>
          <w:sz w:val="22"/>
        </w:rPr>
        <w:t>* — cold, soft-water specialist; Brook Trout associate in northern Maine headwaters.</w:t>
      </w:r>
    </w:p>
    <w:p/>
    <w:p>
      <w:pPr>
        <w:pStyle w:val="Heading2"/>
      </w:pPr>
      <w:r>
        <w:t>Species Requiring Reporting</w:t>
      </w:r>
    </w:p>
    <w:p/>
    <w:p>
      <w:r>
        <w:rPr>
          <w:rFonts w:ascii="Calibri" w:hAnsi="Calibri"/>
          <w:b w:val="0"/>
          <w:i/>
          <w:sz w:val="22"/>
        </w:rPr>
      </w:r>
      <w:r>
        <w:rPr>
          <w:rFonts w:ascii="Calibri" w:hAnsi="Calibri"/>
          <w:b w:val="0"/>
          <w:i/>
          <w:sz w:val="22"/>
        </w:rPr>
        <w:t>Northern Pike (</w:t>
      </w:r>
      <w:r>
        <w:rPr>
          <w:rFonts w:ascii="Calibri" w:hAnsi="Calibri"/>
          <w:b w:val="0"/>
          <w:i w:val="0"/>
          <w:sz w:val="22"/>
        </w:rPr>
        <w:t>Esox lucius</w:t>
      </w:r>
      <w:r>
        <w:rPr>
          <w:rFonts w:ascii="Calibri" w:hAnsi="Calibri"/>
          <w:b w:val="0"/>
          <w:i/>
          <w:sz w:val="22"/>
        </w:rPr>
        <w:t>)</w:t>
      </w:r>
      <w:r>
        <w:rPr>
          <w:rFonts w:ascii="Calibri" w:hAnsi="Calibri"/>
          <w:b w:val="0"/>
          <w:i w:val="0"/>
          <w:sz w:val="22"/>
        </w:rPr>
        <w:t>* — illegal stocking in Massachusetts. Detection in MA waters requires report to MA Division of Fisheries &amp; Wildlife.</w:t>
      </w:r>
    </w:p>
    <w:p/>
    <w:p>
      <w:r>
        <w:rPr>
          <w:rFonts w:ascii="Calibri" w:hAnsi="Calibri"/>
          <w:b/>
          <w:i w:val="0"/>
          <w:sz w:val="22"/>
        </w:rPr>
        <w:t>Atlantic Salmon</w:t>
      </w:r>
      <w:r>
        <w:rPr>
          <w:rFonts w:ascii="Calibri" w:hAnsi="Calibri"/>
          <w:b w:val="0"/>
          <w:i w:val="0"/>
          <w:sz w:val="22"/>
        </w:rPr>
        <w:t xml:space="preserve"> — see above.</w:t>
      </w:r>
    </w:p>
    <w:p/>
    <w:p>
      <w:pPr>
        <w:pStyle w:val="Heading2"/>
      </w:pPr>
      <w:r>
        <w:t>Non-Native / Stocked — Detected but Not Celebrated</w:t>
      </w:r>
    </w:p>
    <w:p/>
    <w:p>
      <w:r>
        <w:rPr>
          <w:rFonts w:ascii="Calibri" w:hAnsi="Calibri"/>
          <w:b w:val="0"/>
          <w:i/>
          <w:sz w:val="22"/>
        </w:rPr>
      </w:r>
      <w:r>
        <w:rPr>
          <w:rFonts w:ascii="Calibri" w:hAnsi="Calibri"/>
          <w:b w:val="0"/>
          <w:i/>
          <w:sz w:val="22"/>
        </w:rPr>
        <w:t>Brown Trout (</w:t>
      </w:r>
      <w:r>
        <w:rPr>
          <w:rFonts w:ascii="Calibri" w:hAnsi="Calibri"/>
          <w:b w:val="0"/>
          <w:i w:val="0"/>
          <w:sz w:val="22"/>
        </w:rPr>
        <w:t>Salmo trutta</w:t>
      </w:r>
      <w:r>
        <w:rPr>
          <w:rFonts w:ascii="Calibri" w:hAnsi="Calibri"/>
          <w:b w:val="0"/>
          <w:i/>
          <w:sz w:val="22"/>
        </w:rPr>
        <w:t>)</w:t>
      </w:r>
      <w:r>
        <w:rPr>
          <w:rFonts w:ascii="Calibri" w:hAnsi="Calibri"/>
          <w:b w:val="0"/>
          <w:i w:val="0"/>
          <w:sz w:val="22"/>
        </w:rPr>
        <w:t>* — hatchery stocked; European origin; does not indicate wild cold-water quality.</w:t>
      </w:r>
    </w:p>
    <w:p/>
    <w:p>
      <w:r>
        <w:rPr>
          <w:rFonts w:ascii="Calibri" w:hAnsi="Calibri"/>
          <w:b w:val="0"/>
          <w:i/>
          <w:sz w:val="22"/>
        </w:rPr>
      </w:r>
      <w:r>
        <w:rPr>
          <w:rFonts w:ascii="Calibri" w:hAnsi="Calibri"/>
          <w:b w:val="0"/>
          <w:i/>
          <w:sz w:val="22"/>
        </w:rPr>
        <w:t>Rainbow Trout (</w:t>
      </w:r>
      <w:r>
        <w:rPr>
          <w:rFonts w:ascii="Calibri" w:hAnsi="Calibri"/>
          <w:b w:val="0"/>
          <w:i w:val="0"/>
          <w:sz w:val="22"/>
        </w:rPr>
        <w:t>Oncorhynchus mykiss</w:t>
      </w:r>
      <w:r>
        <w:rPr>
          <w:rFonts w:ascii="Calibri" w:hAnsi="Calibri"/>
          <w:b w:val="0"/>
          <w:i/>
          <w:sz w:val="22"/>
        </w:rPr>
        <w:t>)</w:t>
      </w:r>
      <w:r>
        <w:rPr>
          <w:rFonts w:ascii="Calibri" w:hAnsi="Calibri"/>
          <w:b w:val="0"/>
          <w:i w:val="0"/>
          <w:sz w:val="22"/>
        </w:rPr>
        <w:t>* — hatchery stocked; Pacific origin.</w:t>
      </w:r>
    </w:p>
    <w:p/>
    <w:p>
      <w:r>
        <w:rPr>
          <w:rFonts w:ascii="Calibri" w:hAnsi="Calibri"/>
          <w:b w:val="0"/>
          <w:i/>
          <w:sz w:val="22"/>
        </w:rPr>
      </w:r>
      <w:r>
        <w:rPr>
          <w:rFonts w:ascii="Calibri" w:hAnsi="Calibri"/>
          <w:b w:val="0"/>
          <w:i/>
          <w:sz w:val="22"/>
        </w:rPr>
        <w:t>Largemouth Bass, Smallmouth Bass, Rock Bass (</w:t>
      </w:r>
      <w:r>
        <w:rPr>
          <w:rFonts w:ascii="Calibri" w:hAnsi="Calibri"/>
          <w:b w:val="0"/>
          <w:i w:val="0"/>
          <w:sz w:val="22"/>
        </w:rPr>
        <w:t>Micropterus, Ambloplites</w:t>
      </w:r>
      <w:r>
        <w:rPr>
          <w:rFonts w:ascii="Calibri" w:hAnsi="Calibri"/>
          <w:b w:val="0"/>
          <w:i/>
          <w:sz w:val="22"/>
        </w:rPr>
        <w:t>)</w:t>
      </w:r>
      <w:r>
        <w:rPr>
          <w:rFonts w:ascii="Calibri" w:hAnsi="Calibri"/>
          <w:b w:val="0"/>
          <w:i w:val="0"/>
          <w:sz w:val="22"/>
        </w:rPr>
        <w:t>* — widely introduced; tolerant of warm, degraded conditions; negative indicator for Brook Trout habitat quality.</w:t>
      </w:r>
    </w:p>
    <w:p/>
    <w:p>
      <w:pPr>
        <w:pBdr>
          <w:bottom w:val="single" w:sz="6" w:space="1" w:color="auto"/>
        </w:pBdr>
      </w:pPr>
    </w:p>
    <w:p/>
    <w:p>
      <w:pPr>
        <w:pStyle w:val="Heading1"/>
      </w:pPr>
      <w:r>
        <w:t>1. Maine — Narraguagus Watershed</w:t>
      </w:r>
    </w:p>
    <w:p/>
    <w:p>
      <w:r>
        <w:rPr>
          <w:rFonts w:ascii="Calibri" w:hAnsi="Calibri"/>
          <w:b/>
          <w:i w:val="0"/>
          <w:sz w:val="22"/>
        </w:rPr>
        <w:t>Deblois, ME · November 2023</w:t>
      </w:r>
    </w:p>
    <w:p/>
    <w:p>
      <w:r>
        <w:rPr>
          <w:rFonts w:ascii="Calibri" w:hAnsi="Calibri"/>
          <w:b w:val="0"/>
          <w:i/>
          <w:sz w:val="22"/>
        </w:rPr>
        <w:t>Assay: Fish (MiFish 12S) + Algae (23S rRNA)</w:t>
      </w:r>
    </w:p>
    <w:p/>
    <w:p>
      <w:r>
        <w:rPr>
          <w:rFonts w:ascii="Calibri" w:hAnsi="Calibri"/>
          <w:b w:val="0"/>
          <w:i w:val="0"/>
          <w:sz w:val="22"/>
        </w:rPr>
        <w:t>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
      <w:r>
        <w:rPr>
          <w:rFonts w:ascii="Calibri" w:hAnsi="Calibri"/>
          <w:b/>
          <w:i w:val="0"/>
          <w:sz w:val="22"/>
        </w:rPr>
        <w:t>Brook Trout status: Detected.</w:t>
      </w:r>
      <w:r>
        <w:rPr>
          <w:rFonts w:ascii="Calibri" w:hAnsi="Calibri"/>
          <w:b w:val="0"/>
          <w:i w:val="0"/>
          <w:sz w:val="22"/>
        </w:rPr>
        <w:t xml:space="preserve"> </w:t>
      </w:r>
      <w:r>
        <w:rPr>
          <w:rFonts w:ascii="Calibri" w:hAnsi="Calibri"/>
          <w:b/>
          <w:i w:val="0"/>
          <w:sz w:val="22"/>
        </w:rPr>
        <w:t>Atlantic Salmon status: Not detected in this batch.</w:t>
      </w:r>
    </w:p>
    <w:p/>
    <w:p>
      <w:pPr>
        <w:pBdr>
          <w:bottom w:val="single" w:sz="6" w:space="1" w:color="auto"/>
        </w:pBdr>
      </w:pPr>
    </w:p>
    <w:p/>
    <w:p>
      <w:pPr>
        <w:pStyle w:val="Heading2"/>
      </w:pPr>
      <w:r>
        <w:t>McCoy Brook | CSWEE3DX.1</w:t>
      </w:r>
    </w:p>
    <w:p/>
    <w:p>
      <w:r>
        <w:rPr>
          <w:rFonts w:ascii="Calibri" w:hAnsi="Calibri"/>
          <w:b/>
          <w:i w:val="0"/>
          <w:sz w:val="22"/>
        </w:rPr>
        <w:t>Fish: 1 species, H&lt;sub&gt;f&lt;/sub&gt; = 0.00 | Algae: 91 ESVs, H&lt;sub&gt;a&lt;/sub&gt; = 3.28 | Recorded pH: 3.54</w:t>
      </w:r>
    </w:p>
    <w:p/>
    <w:p>
      <w:pPr>
        <w:pStyle w:val="Heading3"/>
      </w:pPr>
      <w:r>
        <w:t>Sentinel Signal</w:t>
      </w:r>
    </w:p>
    <w:p>
      <w:r>
        <w:rPr>
          <w:rFonts w:ascii="Calibri" w:hAnsi="Calibri"/>
          <w:b w:val="0"/>
          <w:i w:val="0"/>
          <w:sz w:val="22"/>
        </w:rPr>
        <w:t xml:space="preserve">Creek Chub alone + Eunotia/Pinnularia Pennate Diatoms + Euglena = </w:t>
      </w:r>
      <w:r>
        <w:rPr>
          <w:rFonts w:ascii="Calibri" w:hAnsi="Calibri"/>
          <w:b/>
          <w:i w:val="0"/>
          <w:sz w:val="22"/>
        </w:rPr>
        <w:t>three-line acid impairment signal</w:t>
      </w:r>
      <w:r>
        <w:rPr>
          <w:rFonts w:ascii="Calibri" w:hAnsi="Calibri"/>
          <w:b w:val="0"/>
          <w:i w:val="0"/>
          <w:sz w:val="22"/>
        </w:rPr>
        <w:t>. Each indicator independently points to the same conclusion.</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3.54 (measured)</w:t>
            </w:r>
          </w:p>
        </w:tc>
        <w:tc>
          <w:tcPr>
            <w:tcW w:type="dxa" w:w="2880"/>
          </w:tcPr>
          <w:p>
            <w:r/>
            <w:r>
              <w:rPr>
                <w:rFonts w:ascii="Calibri" w:hAnsi="Calibri"/>
                <w:b w:val="0"/>
                <w:i w:val="0"/>
                <w:sz w:val="20"/>
              </w:rPr>
              <w:t>Direct measurement</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&lt;2 mg/L</w:t>
            </w:r>
          </w:p>
        </w:tc>
        <w:tc>
          <w:tcPr>
            <w:tcW w:type="dxa" w:w="2880"/>
          </w:tcPr>
          <w:p>
            <w:r/>
            <w:r>
              <w:rPr>
                <w:rFonts w:ascii="Calibri" w:hAnsi="Calibri"/>
                <w:b w:val="0"/>
                <w:i w:val="0"/>
                <w:sz w:val="20"/>
              </w:rPr>
              <w:t>Acid mobilization depletes Ca²⁺</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&lt;30 μS/cm</w:t>
            </w:r>
          </w:p>
        </w:tc>
        <w:tc>
          <w:tcPr>
            <w:tcW w:type="dxa" w:w="2880"/>
          </w:tcPr>
          <w:p>
            <w:r/>
            <w:r>
              <w:rPr>
                <w:rFonts w:ascii="Calibri" w:hAnsi="Calibri"/>
                <w:b w:val="0"/>
                <w:i w:val="0"/>
                <w:sz w:val="20"/>
              </w:rPr>
              <w:t>Low ionic strength, acid system</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w:t>
            </w:r>
          </w:p>
        </w:tc>
        <w:tc>
          <w:tcPr>
            <w:tcW w:type="dxa" w:w="2880"/>
          </w:tcPr>
          <w:p>
            <w:r/>
            <w:r>
              <w:rPr>
                <w:rFonts w:ascii="Calibri" w:hAnsi="Calibri"/>
                <w:b w:val="0"/>
                <w:i w:val="0"/>
                <w:sz w:val="20"/>
              </w:rPr>
              <w:t>Acid systems retain P in sediment</w:t>
            </w:r>
          </w:p>
        </w:tc>
      </w:tr>
      <w:tr>
        <w:tc>
          <w:tcPr>
            <w:tcW w:type="dxa" w:w="2880"/>
          </w:tcPr>
          <w:p>
            <w:r/>
            <w:r>
              <w:rPr>
                <w:rFonts w:ascii="Calibri" w:hAnsi="Calibri"/>
                <w:b w:val="0"/>
                <w:i w:val="0"/>
                <w:sz w:val="20"/>
              </w:rPr>
              <w:t>Dissolved aluminum</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Mobilized from soils by acid pH</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Peatland and forest drainage</w:t>
            </w:r>
          </w:p>
        </w:tc>
      </w:tr>
    </w:tbl>
    <w:p/>
    <w:p>
      <w:pPr>
        <w:pStyle w:val="Heading3"/>
      </w:pPr>
      <w:r>
        <w:t>Narrative</w:t>
      </w:r>
    </w:p>
    <w:p>
      <w:r>
        <w:rPr>
          <w:rFonts w:ascii="Calibri" w:hAnsi="Calibri"/>
          <w:b w:val="0"/>
          <w:i w:val="0"/>
          <w:sz w:val="22"/>
        </w:rPr>
        <w:t>At pH 3.54, the water is more acidic than black coffee. Fish gills cannot regulate ions across such a gradient. Most freshwater fish experience acute physiological stress below pH 5.0 and lethal conditions below pH 4.5. pH 3.54 is well below both thresholds.</w:t>
      </w:r>
    </w:p>
    <w:p/>
    <w:p>
      <w:r>
        <w:rPr>
          <w:rFonts w:ascii="Calibri" w:hAnsi="Calibri"/>
          <w:b w:val="0"/>
          <w:i w:val="0"/>
          <w:sz w:val="22"/>
        </w:rPr>
        <w:t>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
      <w:r>
        <w:rPr>
          <w:rFonts w:ascii="Calibri" w:hAnsi="Calibri"/>
          <w:b w:val="0"/>
          <w:i w:val="0"/>
          <w:sz w:val="22"/>
        </w:rPr>
        <w:t xml:space="preserve">The algae tell the same story independently. Pennate diatoms dominate (35.4%) — genera like </w:t>
      </w:r>
      <w:r>
        <w:rPr>
          <w:rFonts w:ascii="Calibri" w:hAnsi="Calibri"/>
          <w:b w:val="0"/>
          <w:i/>
          <w:sz w:val="22"/>
        </w:rPr>
        <w:t>Eunotia</w:t>
      </w:r>
      <w:r>
        <w:rPr>
          <w:rFonts w:ascii="Calibri" w:hAnsi="Calibri"/>
          <w:b w:val="0"/>
          <w:i w:val="0"/>
          <w:sz w:val="22"/>
        </w:rPr>
        <w:t xml:space="preserve"> and </w:t>
      </w:r>
      <w:r>
        <w:rPr>
          <w:rFonts w:ascii="Calibri" w:hAnsi="Calibri"/>
          <w:b w:val="0"/>
          <w:i/>
          <w:sz w:val="22"/>
        </w:rPr>
        <w:t>Pinnularia</w:t>
      </w:r>
      <w:r>
        <w:rPr>
          <w:rFonts w:ascii="Calibri" w:hAnsi="Calibri"/>
          <w:b w:val="0"/>
          <w:i w:val="0"/>
          <w:sz w:val="22"/>
        </w:rPr>
        <w:t xml:space="preserve"> are classic acid-indicator taxa, well-documented as preferring pH below 6. Carteria green alga (17.4%) and </w:t>
      </w:r>
      <w:r>
        <w:rPr>
          <w:rFonts w:ascii="Calibri" w:hAnsi="Calibri"/>
          <w:b w:val="0"/>
          <w:i/>
          <w:sz w:val="22"/>
        </w:rPr>
        <w:t>Chlamydomonas nivalis</w:t>
      </w:r>
      <w:r>
        <w:rPr>
          <w:rFonts w:ascii="Calibri" w:hAnsi="Calibri"/>
          <w:b w:val="0"/>
          <w:i w:val="0"/>
          <w:sz w:val="22"/>
        </w:rPr>
        <w:t xml:space="preserve"> (5.9%)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
      <w:r>
        <w:rPr>
          <w:rFonts w:ascii="Calibri" w:hAnsi="Calibri"/>
          <w:b w:val="0"/>
          <w:i w:val="0"/>
          <w:sz w:val="22"/>
        </w:rPr>
        <w:t xml:space="preserve">That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3.28 still registers meaningful algal diversity reflects the higher physiological tolerance of algae compared to vertebrates. At pH 3.54, algae survived the filter that eliminated the fish.</w:t>
      </w:r>
    </w:p>
    <w:p/>
    <w:p>
      <w:pPr>
        <w:pStyle w:val="Heading3"/>
      </w:pPr>
      <w:r>
        <w:t>Native vs. Non-Native</w:t>
      </w:r>
    </w:p>
    <w:p>
      <w:r>
        <w:rPr>
          <w:rFonts w:ascii="Calibri" w:hAnsi="Calibri"/>
          <w:b w:val="0"/>
          <w:i w:val="0"/>
          <w:sz w:val="22"/>
        </w:rPr>
        <w:t>Creek Chub (</w:t>
      </w:r>
      <w:r>
        <w:rPr>
          <w:rFonts w:ascii="Calibri" w:hAnsi="Calibri"/>
          <w:b w:val="0"/>
          <w:i/>
          <w:sz w:val="22"/>
        </w:rPr>
        <w:t>Semotilus atromaculatus</w:t>
      </w:r>
      <w:r>
        <w:rPr>
          <w:rFonts w:ascii="Calibri" w:hAnsi="Calibri"/>
          <w:b w:val="0"/>
          <w:i w:val="0"/>
          <w:sz w:val="22"/>
        </w:rPr>
        <w:t>) is fully native to Maine. Its sole presence is not a stocking artifact — it is a natural acid-tolerance winner in a chemically hostile environment. All the absent species (Brook Trout, Blacknose Dace, White Sucker) are also native; their absence is the impairment story.</w:t>
      </w:r>
    </w:p>
    <w:p/>
    <w:p>
      <w:r>
        <w:rPr>
          <w:rFonts w:ascii="Calibri" w:hAnsi="Calibri"/>
          <w:b/>
          <w:i w:val="0"/>
          <w:sz w:val="22"/>
        </w:rPr>
        <w:t>The source of impairment at McCoy Brook is identified: Worcester Peat Mining.</w:t>
      </w:r>
    </w:p>
    <w:p/>
    <w:p>
      <w:r>
        <w:rPr>
          <w:rFonts w:ascii="Calibri" w:hAnsi="Calibri"/>
          <w:b w:val="0"/>
          <w:i w:val="0"/>
          <w:sz w:val="22"/>
        </w:rPr>
        <w:t>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
      <w:r>
        <w:rPr>
          <w:rFonts w:ascii="Calibri" w:hAnsi="Calibri"/>
          <w:b w:val="0"/>
          <w:i w:val="0"/>
          <w:sz w:val="22"/>
        </w:rPr>
        <w:t>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
      <w:r>
        <w:rPr>
          <w:rFonts w:ascii="Calibri" w:hAnsi="Calibri"/>
          <w:b/>
          <w:i w:val="0"/>
          <w:sz w:val="22"/>
        </w:rPr>
        <w:t>This distinction matters enormously for restoration.</w:t>
      </w:r>
      <w:r>
        <w:rPr>
          <w:rFonts w:ascii="Calibri" w:hAnsi="Calibri"/>
          <w:b w:val="0"/>
          <w:i w:val="0"/>
          <w:sz w:val="22"/>
        </w:rPr>
        <w:t xml:space="preserve"> 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
      <w:r>
        <w:rPr>
          <w:rFonts w:ascii="Calibri" w:hAnsi="Calibri"/>
          <w:b w:val="0"/>
          <w:i w:val="0"/>
          <w:sz w:val="22"/>
        </w:rPr>
        <w:t>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p>
      <w:pPr>
        <w:pBdr>
          <w:bottom w:val="single" w:sz="6" w:space="1" w:color="auto"/>
        </w:pBdr>
      </w:pPr>
    </w:p>
    <w:p/>
    <w:p>
      <w:pPr>
        <w:pBdr>
          <w:bottom w:val="single" w:sz="6" w:space="1" w:color="auto"/>
        </w:pBdr>
      </w:pPr>
    </w:p>
    <w:p/>
    <w:p>
      <w:pPr>
        <w:pStyle w:val="Heading2"/>
      </w:pPr>
      <w:r>
        <w:t>Crotch Camp Brook | CNTLVPX4.1</w:t>
      </w:r>
    </w:p>
    <w:p/>
    <w:p>
      <w:r>
        <w:rPr>
          <w:rFonts w:ascii="Calibri" w:hAnsi="Calibri"/>
          <w:b/>
          <w:i w:val="0"/>
          <w:sz w:val="22"/>
        </w:rPr>
        <w:t>Fish: 9 species, H&lt;sub&gt;f&lt;/sub&gt; = 1.69 | Algae: 76 ESVs, H&lt;sub&gt;a&lt;/sub&gt; = 2.30</w:t>
      </w:r>
    </w:p>
    <w:p/>
    <w:p>
      <w:pPr>
        <w:pStyle w:val="Heading3"/>
      </w:pPr>
      <w:r>
        <w:t>Sentinel Signal</w:t>
      </w:r>
    </w:p>
    <w:p>
      <w:r>
        <w:rPr>
          <w:rFonts w:ascii="Calibri" w:hAnsi="Calibri"/>
          <w:b w:val="0"/>
          <w:i w:val="0"/>
          <w:sz w:val="22"/>
        </w:rPr>
        <w:t xml:space="preserve">Synura at 74% dominance + Trout sp. present = </w:t>
      </w:r>
      <w:r>
        <w:rPr>
          <w:rFonts w:ascii="Calibri" w:hAnsi="Calibri"/>
          <w:b/>
          <w:i w:val="0"/>
          <w:sz w:val="22"/>
        </w:rPr>
        <w:t>phosphorus-limited oligotrophic soft-water system, not impaired but at the nutrient floor</w:t>
      </w:r>
      <w:r>
        <w:rPr>
          <w:rFonts w:ascii="Calibri" w:hAnsi="Calibri"/>
          <w:b w:val="0"/>
          <w:i w:val="0"/>
          <w:sz w:val="22"/>
        </w:rPr>
        <w:t>. The Synura says dissolved phosphorus is near or below 10 μg/L and the water is clean and lean; the trout says it is still livable.</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Synura optimal range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&lt;30 μS/cm</w:t>
            </w:r>
          </w:p>
        </w:tc>
        <w:tc>
          <w:tcPr>
            <w:tcW w:type="dxa" w:w="2880"/>
          </w:tcPr>
          <w:p>
            <w:r/>
            <w:r>
              <w:rPr>
                <w:rFonts w:ascii="Calibri" w:hAnsi="Calibri"/>
                <w:b w:val="0"/>
                <w:i w:val="0"/>
                <w:sz w:val="20"/>
              </w:rPr>
              <w:t>Synurophyte dominance indicates very low ionic strength</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&lt;10 μg/L</w:t>
            </w:r>
          </w:p>
        </w:tc>
        <w:tc>
          <w:tcPr>
            <w:tcW w:type="dxa" w:w="2880"/>
          </w:tcPr>
          <w:p>
            <w:r/>
            <w:r>
              <w:rPr>
                <w:rFonts w:ascii="Calibri" w:hAnsi="Calibri"/>
                <w:b w:val="0"/>
                <w:i w:val="0"/>
                <w:sz w:val="20"/>
              </w:rPr>
              <w:t>Synura outcompetes under P-limitation</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&lt;5 mg/L</w:t>
            </w:r>
          </w:p>
        </w:tc>
        <w:tc>
          <w:tcPr>
            <w:tcW w:type="dxa" w:w="2880"/>
          </w:tcPr>
          <w:p>
            <w:r/>
            <w:r>
              <w:rPr>
                <w:rFonts w:ascii="Calibri" w:hAnsi="Calibri"/>
                <w:b w:val="0"/>
                <w:i w:val="0"/>
                <w:sz w:val="20"/>
              </w:rPr>
              <w:t>Soft water, granite/peat geology</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Peatland drainage, humic tint</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Good</w:t>
            </w:r>
          </w:p>
        </w:tc>
        <w:tc>
          <w:tcPr>
            <w:tcW w:type="dxa" w:w="2880"/>
          </w:tcPr>
          <w:p>
            <w:r/>
            <w:r>
              <w:rPr>
                <w:rFonts w:ascii="Calibri" w:hAnsi="Calibri"/>
                <w:b w:val="0"/>
                <w:i w:val="0"/>
                <w:sz w:val="20"/>
              </w:rPr>
              <w:t>Trout presence confirms aerobic conditions</w:t>
            </w:r>
          </w:p>
        </w:tc>
      </w:tr>
    </w:tbl>
    <w:p/>
    <w:p>
      <w:pPr>
        <w:pStyle w:val="Heading3"/>
      </w:pPr>
      <w:r>
        <w:t>Narrative</w:t>
      </w:r>
    </w:p>
    <w:p>
      <w:r>
        <w:rPr>
          <w:rFonts w:ascii="Calibri" w:hAnsi="Calibri"/>
          <w:b w:val="0"/>
          <w:i w:val="0"/>
          <w:sz w:val="22"/>
        </w:rPr>
        <w:t xml:space="preserve">The algal signal is the most ecologically diagnostic in the Maine dataset: </w:t>
      </w:r>
      <w:r>
        <w:rPr>
          <w:rFonts w:ascii="Calibri" w:hAnsi="Calibri"/>
          <w:b w:val="0"/>
          <w:i/>
          <w:sz w:val="22"/>
        </w:rPr>
        <w:t>Synura</w:t>
      </w:r>
      <w:r>
        <w:rPr>
          <w:rFonts w:ascii="Calibri" w:hAnsi="Calibri"/>
          <w:b w:val="0"/>
          <w:i w:val="0"/>
          <w:sz w:val="22"/>
        </w:rPr>
        <w:t xml:space="preserve"> (Colonial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2.30 is second-lowest in the dataset, not because conditions are toxic, but because </w:t>
      </w:r>
      <w:r>
        <w:rPr>
          <w:rFonts w:ascii="Calibri" w:hAnsi="Calibri"/>
          <w:b w:val="0"/>
          <w:i/>
          <w:sz w:val="22"/>
        </w:rPr>
        <w:t>Synura</w:t>
      </w:r>
      <w:r>
        <w:rPr>
          <w:rFonts w:ascii="Calibri" w:hAnsi="Calibri"/>
          <w:b w:val="0"/>
          <w:i w:val="0"/>
          <w:sz w:val="22"/>
        </w:rPr>
        <w:t xml:space="preserve"> has outcompeted everything else in this phosphorus- and nitrogen-starved niche.</w:t>
      </w:r>
    </w:p>
    <w:p/>
    <w:p>
      <w:r>
        <w:rPr>
          <w:rFonts w:ascii="Calibri" w:hAnsi="Calibri"/>
          <w:b w:val="0"/>
          <w:i w:val="0"/>
          <w:sz w:val="22"/>
        </w:rPr>
        <w:t xml:space="preserve">The fish community is moderate and ecologically coherent for this habitat type: Ninespine Stickleback (35.2%), Creek Chub (25.0%), Trout sp. (16.9%), Redbreast Sunfish (9.9%). Trout presence is the key signal — salmonids require cool, well-oxygenated, clean water. Their detection here confirms the system is not lethal; it is simply lean.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1.69 with 9 species is consistent with a small, phosphorus-limited woodland brook: when TP is at or below 10 μg/L, algal growth is slow, invertebrate biomass is low, and the fish community supported above it is correspondingly modest in size and diversity.</w:t>
      </w:r>
    </w:p>
    <w:p/>
    <w:p>
      <w:pPr>
        <w:pStyle w:val="Heading3"/>
      </w:pPr>
      <w:r>
        <w:t>Native vs. Non-Native</w:t>
      </w:r>
    </w:p>
    <w:p>
      <w:r>
        <w:rPr>
          <w:rFonts w:ascii="Calibri" w:hAnsi="Calibri"/>
          <w:b w:val="0"/>
          <w:i w:val="0"/>
          <w:sz w:val="22"/>
        </w:rPr>
        <w:t>All detected fish are native to Maine. Finescale Dace and Ninespine Stickleback, though not detected here at high abundance, are native soft-water specialists. The Trout sp. signal likely reflects wild Brook Trout (</w:t>
      </w:r>
      <w:r>
        <w:rPr>
          <w:rFonts w:ascii="Calibri" w:hAnsi="Calibri"/>
          <w:b w:val="0"/>
          <w:i/>
          <w:sz w:val="22"/>
        </w:rPr>
        <w:t>Salvelinus fontinalis</w:t>
      </w:r>
      <w:r>
        <w:rPr>
          <w:rFonts w:ascii="Calibri" w:hAnsi="Calibri"/>
          <w:b w:val="0"/>
          <w:i w:val="0"/>
          <w:sz w:val="22"/>
        </w:rPr>
        <w:t>) — Maine's native salmonid — rather than stocked fish, given the remote, soft-water character of the site.</w:t>
      </w:r>
    </w:p>
    <w:p/>
    <w:p>
      <w:r>
        <w:rPr>
          <w:rFonts w:ascii="Calibri" w:hAnsi="Calibri"/>
          <w:b w:val="0"/>
          <w:i w:val="0"/>
          <w:sz w:val="22"/>
        </w:rPr>
        <w:t>Combined: Crotch Camp Brook is not impaired. It is at the productive floor of what Maine geology naturally allows. The trout are there; they are just working hard for relatively little food.</w:t>
      </w:r>
    </w:p>
    <w:p/>
    <w:p>
      <w:pPr>
        <w:pBdr>
          <w:bottom w:val="single" w:sz="6" w:space="1" w:color="auto"/>
        </w:pBdr>
      </w:pPr>
    </w:p>
    <w:p/>
    <w:p>
      <w:pPr>
        <w:pBdr>
          <w:bottom w:val="single" w:sz="6" w:space="1" w:color="auto"/>
        </w:pBdr>
      </w:pPr>
    </w:p>
    <w:p/>
    <w:p>
      <w:pPr>
        <w:pStyle w:val="Heading2"/>
      </w:pPr>
      <w:r>
        <w:t>UNT Lane Rd | CNR7WZYJ.1</w:t>
      </w:r>
    </w:p>
    <w:p/>
    <w:p>
      <w:r>
        <w:rPr>
          <w:rFonts w:ascii="Calibri" w:hAnsi="Calibri"/>
          <w:b/>
          <w:i w:val="0"/>
          <w:sz w:val="22"/>
        </w:rPr>
        <w:t>Fish: 1 species, H&lt;sub&gt;f&lt;/sub&gt; = 0.00 | Algae: 77 ESVs, H&lt;sub&gt;a&lt;/sub&gt; = 3.16</w:t>
      </w:r>
    </w:p>
    <w:p/>
    <w:p>
      <w:pPr>
        <w:pStyle w:val="Heading3"/>
      </w:pPr>
      <w:r>
        <w:t>Sentinel Signal</w:t>
      </w:r>
    </w:p>
    <w:p>
      <w:r>
        <w:rPr>
          <w:rFonts w:ascii="Calibri" w:hAnsi="Calibri"/>
          <w:b w:val="0"/>
          <w:i w:val="0"/>
          <w:sz w:val="22"/>
        </w:rPr>
        <w:t xml:space="preserve">American Eel alone + diverse soft-water algal community = </w:t>
      </w:r>
      <w:r>
        <w:rPr>
          <w:rFonts w:ascii="Calibri" w:hAnsi="Calibri"/>
          <w:b/>
          <w:i w:val="0"/>
          <w:sz w:val="22"/>
        </w:rPr>
        <w:t>connectivity present, fish community ambiguous — barrier or seasonality likely, not acute impairment</w:t>
      </w:r>
      <w:r>
        <w:rPr>
          <w:rFonts w:ascii="Calibri" w:hAnsi="Calibri"/>
          <w:b w:val="0"/>
          <w:i w:val="0"/>
          <w:sz w:val="22"/>
        </w:rPr>
        <w:t>. The algae do not support a toxicity interpretation.</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Cryptophyte + Chromulina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20–50 μS/cm</w:t>
            </w:r>
          </w:p>
        </w:tc>
        <w:tc>
          <w:tcPr>
            <w:tcW w:type="dxa" w:w="2880"/>
          </w:tcPr>
          <w:p>
            <w:r/>
            <w:r>
              <w:rPr>
                <w:rFonts w:ascii="Calibri" w:hAnsi="Calibri"/>
                <w:b w:val="0"/>
                <w:i w:val="0"/>
                <w:sz w:val="20"/>
              </w:rPr>
              <w:t>Halamphora coffeaeformis suggests slight enrichment or low ionic influence</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Chromulina and cryptophyte mix</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Humic indicators present</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Eel survives, no anoxia signal</w:t>
            </w:r>
          </w:p>
        </w:tc>
      </w:tr>
    </w:tbl>
    <w:p/>
    <w:p>
      <w:pPr>
        <w:pStyle w:val="Heading3"/>
      </w:pPr>
      <w:r>
        <w:t>Narrative</w:t>
      </w:r>
    </w:p>
    <w:p>
      <w:r>
        <w:rPr>
          <w:rFonts w:ascii="Calibri" w:hAnsi="Calibri"/>
          <w:b w:val="0"/>
          <w:i w:val="0"/>
          <w:sz w:val="22"/>
        </w:rPr>
        <w:t>American Eel at 100% relative abundance — a single fish taxon across all reads. This result demands careful interpretation before concluding impairment.</w:t>
      </w:r>
    </w:p>
    <w:p/>
    <w:p>
      <w:r>
        <w:rPr>
          <w:rFonts w:ascii="Calibri" w:hAnsi="Calibri"/>
          <w:b w:val="0"/>
          <w:i w:val="0"/>
          <w:sz w:val="22"/>
        </w:rPr>
        <w:t>American Eel (</w:t>
      </w:r>
      <w:r>
        <w:rPr>
          <w:rFonts w:ascii="Calibri" w:hAnsi="Calibri"/>
          <w:b w:val="0"/>
          <w:i/>
          <w:sz w:val="22"/>
        </w:rPr>
        <w:t>Anguilla rostrata</w:t>
      </w:r>
      <w:r>
        <w:rPr>
          <w:rFonts w:ascii="Calibri" w:hAnsi="Calibri"/>
          <w:b w:val="0"/>
          <w:i w:val="0"/>
          <w:sz w:val="22"/>
        </w:rPr>
        <w:t>) are catadromous: born in the Sargasso Sea, they spend their adult lives in freshwater before returning to the ocean to spawn. They are fully native, highly persistent, and a single large resident eel can shed eDNA that dominates a sample. The absence of other fish may reflect low fish density at a headwater tributary, November post-season timing when many species are less active, or a physical barrier limiting upstream access.</w:t>
      </w:r>
    </w:p>
    <w:p/>
    <w:p>
      <w:r>
        <w:rPr>
          <w:rFonts w:ascii="Calibri" w:hAnsi="Calibri"/>
          <w:b w:val="0"/>
          <w:i w:val="0"/>
          <w:sz w:val="22"/>
        </w:rPr>
        <w:t xml:space="preserve">The algal community does not support toxicity. Cryptophytes (20.5%), Pennate Diatoms (22.1%), </w:t>
      </w:r>
      <w:r>
        <w:rPr>
          <w:rFonts w:ascii="Calibri" w:hAnsi="Calibri"/>
          <w:b w:val="0"/>
          <w:i/>
          <w:sz w:val="22"/>
        </w:rPr>
        <w:t>Halamphora coffeaeformis</w:t>
      </w:r>
      <w:r>
        <w:rPr>
          <w:rFonts w:ascii="Calibri" w:hAnsi="Calibri"/>
          <w:b w:val="0"/>
          <w:i w:val="0"/>
          <w:sz w:val="22"/>
        </w:rPr>
        <w:t xml:space="preserve"> (14.9%), and Chromulina (8%) form a diverse soft-water assemblage. </w:t>
      </w:r>
      <w:r>
        <w:rPr>
          <w:rFonts w:ascii="Calibri" w:hAnsi="Calibri"/>
          <w:b w:val="0"/>
          <w:i/>
          <w:sz w:val="22"/>
        </w:rPr>
        <w:t>Halamphora coffeaeformis</w:t>
      </w:r>
      <w:r>
        <w:rPr>
          <w:rFonts w:ascii="Calibri" w:hAnsi="Calibri"/>
          <w:b w:val="0"/>
          <w:i w:val="0"/>
          <w:sz w:val="22"/>
        </w:rPr>
        <w:t xml:space="preserve"> is notable — it is found in slightly enriched or occasionally oligohaline conditions, which may hint at some tidal or groundwater influence even this far upstream.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3.16 with 77 ESVs is consistent with a functioning brook, not a chemically stressed one.</w:t>
      </w:r>
    </w:p>
    <w:p/>
    <w:p>
      <w:pPr>
        <w:pStyle w:val="Heading3"/>
      </w:pPr>
      <w:r>
        <w:t>Native vs. Non-Native</w:t>
      </w:r>
    </w:p>
    <w:p>
      <w:r>
        <w:rPr>
          <w:rFonts w:ascii="Calibri" w:hAnsi="Calibri"/>
          <w:b w:val="0"/>
          <w:i w:val="0"/>
          <w:sz w:val="22"/>
        </w:rPr>
        <w:t>American Eel is fully native. Its catadromous life history makes it one of the most far-ranging native vertebrates in the northeastern freshwater landscape. Its presence confirms ocean connectivity to this reach.</w:t>
      </w:r>
    </w:p>
    <w:p/>
    <w:p>
      <w:r>
        <w:rPr>
          <w:rFonts w:ascii="Calibri" w:hAnsi="Calibri"/>
          <w:b w:val="0"/>
          <w:i w:val="0"/>
          <w:sz w:val="22"/>
        </w:rPr>
        <w:t>This site reads as habitat-limited or seasonally undersampled rather than impaired — but the single-species fish result demands follow-up sampling in warmer months when a richer community would be active.</w:t>
      </w:r>
    </w:p>
    <w:p/>
    <w:p>
      <w:pPr>
        <w:pBdr>
          <w:bottom w:val="single" w:sz="6" w:space="1" w:color="auto"/>
        </w:pBdr>
      </w:pPr>
    </w:p>
    <w:p/>
    <w:p>
      <w:pPr>
        <w:pBdr>
          <w:bottom w:val="single" w:sz="6" w:space="1" w:color="auto"/>
        </w:pBdr>
      </w:pPr>
    </w:p>
    <w:p/>
    <w:p>
      <w:pPr>
        <w:pStyle w:val="Heading2"/>
      </w:pPr>
      <w:r>
        <w:t>West Branch Narraguagus River @ Sprague's Falls | CY92PPTX.1</w:t>
      </w:r>
    </w:p>
    <w:p/>
    <w:p>
      <w:r>
        <w:rPr>
          <w:rFonts w:ascii="Calibri" w:hAnsi="Calibri"/>
          <w:b/>
          <w:i w:val="0"/>
          <w:sz w:val="22"/>
        </w:rPr>
        <w:t>Fish: 14 species, H&lt;sub&gt;f&lt;/sub&gt; = 1.94 | Algae: 201 ESVs, H&lt;sub&gt;a&lt;/sub&gt; = 4.55 (highest in dataset)</w:t>
      </w:r>
    </w:p>
    <w:p/>
    <w:p>
      <w:pPr>
        <w:pStyle w:val="Heading3"/>
      </w:pPr>
      <w:r>
        <w:t>Sentinel Signal</w:t>
      </w:r>
    </w:p>
    <w:p>
      <w:r>
        <w:rPr>
          <w:rFonts w:ascii="Calibri" w:hAnsi="Calibri"/>
          <w:b w:val="0"/>
          <w:i w:val="0"/>
          <w:sz w:val="22"/>
        </w:rPr>
        <w:t xml:space="preserve">Finescale Dace + Trout sp. + Sea Lamprey + diverse diatom matrix = </w:t>
      </w:r>
      <w:r>
        <w:rPr>
          <w:rFonts w:ascii="Calibri" w:hAnsi="Calibri"/>
          <w:b/>
          <w:i w:val="0"/>
          <w:sz w:val="22"/>
        </w:rPr>
        <w:t>multi-line reference condition signal</w:t>
      </w:r>
      <w:r>
        <w:rPr>
          <w:rFonts w:ascii="Calibri" w:hAnsi="Calibri"/>
          <w:b w:val="0"/>
          <w:i w:val="0"/>
          <w:sz w:val="22"/>
        </w:rPr>
        <w:t>. Each indicator independently confirms high-quality, connected, soft-water habitat functioning at full ecological complexity.</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5.5–6.5</w:t>
            </w:r>
          </w:p>
        </w:tc>
        <w:tc>
          <w:tcPr>
            <w:tcW w:type="dxa" w:w="2880"/>
          </w:tcPr>
          <w:p>
            <w:r/>
            <w:r>
              <w:rPr>
                <w:rFonts w:ascii="Calibri" w:hAnsi="Calibri"/>
                <w:b w:val="0"/>
                <w:i w:val="0"/>
                <w:sz w:val="20"/>
              </w:rPr>
              <w:t>Native soft-water fish guild; diverse diatoms</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30–60 μS/cm</w:t>
            </w:r>
          </w:p>
        </w:tc>
        <w:tc>
          <w:tcPr>
            <w:tcW w:type="dxa" w:w="2880"/>
          </w:tcPr>
          <w:p>
            <w:r/>
            <w:r>
              <w:rPr>
                <w:rFonts w:ascii="Calibri" w:hAnsi="Calibri"/>
                <w:b w:val="0"/>
                <w:i w:val="0"/>
                <w:sz w:val="20"/>
              </w:rPr>
              <w:t>Moderate — above Crotch Camp but soft</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Diverse but not cyanobacteria-dominated algae</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3–8 mg/L</w:t>
            </w:r>
          </w:p>
        </w:tc>
        <w:tc>
          <w:tcPr>
            <w:tcW w:type="dxa" w:w="2880"/>
          </w:tcPr>
          <w:p>
            <w:r/>
            <w:r>
              <w:rPr>
                <w:rFonts w:ascii="Calibri" w:hAnsi="Calibri"/>
                <w:b w:val="0"/>
                <w:i w:val="0"/>
                <w:sz w:val="20"/>
              </w:rPr>
              <w:t>Soft, but adequate for dace and salmonids</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Trout, Sea Lamprey, Finescale Dace all require high DO</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Diverse diatom community; no turbidity-tolerant taxa dominating</w:t>
            </w:r>
          </w:p>
        </w:tc>
      </w:tr>
    </w:tbl>
    <w:p/>
    <w:p>
      <w:pPr>
        <w:pStyle w:val="Heading3"/>
      </w:pPr>
      <w:r>
        <w:t>Narrative</w:t>
      </w:r>
    </w:p>
    <w:p>
      <w:r>
        <w:rPr>
          <w:rFonts w:ascii="Calibri" w:hAnsi="Calibri"/>
          <w:b w:val="0"/>
          <w:i w:val="0"/>
          <w:sz w:val="22"/>
        </w:rPr>
        <w:t>This is the reference condition for the watershed — the benchmark against which the other Maine sites should be read.</w:t>
      </w:r>
    </w:p>
    <w:p/>
    <w:p>
      <w:r>
        <w:rPr>
          <w:rFonts w:ascii="Calibri" w:hAnsi="Calibri"/>
          <w:b w:val="0"/>
          <w:i w:val="0"/>
          <w:sz w:val="22"/>
        </w:rPr>
        <w:t xml:space="preserve">The algal community is the most diverse in the entire dataset: 201 distinct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
      <w:r>
        <w:rPr>
          <w:rFonts w:ascii="Calibri" w:hAnsi="Calibri"/>
          <w:b w:val="0"/>
          <w:i w:val="0"/>
          <w:sz w:val="22"/>
        </w:rPr>
        <w:t xml:space="preserve">The fish community reflects that complexity: 14 species,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 Trout sp. (1.9%) confirm the site has ecological connectivity and thermal refugia.</w:t>
      </w:r>
    </w:p>
    <w:p/>
    <w:p>
      <w:r>
        <w:rPr>
          <w:rFonts w:ascii="Calibri" w:hAnsi="Calibri"/>
          <w:b w:val="0"/>
          <w:i w:val="0"/>
          <w:sz w:val="22"/>
        </w:rPr>
        <w:t>Finescale Dace (</w:t>
      </w:r>
      <w:r>
        <w:rPr>
          <w:rFonts w:ascii="Calibri" w:hAnsi="Calibri"/>
          <w:b w:val="0"/>
          <w:i/>
          <w:sz w:val="22"/>
        </w:rPr>
        <w:t>Chrosomus neogaeus</w:t>
      </w:r>
      <w:r>
        <w:rPr>
          <w:rFonts w:ascii="Calibri" w:hAnsi="Calibri"/>
          <w:b w:val="0"/>
          <w:i w:val="0"/>
          <w:sz w:val="22"/>
        </w:rPr>
        <w:t>) deserve particular emphasis — they are considered sentinel indicators of pristine, soft-water habitat in Maine, strongly associated with wild Brook Trout streams. Their presence here is a quality endorsement independent of all other indicators.</w:t>
      </w:r>
    </w:p>
    <w:p/>
    <w:p>
      <w:pPr>
        <w:pStyle w:val="Heading3"/>
      </w:pPr>
      <w:r>
        <w:t>Native vs. Non-Native</w:t>
      </w:r>
    </w:p>
    <w:p>
      <w:r>
        <w:rPr>
          <w:rFonts w:ascii="Calibri" w:hAnsi="Calibri"/>
          <w:b w:val="0"/>
          <w:i w:val="0"/>
          <w:sz w:val="22"/>
        </w:rPr>
        <w:t>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
      <w:r>
        <w:rPr>
          <w:rFonts w:ascii="Calibri" w:hAnsi="Calibri"/>
          <w:b w:val="0"/>
          <w:i w:val="0"/>
          <w:sz w:val="22"/>
        </w:rPr>
        <w:t>West Branch Narraguagus is what a healthy Maine woodland stream looks like. This is the ceiling — not an idealized target but an actually observed condition.</w:t>
      </w:r>
    </w:p>
    <w:p/>
    <w:p>
      <w:pPr>
        <w:pBdr>
          <w:bottom w:val="single" w:sz="6" w:space="1" w:color="auto"/>
        </w:pBdr>
      </w:pPr>
    </w:p>
    <w:p/>
    <w:p>
      <w:pPr>
        <w:pBdr>
          <w:bottom w:val="single" w:sz="6" w:space="1" w:color="auto"/>
        </w:pBdr>
      </w:pPr>
    </w:p>
    <w:p/>
    <w:p>
      <w:pPr>
        <w:pStyle w:val="Heading2"/>
      </w:pPr>
      <w:r>
        <w:t>Narraguagus Rt 193 | CA66THTZ.1</w:t>
      </w:r>
    </w:p>
    <w:p/>
    <w:p>
      <w:r>
        <w:rPr>
          <w:rFonts w:ascii="Calibri" w:hAnsi="Calibri"/>
          <w:b/>
          <w:i w:val="0"/>
          <w:sz w:val="22"/>
        </w:rPr>
        <w:t>Fish: 19 species, H&lt;sub&gt;f&lt;/sub&gt; = 2.16 (highest in ME) | Algae: 117 ESVs, H&lt;sub&gt;a&lt;/sub&gt; = 3.86</w:t>
      </w:r>
    </w:p>
    <w:p/>
    <w:p>
      <w:pPr>
        <w:pStyle w:val="Heading3"/>
      </w:pPr>
      <w:r>
        <w:t>Sentinel Signal</w:t>
      </w:r>
    </w:p>
    <w:p>
      <w:r>
        <w:rPr>
          <w:rFonts w:ascii="Calibri" w:hAnsi="Calibri"/>
          <w:b w:val="0"/>
          <w:i w:val="0"/>
          <w:sz w:val="22"/>
        </w:rPr>
        <w:t xml:space="preserve">Alewife + Atlantic Salmon + Sea Lamprey + Fallfish = </w:t>
      </w:r>
      <w:r>
        <w:rPr>
          <w:rFonts w:ascii="Calibri" w:hAnsi="Calibri"/>
          <w:b/>
          <w:i w:val="0"/>
          <w:sz w:val="22"/>
        </w:rPr>
        <w:t>four-line anadromous hub signal</w:t>
      </w:r>
      <w:r>
        <w:rPr>
          <w:rFonts w:ascii="Calibri" w:hAnsi="Calibri"/>
          <w:b w:val="0"/>
          <w:i w:val="0"/>
          <w:sz w:val="22"/>
        </w:rPr>
        <w:t xml:space="preserve">: ocean connectivity confirmed, clean gravel confirmed, federally listed species present, marine nutrient subsidy active. The Cyanobacteria (6.5%) = </w:t>
      </w:r>
      <w:r>
        <w:rPr>
          <w:rFonts w:ascii="Calibri" w:hAnsi="Calibri"/>
          <w:b/>
          <w:i w:val="0"/>
          <w:sz w:val="22"/>
        </w:rPr>
        <w:t>early nutrient enrichment watch flag</w:t>
      </w:r>
      <w:r>
        <w:rPr>
          <w:rFonts w:ascii="Calibri" w:hAnsi="Calibri"/>
          <w:b w:val="0"/>
          <w:i w:val="0"/>
          <w:sz w:val="22"/>
        </w:rPr>
        <w:t xml:space="preserve"> — not alarming, but noted.</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6.0–7.0</w:t>
            </w:r>
          </w:p>
        </w:tc>
        <w:tc>
          <w:tcPr>
            <w:tcW w:type="dxa" w:w="2880"/>
          </w:tcPr>
          <w:p>
            <w:r/>
            <w:r>
              <w:rPr>
                <w:rFonts w:ascii="Calibri" w:hAnsi="Calibri"/>
                <w:b w:val="0"/>
                <w:i w:val="0"/>
                <w:sz w:val="20"/>
              </w:rPr>
              <w:t>Mainstem; cryptophyte + centric diatom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40–80 μS/cm</w:t>
            </w:r>
          </w:p>
        </w:tc>
        <w:tc>
          <w:tcPr>
            <w:tcW w:type="dxa" w:w="2880"/>
          </w:tcPr>
          <w:p>
            <w:r/>
            <w:r>
              <w:rPr>
                <w:rFonts w:ascii="Calibri" w:hAnsi="Calibri"/>
                <w:b w:val="0"/>
                <w:i w:val="0"/>
                <w:sz w:val="20"/>
              </w:rPr>
              <w:t>Higher than tributaries; anadromous nutrient inputs</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 trending up</w:t>
            </w:r>
          </w:p>
        </w:tc>
        <w:tc>
          <w:tcPr>
            <w:tcW w:type="dxa" w:w="2880"/>
          </w:tcPr>
          <w:p>
            <w:r/>
            <w:r>
              <w:rPr>
                <w:rFonts w:ascii="Calibri" w:hAnsi="Calibri"/>
                <w:b w:val="0"/>
                <w:i w:val="0"/>
                <w:sz w:val="20"/>
              </w:rPr>
              <w:t>Cyanobacteria at 6.5% = early enrichment signal</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5–12 mg/L</w:t>
            </w:r>
          </w:p>
        </w:tc>
        <w:tc>
          <w:tcPr>
            <w:tcW w:type="dxa" w:w="2880"/>
          </w:tcPr>
          <w:p>
            <w:r/>
            <w:r>
              <w:rPr>
                <w:rFonts w:ascii="Calibri" w:hAnsi="Calibri"/>
                <w:b w:val="0"/>
                <w:i w:val="0"/>
                <w:sz w:val="20"/>
              </w:rPr>
              <w:t>Adequate for full fish guild; Fallfish nest-building</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Atlantic Salmon, Fallfish both require high DO</w:t>
            </w:r>
          </w:p>
        </w:tc>
      </w:tr>
      <w:tr>
        <w:tc>
          <w:tcPr>
            <w:tcW w:type="dxa" w:w="2880"/>
          </w:tcPr>
          <w:p>
            <w:r/>
            <w:r>
              <w:rPr>
                <w:rFonts w:ascii="Calibri" w:hAnsi="Calibri"/>
                <w:b w:val="0"/>
                <w:i w:val="0"/>
                <w:sz w:val="20"/>
              </w:rPr>
              <w:t>Marine-derived nutrients</w:t>
            </w:r>
          </w:p>
        </w:tc>
        <w:tc>
          <w:tcPr>
            <w:tcW w:type="dxa" w:w="2880"/>
          </w:tcPr>
          <w:p>
            <w:r/>
            <w:r>
              <w:rPr>
                <w:rFonts w:ascii="Calibri" w:hAnsi="Calibri"/>
                <w:b w:val="0"/>
                <w:i w:val="0"/>
                <w:sz w:val="20"/>
              </w:rPr>
              <w:t>Present</w:t>
            </w:r>
          </w:p>
        </w:tc>
        <w:tc>
          <w:tcPr>
            <w:tcW w:type="dxa" w:w="2880"/>
          </w:tcPr>
          <w:p>
            <w:r/>
            <w:r>
              <w:rPr>
                <w:rFonts w:ascii="Calibri" w:hAnsi="Calibri"/>
                <w:b w:val="0"/>
                <w:i w:val="0"/>
                <w:sz w:val="20"/>
              </w:rPr>
              <w:t>Alewife, Salmon, Lamprey decomposition subsidies</w:t>
            </w:r>
          </w:p>
        </w:tc>
      </w:tr>
    </w:tbl>
    <w:p/>
    <w:p>
      <w:pPr>
        <w:pStyle w:val="Heading3"/>
      </w:pPr>
      <w:r>
        <w:t>Narrative</w:t>
      </w:r>
    </w:p>
    <w:p>
      <w:r>
        <w:rPr>
          <w:rFonts w:ascii="Calibri" w:hAnsi="Calibri"/>
          <w:b w:val="0"/>
          <w:i w:val="0"/>
          <w:sz w:val="22"/>
        </w:rPr>
        <w:t>This is the ecological hub of the Maine dataset — the most diverse fish community, the strongest anadromous signal, and the connecting node between the Gulf of Maine and the interior watershed.</w:t>
      </w:r>
    </w:p>
    <w:p/>
    <w:p>
      <w:r>
        <w:rPr>
          <w:rFonts w:ascii="Calibri" w:hAnsi="Calibri"/>
          <w:b w:val="0"/>
          <w:i w:val="0"/>
          <w:sz w:val="22"/>
        </w:rPr>
        <w:t>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
      <w:r>
        <w:rPr>
          <w:rFonts w:ascii="Calibri" w:hAnsi="Calibri"/>
          <w:b w:val="0"/>
          <w:i w:val="0"/>
          <w:sz w:val="22"/>
        </w:rPr>
        <w:t>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
      <w:r>
        <w:rPr>
          <w:rFonts w:ascii="Calibri" w:hAnsi="Calibri"/>
          <w:b w:val="0"/>
          <w:i w:val="0"/>
          <w:sz w:val="22"/>
        </w:rPr>
        <w:t xml:space="preserve">The supporting cast — Redbreast Sunfish (12.7%), White Sucker (8.5%), Shiner sp. (5.1%), Pickerel/Pike sp. (3.6%), 19 species total — reflects a complete, multi-guild community from benthic feeders to apex predators.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2.16 is the highest fish Shannon index in the Maine dataset.</w:t>
      </w:r>
    </w:p>
    <w:p/>
    <w:p>
      <w:r>
        <w:rPr>
          <w:rFonts w:ascii="Calibri" w:hAnsi="Calibri"/>
          <w:b w:val="0"/>
          <w:i w:val="0"/>
          <w:sz w:val="22"/>
        </w:rPr>
        <w:t>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p/>
    <w:p>
      <w:pPr>
        <w:pStyle w:val="Heading3"/>
      </w:pPr>
      <w:r>
        <w:t>Native vs. Non-Native</w:t>
      </w:r>
    </w:p>
    <w:p>
      <w:r>
        <w:rPr>
          <w:rFonts w:ascii="Calibri" w:hAnsi="Calibri"/>
          <w:b w:val="0"/>
          <w:i w:val="0"/>
          <w:sz w:val="22"/>
        </w:rPr>
        <w:t>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
      <w:r>
        <w:rPr>
          <w:rFonts w:ascii="Calibri" w:hAnsi="Calibri"/>
          <w:b w:val="0"/>
          <w:i w:val="0"/>
          <w:sz w:val="22"/>
        </w:rPr>
        <w:t>Narraguagus Rt 193 is functioning as a mainstem ecosystem hub. It is the healthiest and most connected site in the Maine sample.</w:t>
      </w:r>
    </w:p>
    <w:p/>
    <w:p>
      <w:pPr>
        <w:pBdr>
          <w:bottom w:val="single" w:sz="6" w:space="1" w:color="auto"/>
        </w:pBdr>
      </w:pPr>
    </w:p>
    <w:p/>
    <w:p>
      <w:pPr>
        <w:pBdr>
          <w:bottom w:val="single" w:sz="6" w:space="1" w:color="auto"/>
        </w:pBdr>
      </w:pPr>
    </w:p>
    <w:p/>
    <w:p>
      <w:pPr>
        <w:pStyle w:val="Heading2"/>
      </w:pPr>
      <w:r>
        <w:t>Maine Summary</w:t>
      </w:r>
    </w:p>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libri" w:hAnsi="Calibri"/>
                <w:b/>
                <w:i w:val="0"/>
                <w:sz w:val="20"/>
              </w:rPr>
              <w:t>Site</w:t>
            </w:r>
          </w:p>
        </w:tc>
        <w:tc>
          <w:tcPr>
            <w:tcW w:type="dxa" w:w="1234"/>
          </w:tcPr>
          <w:p>
            <w:r/>
            <w:r>
              <w:rPr>
                <w:rFonts w:ascii="Calibri" w:hAnsi="Calibri"/>
                <w:b/>
                <w:i w:val="0"/>
                <w:sz w:val="20"/>
              </w:rPr>
              <w:t>Fish spp.</w:t>
            </w:r>
          </w:p>
        </w:tc>
        <w:tc>
          <w:tcPr>
            <w:tcW w:type="dxa" w:w="1234"/>
          </w:tcPr>
          <w:p>
            <w:r/>
            <w:r>
              <w:rPr>
                <w:rFonts w:ascii="Calibri" w:hAnsi="Calibri"/>
                <w:b/>
                <w:i w:val="0"/>
                <w:sz w:val="20"/>
              </w:rPr>
              <w:t>H</w:t>
            </w:r>
            <w:r>
              <w:rPr>
                <w:rFonts w:ascii="Calibri" w:hAnsi="Calibri"/>
                <w:b/>
                <w:i w:val="0"/>
                <w:sz w:val="20"/>
                <w:vertAlign w:val="subscript"/>
              </w:rPr>
              <w:t>f</w:t>
            </w:r>
          </w:p>
        </w:tc>
        <w:tc>
          <w:tcPr>
            <w:tcW w:type="dxa" w:w="1234"/>
          </w:tcPr>
          <w:p>
            <w:r/>
            <w:r>
              <w:rPr>
                <w:rFonts w:ascii="Calibri" w:hAnsi="Calibri"/>
                <w:b/>
                <w:i w:val="0"/>
                <w:sz w:val="20"/>
              </w:rPr>
              <w:t>Algae ESVs</w:t>
            </w:r>
          </w:p>
        </w:tc>
        <w:tc>
          <w:tcPr>
            <w:tcW w:type="dxa" w:w="1234"/>
          </w:tcPr>
          <w:p>
            <w:r/>
            <w:r>
              <w:rPr>
                <w:rFonts w:ascii="Calibri" w:hAnsi="Calibri"/>
                <w:b/>
                <w:i w:val="0"/>
                <w:sz w:val="20"/>
              </w:rPr>
              <w:t>H</w:t>
            </w:r>
            <w:r>
              <w:rPr>
                <w:rFonts w:ascii="Calibri" w:hAnsi="Calibri"/>
                <w:b/>
                <w:i w:val="0"/>
                <w:sz w:val="20"/>
                <w:vertAlign w:val="subscript"/>
              </w:rPr>
              <w:t>a</w:t>
            </w:r>
          </w:p>
        </w:tc>
        <w:tc>
          <w:tcPr>
            <w:tcW w:type="dxa" w:w="1234"/>
          </w:tcPr>
          <w:p>
            <w:r/>
            <w:r>
              <w:rPr>
                <w:rFonts w:ascii="Calibri" w:hAnsi="Calibri"/>
                <w:b/>
                <w:i w:val="0"/>
                <w:sz w:val="20"/>
              </w:rPr>
              <w:t>Key Sentinel Complex</w:t>
            </w:r>
          </w:p>
        </w:tc>
        <w:tc>
          <w:tcPr>
            <w:tcW w:type="dxa" w:w="1234"/>
          </w:tcPr>
          <w:p>
            <w:r/>
            <w:r>
              <w:rPr>
                <w:rFonts w:ascii="Calibri" w:hAnsi="Calibri"/>
                <w:b/>
                <w:i w:val="0"/>
                <w:sz w:val="20"/>
              </w:rPr>
              <w:t>Status</w:t>
            </w:r>
          </w:p>
        </w:tc>
      </w:tr>
      <w:tr>
        <w:tc>
          <w:tcPr>
            <w:tcW w:type="dxa" w:w="1234"/>
          </w:tcPr>
          <w:p>
            <w:r/>
            <w:r>
              <w:rPr>
                <w:rFonts w:ascii="Calibri" w:hAnsi="Calibri"/>
                <w:b w:val="0"/>
                <w:i w:val="0"/>
                <w:sz w:val="20"/>
              </w:rPr>
              <w:t>Narraguagus Rt 193</w:t>
            </w:r>
          </w:p>
        </w:tc>
        <w:tc>
          <w:tcPr>
            <w:tcW w:type="dxa" w:w="1234"/>
          </w:tcPr>
          <w:p>
            <w:r/>
            <w:r>
              <w:rPr>
                <w:rFonts w:ascii="Calibri" w:hAnsi="Calibri"/>
                <w:b w:val="0"/>
                <w:i w:val="0"/>
                <w:sz w:val="20"/>
              </w:rPr>
              <w:t>19</w:t>
            </w:r>
          </w:p>
        </w:tc>
        <w:tc>
          <w:tcPr>
            <w:tcW w:type="dxa" w:w="1234"/>
          </w:tcPr>
          <w:p>
            <w:r/>
            <w:r>
              <w:rPr>
                <w:rFonts w:ascii="Calibri" w:hAnsi="Calibri"/>
                <w:b w:val="0"/>
                <w:i w:val="0"/>
                <w:sz w:val="20"/>
              </w:rPr>
              <w:t>2.16</w:t>
            </w:r>
          </w:p>
        </w:tc>
        <w:tc>
          <w:tcPr>
            <w:tcW w:type="dxa" w:w="1234"/>
          </w:tcPr>
          <w:p>
            <w:r/>
            <w:r>
              <w:rPr>
                <w:rFonts w:ascii="Calibri" w:hAnsi="Calibri"/>
                <w:b w:val="0"/>
                <w:i w:val="0"/>
                <w:sz w:val="20"/>
              </w:rPr>
              <w:t>117</w:t>
            </w:r>
          </w:p>
        </w:tc>
        <w:tc>
          <w:tcPr>
            <w:tcW w:type="dxa" w:w="1234"/>
          </w:tcPr>
          <w:p>
            <w:r/>
            <w:r>
              <w:rPr>
                <w:rFonts w:ascii="Calibri" w:hAnsi="Calibri"/>
                <w:b w:val="0"/>
                <w:i w:val="0"/>
                <w:sz w:val="20"/>
              </w:rPr>
              <w:t>3.86</w:t>
            </w:r>
          </w:p>
        </w:tc>
        <w:tc>
          <w:tcPr>
            <w:tcW w:type="dxa" w:w="1234"/>
          </w:tcPr>
          <w:p>
            <w:r/>
            <w:r>
              <w:rPr>
                <w:rFonts w:ascii="Calibri" w:hAnsi="Calibri"/>
                <w:b w:val="0"/>
                <w:i w:val="0"/>
                <w:sz w:val="20"/>
              </w:rPr>
              <w:t>Alewife + Atlantic Salmon + Fallfish</w:t>
            </w:r>
          </w:p>
        </w:tc>
        <w:tc>
          <w:tcPr>
            <w:tcW w:type="dxa" w:w="1234"/>
          </w:tcPr>
          <w:p>
            <w:r/>
            <w:r>
              <w:rPr>
                <w:rFonts w:ascii="Calibri" w:hAnsi="Calibri"/>
                <w:b/>
                <w:i w:val="0"/>
                <w:sz w:val="20"/>
              </w:rPr>
              <w:t>Healthy — anadromous hub</w:t>
            </w:r>
          </w:p>
        </w:tc>
      </w:tr>
      <w:tr>
        <w:tc>
          <w:tcPr>
            <w:tcW w:type="dxa" w:w="1234"/>
          </w:tcPr>
          <w:p>
            <w:r/>
            <w:r>
              <w:rPr>
                <w:rFonts w:ascii="Calibri" w:hAnsi="Calibri"/>
                <w:b w:val="0"/>
                <w:i w:val="0"/>
                <w:sz w:val="20"/>
              </w:rPr>
              <w:t>West Branch Narraguagus</w:t>
            </w:r>
          </w:p>
        </w:tc>
        <w:tc>
          <w:tcPr>
            <w:tcW w:type="dxa" w:w="1234"/>
          </w:tcPr>
          <w:p>
            <w:r/>
            <w:r>
              <w:rPr>
                <w:rFonts w:ascii="Calibri" w:hAnsi="Calibri"/>
                <w:b w:val="0"/>
                <w:i w:val="0"/>
                <w:sz w:val="20"/>
              </w:rPr>
              <w:t>14</w:t>
            </w:r>
          </w:p>
        </w:tc>
        <w:tc>
          <w:tcPr>
            <w:tcW w:type="dxa" w:w="1234"/>
          </w:tcPr>
          <w:p>
            <w:r/>
            <w:r>
              <w:rPr>
                <w:rFonts w:ascii="Calibri" w:hAnsi="Calibri"/>
                <w:b w:val="0"/>
                <w:i w:val="0"/>
                <w:sz w:val="20"/>
              </w:rPr>
              <w:t>1.94</w:t>
            </w:r>
          </w:p>
        </w:tc>
        <w:tc>
          <w:tcPr>
            <w:tcW w:type="dxa" w:w="1234"/>
          </w:tcPr>
          <w:p>
            <w:r/>
            <w:r>
              <w:rPr>
                <w:rFonts w:ascii="Calibri" w:hAnsi="Calibri"/>
                <w:b w:val="0"/>
                <w:i w:val="0"/>
                <w:sz w:val="20"/>
              </w:rPr>
              <w:t>201</w:t>
            </w:r>
          </w:p>
        </w:tc>
        <w:tc>
          <w:tcPr>
            <w:tcW w:type="dxa" w:w="1234"/>
          </w:tcPr>
          <w:p>
            <w:r/>
            <w:r>
              <w:rPr>
                <w:rFonts w:ascii="Calibri" w:hAnsi="Calibri"/>
                <w:b w:val="0"/>
                <w:i w:val="0"/>
                <w:sz w:val="20"/>
              </w:rPr>
              <w:t>4.55</w:t>
            </w:r>
          </w:p>
        </w:tc>
        <w:tc>
          <w:tcPr>
            <w:tcW w:type="dxa" w:w="1234"/>
          </w:tcPr>
          <w:p>
            <w:r/>
            <w:r>
              <w:rPr>
                <w:rFonts w:ascii="Calibri" w:hAnsi="Calibri"/>
                <w:b w:val="0"/>
                <w:i w:val="0"/>
                <w:sz w:val="20"/>
              </w:rPr>
              <w:t>Finescale Dace + Sea Lamprey + diverse diatoms</w:t>
            </w:r>
          </w:p>
        </w:tc>
        <w:tc>
          <w:tcPr>
            <w:tcW w:type="dxa" w:w="1234"/>
          </w:tcPr>
          <w:p>
            <w:r/>
            <w:r>
              <w:rPr>
                <w:rFonts w:ascii="Calibri" w:hAnsi="Calibri"/>
                <w:b/>
                <w:i w:val="0"/>
                <w:sz w:val="20"/>
              </w:rPr>
              <w:t>Healthy — reference condition</w:t>
            </w:r>
          </w:p>
        </w:tc>
      </w:tr>
      <w:tr>
        <w:tc>
          <w:tcPr>
            <w:tcW w:type="dxa" w:w="1234"/>
          </w:tcPr>
          <w:p>
            <w:r/>
            <w:r>
              <w:rPr>
                <w:rFonts w:ascii="Calibri" w:hAnsi="Calibri"/>
                <w:b w:val="0"/>
                <w:i w:val="0"/>
                <w:sz w:val="20"/>
              </w:rPr>
              <w:t>Crotch Camp Brook</w:t>
            </w:r>
          </w:p>
        </w:tc>
        <w:tc>
          <w:tcPr>
            <w:tcW w:type="dxa" w:w="1234"/>
          </w:tcPr>
          <w:p>
            <w:r/>
            <w:r>
              <w:rPr>
                <w:rFonts w:ascii="Calibri" w:hAnsi="Calibri"/>
                <w:b w:val="0"/>
                <w:i w:val="0"/>
                <w:sz w:val="20"/>
              </w:rPr>
              <w:t>9</w:t>
            </w:r>
          </w:p>
        </w:tc>
        <w:tc>
          <w:tcPr>
            <w:tcW w:type="dxa" w:w="1234"/>
          </w:tcPr>
          <w:p>
            <w:r/>
            <w:r>
              <w:rPr>
                <w:rFonts w:ascii="Calibri" w:hAnsi="Calibri"/>
                <w:b w:val="0"/>
                <w:i w:val="0"/>
                <w:sz w:val="20"/>
              </w:rPr>
              <w:t>1.69</w:t>
            </w:r>
          </w:p>
        </w:tc>
        <w:tc>
          <w:tcPr>
            <w:tcW w:type="dxa" w:w="1234"/>
          </w:tcPr>
          <w:p>
            <w:r/>
            <w:r>
              <w:rPr>
                <w:rFonts w:ascii="Calibri" w:hAnsi="Calibri"/>
                <w:b w:val="0"/>
                <w:i w:val="0"/>
                <w:sz w:val="20"/>
              </w:rPr>
              <w:t>76</w:t>
            </w:r>
          </w:p>
        </w:tc>
        <w:tc>
          <w:tcPr>
            <w:tcW w:type="dxa" w:w="1234"/>
          </w:tcPr>
          <w:p>
            <w:r/>
            <w:r>
              <w:rPr>
                <w:rFonts w:ascii="Calibri" w:hAnsi="Calibri"/>
                <w:b w:val="0"/>
                <w:i w:val="0"/>
                <w:sz w:val="20"/>
              </w:rPr>
              <w:t>2.30</w:t>
            </w:r>
          </w:p>
        </w:tc>
        <w:tc>
          <w:tcPr>
            <w:tcW w:type="dxa" w:w="1234"/>
          </w:tcPr>
          <w:p>
            <w:r/>
            <w:r>
              <w:rPr>
                <w:rFonts w:ascii="Calibri" w:hAnsi="Calibri"/>
                <w:b w:val="0"/>
                <w:i w:val="0"/>
                <w:sz w:val="20"/>
              </w:rPr>
              <w:t>Synura 74% + Trout sp.</w:t>
            </w:r>
          </w:p>
        </w:tc>
        <w:tc>
          <w:tcPr>
            <w:tcW w:type="dxa" w:w="1234"/>
          </w:tcPr>
          <w:p>
            <w:r/>
            <w:r>
              <w:rPr>
                <w:rFonts w:ascii="Calibri" w:hAnsi="Calibri"/>
                <w:b w:val="0"/>
                <w:i w:val="0"/>
                <w:sz w:val="20"/>
              </w:rPr>
              <w:t>Functional — phosphorus-limited oligotrophic floor</w:t>
            </w:r>
          </w:p>
        </w:tc>
      </w:tr>
      <w:tr>
        <w:tc>
          <w:tcPr>
            <w:tcW w:type="dxa" w:w="1234"/>
          </w:tcPr>
          <w:p>
            <w:r/>
            <w:r>
              <w:rPr>
                <w:rFonts w:ascii="Calibri" w:hAnsi="Calibri"/>
                <w:b w:val="0"/>
                <w:i w:val="0"/>
                <w:sz w:val="20"/>
              </w:rPr>
              <w:t>UNT Lane Rd</w:t>
            </w:r>
          </w:p>
        </w:tc>
        <w:tc>
          <w:tcPr>
            <w:tcW w:type="dxa" w:w="1234"/>
          </w:tcPr>
          <w:p>
            <w:r/>
            <w:r>
              <w:rPr>
                <w:rFonts w:ascii="Calibri" w:hAnsi="Calibri"/>
                <w:b w:val="0"/>
                <w:i w:val="0"/>
                <w:sz w:val="20"/>
              </w:rPr>
              <w:t>1</w:t>
            </w:r>
          </w:p>
        </w:tc>
        <w:tc>
          <w:tcPr>
            <w:tcW w:type="dxa" w:w="1234"/>
          </w:tcPr>
          <w:p>
            <w:r/>
            <w:r>
              <w:rPr>
                <w:rFonts w:ascii="Calibri" w:hAnsi="Calibri"/>
                <w:b w:val="0"/>
                <w:i w:val="0"/>
                <w:sz w:val="20"/>
              </w:rPr>
              <w:t>0.00</w:t>
            </w:r>
          </w:p>
        </w:tc>
        <w:tc>
          <w:tcPr>
            <w:tcW w:type="dxa" w:w="1234"/>
          </w:tcPr>
          <w:p>
            <w:r/>
            <w:r>
              <w:rPr>
                <w:rFonts w:ascii="Calibri" w:hAnsi="Calibri"/>
                <w:b w:val="0"/>
                <w:i w:val="0"/>
                <w:sz w:val="20"/>
              </w:rPr>
              <w:t>77</w:t>
            </w:r>
          </w:p>
        </w:tc>
        <w:tc>
          <w:tcPr>
            <w:tcW w:type="dxa" w:w="1234"/>
          </w:tcPr>
          <w:p>
            <w:r/>
            <w:r>
              <w:rPr>
                <w:rFonts w:ascii="Calibri" w:hAnsi="Calibri"/>
                <w:b w:val="0"/>
                <w:i w:val="0"/>
                <w:sz w:val="20"/>
              </w:rPr>
              <w:t>3.16</w:t>
            </w:r>
          </w:p>
        </w:tc>
        <w:tc>
          <w:tcPr>
            <w:tcW w:type="dxa" w:w="1234"/>
          </w:tcPr>
          <w:p>
            <w:r/>
            <w:r>
              <w:rPr>
                <w:rFonts w:ascii="Calibri" w:hAnsi="Calibri"/>
                <w:b w:val="0"/>
                <w:i w:val="0"/>
                <w:sz w:val="20"/>
              </w:rPr>
              <w:t>Eel only + adequate algae</w:t>
            </w:r>
          </w:p>
        </w:tc>
        <w:tc>
          <w:tcPr>
            <w:tcW w:type="dxa" w:w="1234"/>
          </w:tcPr>
          <w:p>
            <w:r/>
            <w:r>
              <w:rPr>
                <w:rFonts w:ascii="Calibri" w:hAnsi="Calibri"/>
                <w:b w:val="0"/>
                <w:i w:val="0"/>
                <w:sz w:val="20"/>
              </w:rPr>
              <w:t>Ambiguous — resample needed</w:t>
            </w:r>
          </w:p>
        </w:tc>
      </w:tr>
      <w:tr>
        <w:tc>
          <w:tcPr>
            <w:tcW w:type="dxa" w:w="1234"/>
          </w:tcPr>
          <w:p>
            <w:r/>
            <w:r>
              <w:rPr>
                <w:rFonts w:ascii="Calibri" w:hAnsi="Calibri"/>
                <w:b w:val="0"/>
                <w:i w:val="0"/>
                <w:sz w:val="20"/>
              </w:rPr>
              <w:t>McCoy Brook</w:t>
            </w:r>
          </w:p>
        </w:tc>
        <w:tc>
          <w:tcPr>
            <w:tcW w:type="dxa" w:w="1234"/>
          </w:tcPr>
          <w:p>
            <w:r/>
            <w:r>
              <w:rPr>
                <w:rFonts w:ascii="Calibri" w:hAnsi="Calibri"/>
                <w:b w:val="0"/>
                <w:i w:val="0"/>
                <w:sz w:val="20"/>
              </w:rPr>
              <w:t>1</w:t>
            </w:r>
          </w:p>
        </w:tc>
        <w:tc>
          <w:tcPr>
            <w:tcW w:type="dxa" w:w="1234"/>
          </w:tcPr>
          <w:p>
            <w:r/>
            <w:r>
              <w:rPr>
                <w:rFonts w:ascii="Calibri" w:hAnsi="Calibri"/>
                <w:b w:val="0"/>
                <w:i w:val="0"/>
                <w:sz w:val="20"/>
              </w:rPr>
              <w:t>0.00</w:t>
            </w:r>
          </w:p>
        </w:tc>
        <w:tc>
          <w:tcPr>
            <w:tcW w:type="dxa" w:w="1234"/>
          </w:tcPr>
          <w:p>
            <w:r/>
            <w:r>
              <w:rPr>
                <w:rFonts w:ascii="Calibri" w:hAnsi="Calibri"/>
                <w:b w:val="0"/>
                <w:i w:val="0"/>
                <w:sz w:val="20"/>
              </w:rPr>
              <w:t>91</w:t>
            </w:r>
          </w:p>
        </w:tc>
        <w:tc>
          <w:tcPr>
            <w:tcW w:type="dxa" w:w="1234"/>
          </w:tcPr>
          <w:p>
            <w:r/>
            <w:r>
              <w:rPr>
                <w:rFonts w:ascii="Calibri" w:hAnsi="Calibri"/>
                <w:b w:val="0"/>
                <w:i w:val="0"/>
                <w:sz w:val="20"/>
              </w:rPr>
              <w:t>3.28</w:t>
            </w:r>
          </w:p>
        </w:tc>
        <w:tc>
          <w:tcPr>
            <w:tcW w:type="dxa" w:w="1234"/>
          </w:tcPr>
          <w:p>
            <w:r/>
            <w:r>
              <w:rPr>
                <w:rFonts w:ascii="Calibri" w:hAnsi="Calibri"/>
                <w:b w:val="0"/>
                <w:i w:val="0"/>
                <w:sz w:val="20"/>
              </w:rPr>
              <w:t>Creek Chub + Eunotia + Euglena</w:t>
            </w:r>
          </w:p>
        </w:tc>
        <w:tc>
          <w:tcPr>
            <w:tcW w:type="dxa" w:w="1234"/>
          </w:tcPr>
          <w:p>
            <w:r/>
            <w:r>
              <w:rPr>
                <w:rFonts w:ascii="Calibri" w:hAnsi="Calibri"/>
                <w:b/>
                <w:i w:val="0"/>
                <w:sz w:val="20"/>
              </w:rPr>
              <w:t>Impaired — pH 3.54 — Worcester Peat Mining</w:t>
            </w:r>
          </w:p>
        </w:tc>
      </w:tr>
    </w:tbl>
    <w:p/>
    <w:p>
      <w:r>
        <w:rPr>
          <w:rFonts w:ascii="Calibri" w:hAnsi="Calibri"/>
          <w:b w:val="0"/>
          <w:i w:val="0"/>
          <w:sz w:val="22"/>
        </w:rPr>
        <w:t>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p>
      <w:pPr>
        <w:pBdr>
          <w:bottom w:val="single" w:sz="6" w:space="1" w:color="auto"/>
        </w:pBdr>
      </w:pPr>
    </w:p>
    <w:p/>
    <w:p>
      <w:pPr>
        <w:pBdr>
          <w:bottom w:val="single" w:sz="6" w:space="1" w:color="auto"/>
        </w:pBdr>
      </w:pPr>
    </w:p>
    <w:p/>
    <w:p>
      <w:pPr>
        <w:pBdr>
          <w:bottom w:val="single" w:sz="6" w:space="1" w:color="auto"/>
        </w:pBdr>
      </w:pPr>
    </w:p>
    <w:p/>
    <w:p>
      <w:pPr>
        <w:pStyle w:val="Heading1"/>
      </w:pPr>
      <w:r>
        <w:t>2. Maine — Union River &amp; Ellsworth Dam</w:t>
      </w:r>
    </w:p>
    <w:p/>
    <w:p>
      <w:r>
        <w:rPr>
          <w:rFonts w:ascii="Calibri" w:hAnsi="Calibri"/>
          <w:b/>
          <w:i w:val="0"/>
          <w:sz w:val="22"/>
        </w:rPr>
        <w:t>Ellsworth, ME · July 2024 — May 2025</w:t>
      </w:r>
    </w:p>
    <w:p/>
    <w:p>
      <w:r>
        <w:rPr>
          <w:rFonts w:ascii="Calibri" w:hAnsi="Calibri"/>
          <w:b w:val="0"/>
          <w:i/>
          <w:sz w:val="22"/>
        </w:rPr>
        <w:t>Assay: Fish (MiFish 12S) + Algae (23S rRNA, Jul–Sep 2024) · Fish only (May 2025)</w:t>
      </w:r>
    </w:p>
    <w:p/>
    <w:p>
      <w:r>
        <w:rPr>
          <w:rFonts w:ascii="Calibri" w:hAnsi="Calibri"/>
          <w:b w:val="0"/>
          <w:i w:val="0"/>
          <w:sz w:val="22"/>
        </w:rPr>
        <w:t>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
      <w:r>
        <w:rPr>
          <w:rFonts w:ascii="Calibri" w:hAnsi="Calibri"/>
          <w:b w:val="0"/>
          <w:i w:val="0"/>
          <w:sz w:val="22"/>
        </w:rPr>
        <w:t xml:space="preserve">Early samples (July–September 2024) carry both fish and algal panel data. Spring 2025 samples are fish-only. The 61.7% Cyanobacteria reading at the Ellsworth Dam face in September 2024 — a </w:t>
      </w:r>
      <w:r>
        <w:rPr>
          <w:rFonts w:ascii="Calibri" w:hAnsi="Calibri"/>
          <w:b/>
          <w:i w:val="0"/>
          <w:sz w:val="22"/>
        </w:rPr>
        <w:t>potential harmful algal bloom (HAB) flag</w:t>
      </w:r>
      <w:r>
        <w:rPr>
          <w:rFonts w:ascii="Calibri" w:hAnsi="Calibri"/>
          <w:b w:val="0"/>
          <w:i w:val="0"/>
          <w:sz w:val="22"/>
        </w:rPr>
        <w:t xml:space="preserve"> — is one of the most ecologically significant algal detections in the entire dataset.</w:t>
      </w:r>
    </w:p>
    <w:p/>
    <w:p>
      <w:r>
        <w:rPr>
          <w:rFonts w:ascii="Calibri" w:hAnsi="Calibri"/>
          <w:b/>
          <w:i w:val="0"/>
          <w:sz w:val="22"/>
        </w:rPr>
        <w:t>Brook Trout status: Detected (Crotch Camp Brook, upstream).</w:t>
      </w:r>
    </w:p>
    <w:p>
      <w:r>
        <w:rPr>
          <w:rFonts w:ascii="Calibri" w:hAnsi="Calibri"/>
          <w:b/>
          <w:i w:val="0"/>
          <w:sz w:val="22"/>
        </w:rPr>
        <w:t>Atlantic Salmon status: Detected (0.5% at Union River Bridge, May 2025 — Gulf of Maine DPS; report to NOAA Fisheries and Maine DMR).</w:t>
      </w:r>
    </w:p>
    <w:p/>
    <w:p>
      <w:pPr>
        <w:pBdr>
          <w:bottom w:val="single" w:sz="6" w:space="1" w:color="auto"/>
        </w:pBdr>
      </w:pPr>
    </w:p>
    <w:p/>
    <w:p>
      <w:pPr>
        <w:pStyle w:val="Heading2"/>
      </w:pPr>
      <w:r>
        <w:t>Ellsworth Dam, Union River | D8F0GB5R.1 | July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1.64 · 17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3.71 · 3,790 reads</w:t>
      </w:r>
    </w:p>
    <w:p/>
    <w:p>
      <w:pPr>
        <w:pStyle w:val="Heading3"/>
      </w:pPr>
      <w:r>
        <w:t>Sentinel Signal</w:t>
      </w:r>
    </w:p>
    <w:p/>
    <w:p>
      <w:r>
        <w:rPr>
          <w:rFonts w:ascii="Calibri" w:hAnsi="Calibri"/>
          <w:b w:val="0"/>
          <w:i w:val="0"/>
          <w:sz w:val="22"/>
        </w:rPr>
        <w:t xml:space="preserve">Alewife 39.7% + Striped Bass 10.4% = the marine-freshwater energy transfer made visible. An apex marine predator has followed its prey 100+ km up a coastal Maine river to the dam pool in July. Cyanobacteria 33% = warm impounded conditions; dam structural effect. </w:t>
      </w:r>
      <w:r>
        <w:rPr>
          <w:rFonts w:ascii="Calibri" w:hAnsi="Calibri"/>
          <w:b/>
          <w:i w:val="0"/>
          <w:sz w:val="22"/>
        </w:rPr>
        <w:t>Brook Trout: Absent</w:t>
      </w:r>
      <w:r>
        <w:rPr>
          <w:rFonts w:ascii="Calibri" w:hAnsi="Calibri"/>
          <w:b w:val="0"/>
          <w:i w:val="0"/>
          <w:sz w:val="22"/>
        </w:rPr>
        <w:t xml:space="preserve"> — dam pool conditions incompatible with salmonids in midsummer.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stratified</w:t>
            </w:r>
          </w:p>
        </w:tc>
        <w:tc>
          <w:tcPr>
            <w:tcW w:type="dxa" w:w="2880"/>
          </w:tcPr>
          <w:p>
            <w:r/>
            <w:r>
              <w:rPr>
                <w:rFonts w:ascii="Calibri" w:hAnsi="Calibri"/>
                <w:b w:val="0"/>
                <w:i w:val="0"/>
                <w:sz w:val="20"/>
              </w:rPr>
              <w:t>Cyanobacteria + midsummer impoundment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6.5–7.5 (circumneutral)</w:t>
            </w:r>
          </w:p>
        </w:tc>
        <w:tc>
          <w:tcPr>
            <w:tcW w:type="dxa" w:w="2880"/>
          </w:tcPr>
          <w:p>
            <w:r/>
            <w:r>
              <w:rPr>
                <w:rFonts w:ascii="Calibri" w:hAnsi="Calibri"/>
                <w:b w:val="0"/>
                <w:i w:val="0"/>
                <w:sz w:val="20"/>
              </w:rPr>
              <w:t xml:space="preserve">Anadromous fish tolerance + </w:t>
            </w:r>
            <w:r>
              <w:rPr>
                <w:rFonts w:ascii="Calibri" w:hAnsi="Calibri"/>
                <w:b w:val="0"/>
                <w:i/>
                <w:sz w:val="20"/>
              </w:rPr>
              <w:t>Halamphora</w:t>
            </w:r>
            <w:r>
              <w:rPr>
                <w:rFonts w:ascii="Calibri" w:hAnsi="Calibri"/>
                <w:b w:val="0"/>
                <w:i w:val="0"/>
                <w:sz w:val="20"/>
              </w:rPr>
              <w:t xml:space="preserve"> indicator</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 xml:space="preserve">Dam concentration effect + </w:t>
            </w:r>
            <w:r>
              <w:rPr>
                <w:rFonts w:ascii="Calibri" w:hAnsi="Calibri"/>
                <w:b w:val="0"/>
                <w:i/>
                <w:sz w:val="20"/>
              </w:rPr>
              <w:t>Halamphora coffeaeformis</w:t>
            </w:r>
            <w:r>
              <w:rPr>
                <w:rFonts w:ascii="Calibri" w:hAnsi="Calibri"/>
                <w:b w:val="0"/>
                <w:i w:val="0"/>
                <w:sz w:val="20"/>
              </w:rPr>
              <w:t xml:space="preserve"> (brackish-tolerant diatom)</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Elevated (pulse)</w:t>
            </w:r>
          </w:p>
        </w:tc>
        <w:tc>
          <w:tcPr>
            <w:tcW w:type="dxa" w:w="2880"/>
          </w:tcPr>
          <w:p>
            <w:r/>
            <w:r>
              <w:rPr>
                <w:rFonts w:ascii="Calibri" w:hAnsi="Calibri"/>
                <w:b w:val="0"/>
                <w:i w:val="0"/>
                <w:sz w:val="20"/>
              </w:rPr>
              <w:t>Active Alewife run delivering marine-origin P</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Moderate</w:t>
            </w:r>
          </w:p>
        </w:tc>
        <w:tc>
          <w:tcPr>
            <w:tcW w:type="dxa" w:w="2880"/>
          </w:tcPr>
          <w:p>
            <w:r/>
            <w:r>
              <w:rPr>
                <w:rFonts w:ascii="Calibri" w:hAnsi="Calibri"/>
                <w:b w:val="0"/>
                <w:i/>
                <w:sz w:val="20"/>
              </w:rPr>
              <w:t>Halamphora</w:t>
            </w:r>
            <w:r>
              <w:rPr>
                <w:rFonts w:ascii="Calibri" w:hAnsi="Calibri"/>
                <w:b w:val="0"/>
                <w:i w:val="0"/>
                <w:sz w:val="20"/>
              </w:rPr>
              <w:t xml:space="preserve"> presence consistent with some mineral enrichment; soft-water Synurophytes (Mallomonas 4.2%) indicate Maine background</w:t>
            </w:r>
          </w:p>
        </w:tc>
      </w:tr>
      <w:tr>
        <w:tc>
          <w:tcPr>
            <w:tcW w:type="dxa" w:w="2880"/>
          </w:tcPr>
          <w:p>
            <w:r/>
            <w:r>
              <w:rPr>
                <w:rFonts w:ascii="Calibri" w:hAnsi="Calibri"/>
                <w:b w:val="0"/>
                <w:i w:val="0"/>
                <w:sz w:val="20"/>
              </w:rPr>
              <w:t>Marine-derived nutrients</w:t>
            </w:r>
          </w:p>
        </w:tc>
        <w:tc>
          <w:tcPr>
            <w:tcW w:type="dxa" w:w="2880"/>
          </w:tcPr>
          <w:p>
            <w:r/>
            <w:r>
              <w:rPr>
                <w:rFonts w:ascii="Calibri" w:hAnsi="Calibri"/>
                <w:b w:val="0"/>
                <w:i w:val="0"/>
                <w:sz w:val="20"/>
              </w:rPr>
              <w:t>Active</w:t>
            </w:r>
          </w:p>
        </w:tc>
        <w:tc>
          <w:tcPr>
            <w:tcW w:type="dxa" w:w="2880"/>
          </w:tcPr>
          <w:p>
            <w:r/>
            <w:r>
              <w:rPr>
                <w:rFonts w:ascii="Calibri" w:hAnsi="Calibri"/>
                <w:b w:val="0"/>
                <w:i w:val="0"/>
                <w:sz w:val="20"/>
              </w:rPr>
              <w:t>Alewife run present</w:t>
            </w:r>
          </w:p>
        </w:tc>
      </w:tr>
      <w:tr>
        <w:tc>
          <w:tcPr>
            <w:tcW w:type="dxa" w:w="2880"/>
          </w:tcPr>
          <w:p>
            <w:r/>
            <w:r>
              <w:rPr>
                <w:rFonts w:ascii="Calibri" w:hAnsi="Calibri"/>
                <w:b w:val="0"/>
                <w:i w:val="0"/>
                <w:sz w:val="20"/>
              </w:rPr>
              <w:t>Brook Trout habitat suitability</w:t>
            </w:r>
          </w:p>
        </w:tc>
        <w:tc>
          <w:tcPr>
            <w:tcW w:type="dxa" w:w="2880"/>
          </w:tcPr>
          <w:p>
            <w:r/>
            <w:r>
              <w:rPr>
                <w:rFonts w:ascii="Calibri" w:hAnsi="Calibri"/>
                <w:b w:val="0"/>
                <w:i w:val="0"/>
                <w:sz w:val="20"/>
              </w:rPr>
              <w:t>Not at this site in July</w:t>
            </w:r>
          </w:p>
        </w:tc>
        <w:tc>
          <w:tcPr>
            <w:tcW w:type="dxa" w:w="2880"/>
          </w:tcPr>
          <w:p>
            <w:r/>
            <w:r>
              <w:rPr>
                <w:rFonts w:ascii="Calibri" w:hAnsi="Calibri"/>
                <w:b w:val="0"/>
                <w:i w:val="0"/>
                <w:sz w:val="20"/>
              </w:rPr>
              <w:t>Dam pool thermal conditions; cold tributaries upstream</w:t>
            </w:r>
          </w:p>
        </w:tc>
      </w:tr>
    </w:tbl>
    <w:p/>
    <w:p>
      <w:pPr>
        <w:pStyle w:val="Heading3"/>
      </w:pPr>
      <w:r>
        <w:t>Narrative</w:t>
      </w:r>
    </w:p>
    <w:p/>
    <w:p>
      <w:r>
        <w:rPr>
          <w:rFonts w:ascii="Calibri" w:hAnsi="Calibri"/>
          <w:b w:val="0"/>
          <w:i w:val="0"/>
          <w:sz w:val="22"/>
        </w:rPr>
        <w:t>The Ellsworth Dam pool in July 2024 is a site of extraordinary anadromous fish activity. Alewife at 39.7% is the dominant signal — this is the spring run in extended residence. Alewife (</w:t>
      </w:r>
      <w:r>
        <w:rPr>
          <w:rFonts w:ascii="Calibri" w:hAnsi="Calibri"/>
          <w:b w:val="0"/>
          <w:i/>
          <w:sz w:val="22"/>
        </w:rPr>
        <w:t>Alosa pseudoharengus</w:t>
      </w:r>
      <w:r>
        <w:rPr>
          <w:rFonts w:ascii="Calibri" w:hAnsi="Calibri"/>
          <w:b w:val="0"/>
          <w:i w:val="0"/>
          <w:sz w:val="22"/>
        </w:rPr>
        <w:t>)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
      <w:r>
        <w:rPr>
          <w:rFonts w:ascii="Calibri" w:hAnsi="Calibri"/>
          <w:b w:val="0"/>
          <w:i w:val="0"/>
          <w:sz w:val="22"/>
        </w:rPr>
        <w:t>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
      <w:r>
        <w:rPr>
          <w:rFonts w:ascii="Calibri" w:hAnsi="Calibri"/>
          <w:b/>
          <w:i w:val="0"/>
          <w:sz w:val="22"/>
        </w:rPr>
        <w:t>No Brook Trout detected.</w:t>
      </w:r>
      <w:r>
        <w:rPr>
          <w:rFonts w:ascii="Calibri" w:hAnsi="Calibri"/>
          <w:b w:val="0"/>
          <w:i w:val="0"/>
          <w:sz w:val="22"/>
        </w:rPr>
        <w:t xml:space="preserve"> 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
      <w:r>
        <w:rPr>
          <w:rFonts w:ascii="Calibri" w:hAnsi="Calibri"/>
          <w:b w:val="0"/>
          <w:i w:val="0"/>
          <w:sz w:val="22"/>
        </w:rPr>
        <w:t xml:space="preserve">The algal signal confirms the warm impounded character: Cyanobacteria at 33%, led by Synechococcus and Cyanobium picoplankton. </w:t>
      </w:r>
      <w:r>
        <w:rPr>
          <w:rFonts w:ascii="Calibri" w:hAnsi="Calibri"/>
          <w:b w:val="0"/>
          <w:i/>
          <w:sz w:val="22"/>
        </w:rPr>
        <w:t>Halamphora coffeaeformis</w:t>
      </w:r>
      <w:r>
        <w:rPr>
          <w:rFonts w:ascii="Calibri" w:hAnsi="Calibri"/>
          <w:b w:val="0"/>
          <w:i w:val="0"/>
          <w:sz w:val="22"/>
        </w:rPr>
        <w:t xml:space="preserve"> at 13% (a brackish-tolerant diatom) reflects ionic enrichment of the dam pool — concentrated solutes and legacy saline sediment influence. </w:t>
      </w:r>
      <w:r>
        <w:rPr>
          <w:rFonts w:ascii="Calibri" w:hAnsi="Calibri"/>
          <w:b w:val="0"/>
          <w:i/>
          <w:sz w:val="22"/>
        </w:rPr>
        <w:t>Mallomonas</w:t>
      </w:r>
      <w:r>
        <w:rPr>
          <w:rFonts w:ascii="Calibri" w:hAnsi="Calibri"/>
          <w:b w:val="0"/>
          <w:i w:val="0"/>
          <w:sz w:val="22"/>
        </w:rPr>
        <w:t xml:space="preserve"> (4.2%,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33.4%</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21.5%</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19.4%</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8.9%</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7.2%</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4.9%</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1.8%</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1.2%</w:t>
            </w:r>
          </w:p>
        </w:tc>
      </w:tr>
    </w:tbl>
    <w:p/>
    <w:p>
      <w:r>
        <w:rPr>
          <w:rFonts w:ascii="Calibri" w:hAnsi="Calibri"/>
          <w:b w:val="0"/>
          <w:i/>
          <w:sz w:val="22"/>
        </w:rPr>
        <w:t>Top taxa: Halamphora coffeaeformis 13.1% · Cryptophyceae (unresolved) 13.0% · Synechococcus sp. CBW1004 5.1% · Mallomonas 4.2% · Cyanobium 3.3%</w:t>
      </w:r>
    </w:p>
    <w:p/>
    <w:p>
      <w:pPr>
        <w:pStyle w:val="Heading3"/>
      </w:pPr>
      <w:r>
        <w:t>Native vs. Non-Native</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Status</w:t>
            </w:r>
          </w:p>
        </w:tc>
        <w:tc>
          <w:tcPr>
            <w:tcW w:type="dxa" w:w="2880"/>
          </w:tcPr>
          <w:p>
            <w:r/>
            <w:r>
              <w:rPr>
                <w:rFonts w:ascii="Calibri" w:hAnsi="Calibri"/>
                <w:b/>
                <w:i w:val="0"/>
                <w:sz w:val="20"/>
              </w:rPr>
              <w:t>Note</w:t>
            </w:r>
          </w:p>
        </w:tc>
      </w:tr>
      <w:tr>
        <w:tc>
          <w:tcPr>
            <w:tcW w:type="dxa" w:w="2880"/>
          </w:tcPr>
          <w:p>
            <w:r/>
            <w:r>
              <w:rPr>
                <w:rFonts w:ascii="Calibri" w:hAnsi="Calibri"/>
                <w:b w:val="0"/>
                <w:i w:val="0"/>
                <w:sz w:val="20"/>
              </w:rPr>
              <w:t>Alewife, Blueback Herring, American Eel</w:t>
            </w:r>
          </w:p>
        </w:tc>
        <w:tc>
          <w:tcPr>
            <w:tcW w:type="dxa" w:w="2880"/>
          </w:tcPr>
          <w:p>
            <w:r/>
            <w:r>
              <w:rPr>
                <w:rFonts w:ascii="Calibri" w:hAnsi="Calibri"/>
                <w:b w:val="0"/>
                <w:i w:val="0"/>
                <w:sz w:val="20"/>
              </w:rPr>
              <w:t>Native</w:t>
            </w:r>
          </w:p>
        </w:tc>
        <w:tc>
          <w:tcPr>
            <w:tcW w:type="dxa" w:w="2880"/>
          </w:tcPr>
          <w:p>
            <w:r/>
            <w:r>
              <w:rPr>
                <w:rFonts w:ascii="Calibri" w:hAnsi="Calibri"/>
                <w:b w:val="0"/>
                <w:i w:val="0"/>
                <w:sz w:val="20"/>
              </w:rPr>
              <w:t>Anadromous/catadromous — confirm open migratory corridor</w:t>
            </w:r>
          </w:p>
        </w:tc>
      </w:tr>
      <w:tr>
        <w:tc>
          <w:tcPr>
            <w:tcW w:type="dxa" w:w="2880"/>
          </w:tcPr>
          <w:p>
            <w:r/>
            <w:r>
              <w:rPr>
                <w:rFonts w:ascii="Calibri" w:hAnsi="Calibri"/>
                <w:b w:val="0"/>
                <w:i w:val="0"/>
                <w:sz w:val="20"/>
              </w:rPr>
              <w:t>Striped Bass</w:t>
            </w:r>
          </w:p>
        </w:tc>
        <w:tc>
          <w:tcPr>
            <w:tcW w:type="dxa" w:w="2880"/>
          </w:tcPr>
          <w:p>
            <w:r/>
            <w:r>
              <w:rPr>
                <w:rFonts w:ascii="Calibri" w:hAnsi="Calibri"/>
                <w:b w:val="0"/>
                <w:i w:val="0"/>
                <w:sz w:val="20"/>
              </w:rPr>
              <w:t>Native</w:t>
            </w:r>
          </w:p>
        </w:tc>
        <w:tc>
          <w:tcPr>
            <w:tcW w:type="dxa" w:w="2880"/>
          </w:tcPr>
          <w:p>
            <w:r/>
            <w:r>
              <w:rPr>
                <w:rFonts w:ascii="Calibri" w:hAnsi="Calibri"/>
                <w:b w:val="0"/>
                <w:i w:val="0"/>
                <w:sz w:val="20"/>
              </w:rPr>
              <w:t>Anadromous apex predator; following Alewife run</w:t>
            </w:r>
          </w:p>
        </w:tc>
      </w:tr>
      <w:tr>
        <w:tc>
          <w:tcPr>
            <w:tcW w:type="dxa" w:w="2880"/>
          </w:tcPr>
          <w:p>
            <w:r/>
            <w:r>
              <w:rPr>
                <w:rFonts w:ascii="Calibri" w:hAnsi="Calibri"/>
                <w:b w:val="0"/>
                <w:i w:val="0"/>
                <w:sz w:val="20"/>
              </w:rPr>
              <w:t>Redbreast Sunfish, White Sucker, White Perch, Yellow Perch, Fallfish</w:t>
            </w:r>
          </w:p>
        </w:tc>
        <w:tc>
          <w:tcPr>
            <w:tcW w:type="dxa" w:w="2880"/>
          </w:tcPr>
          <w:p>
            <w:r/>
            <w:r>
              <w:rPr>
                <w:rFonts w:ascii="Calibri" w:hAnsi="Calibri"/>
                <w:b w:val="0"/>
                <w:i w:val="0"/>
                <w:sz w:val="20"/>
              </w:rPr>
              <w:t>Native</w:t>
            </w:r>
          </w:p>
        </w:tc>
        <w:tc>
          <w:tcPr>
            <w:tcW w:type="dxa" w:w="2880"/>
          </w:tcPr>
          <w:p>
            <w:r/>
            <w:r>
              <w:rPr>
                <w:rFonts w:ascii="Calibri" w:hAnsi="Calibri"/>
                <w:b w:val="0"/>
                <w:i w:val="0"/>
                <w:sz w:val="20"/>
              </w:rPr>
              <w:t>Resident freshwater community</w:t>
            </w:r>
          </w:p>
        </w:tc>
      </w:tr>
      <w:tr>
        <w:tc>
          <w:tcPr>
            <w:tcW w:type="dxa" w:w="2880"/>
          </w:tcPr>
          <w:p>
            <w:r/>
            <w:r>
              <w:rPr>
                <w:rFonts w:ascii="Calibri" w:hAnsi="Calibri"/>
                <w:b w:val="0"/>
                <w:i/>
                <w:sz w:val="20"/>
              </w:rPr>
              <w:t>Micropterus</w:t>
            </w:r>
            <w:r>
              <w:rPr>
                <w:rFonts w:ascii="Calibri" w:hAnsi="Calibri"/>
                <w:b w:val="0"/>
                <w:i w:val="0"/>
                <w:sz w:val="20"/>
              </w:rPr>
              <w:t xml:space="preserve"> sp. — Bass</w:t>
            </w:r>
          </w:p>
        </w:tc>
        <w:tc>
          <w:tcPr>
            <w:tcW w:type="dxa" w:w="2880"/>
          </w:tcPr>
          <w:p>
            <w:r/>
            <w:r>
              <w:rPr>
                <w:rFonts w:ascii="Calibri" w:hAnsi="Calibri"/>
                <w:b w:val="0"/>
                <w:i w:val="0"/>
                <w:sz w:val="20"/>
              </w:rPr>
              <w:t>Non-native</w:t>
            </w:r>
          </w:p>
        </w:tc>
        <w:tc>
          <w:tcPr>
            <w:tcW w:type="dxa" w:w="2880"/>
          </w:tcPr>
          <w:p>
            <w:r/>
            <w:r>
              <w:rPr>
                <w:rFonts w:ascii="Calibri" w:hAnsi="Calibri"/>
                <w:b w:val="0"/>
                <w:i w:val="0"/>
                <w:sz w:val="20"/>
              </w:rPr>
              <w:t>Largemouth or Smallmouth Bass; stocked/introduced in most of Maine</w:t>
            </w:r>
          </w:p>
        </w:tc>
      </w:tr>
      <w:tr>
        <w:tc>
          <w:tcPr>
            <w:tcW w:type="dxa" w:w="2880"/>
          </w:tcPr>
          <w:p>
            <w:r/>
            <w:r>
              <w:rPr>
                <w:rFonts w:ascii="Calibri" w:hAnsi="Calibri"/>
                <w:b w:val="0"/>
                <w:i w:val="0"/>
                <w:sz w:val="20"/>
              </w:rPr>
              <w:t>Brook Trout</w:t>
            </w:r>
          </w:p>
        </w:tc>
        <w:tc>
          <w:tcPr>
            <w:tcW w:type="dxa" w:w="2880"/>
          </w:tcPr>
          <w:p>
            <w:r/>
            <w:r>
              <w:rPr>
                <w:rFonts w:ascii="Calibri" w:hAnsi="Calibri"/>
                <w:b w:val="0"/>
                <w:i w:val="0"/>
                <w:sz w:val="20"/>
              </w:rPr>
              <w:t>Absent</w:t>
            </w:r>
          </w:p>
        </w:tc>
        <w:tc>
          <w:tcPr>
            <w:tcW w:type="dxa" w:w="2880"/>
          </w:tcPr>
          <w:p>
            <w:r/>
            <w:r>
              <w:rPr>
                <w:rFonts w:ascii="Calibri" w:hAnsi="Calibri"/>
                <w:b w:val="0"/>
                <w:i w:val="0"/>
                <w:sz w:val="20"/>
              </w:rPr>
              <w:t>Expected given dam pool conditions; cold-water tributaries upstream are the target</w:t>
            </w:r>
          </w:p>
        </w:tc>
      </w:tr>
    </w:tbl>
    <w:p/>
    <w:p>
      <w:pPr>
        <w:pBdr>
          <w:bottom w:val="single" w:sz="6" w:space="1" w:color="auto"/>
        </w:pBdr>
      </w:pPr>
    </w:p>
    <w:p/>
    <w:p>
      <w:pPr>
        <w:pBdr>
          <w:bottom w:val="single" w:sz="6" w:space="1" w:color="auto"/>
        </w:pBdr>
      </w:pPr>
    </w:p>
    <w:p/>
    <w:p>
      <w:pPr>
        <w:pStyle w:val="Heading2"/>
      </w:pPr>
      <w:r>
        <w:t>100 m Above Ellsworth Dam — ME | SUJI1BGP.1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1.54 · 15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4.56 · 38,803 reads</w:t>
      </w:r>
    </w:p>
    <w:p/>
    <w:p>
      <w:pPr>
        <w:pStyle w:val="Heading3"/>
      </w:pPr>
      <w:r>
        <w:t>Sentinel Signal</w:t>
      </w:r>
    </w:p>
    <w:p/>
    <w:p>
      <w:r>
        <w:rPr>
          <w:rFonts w:ascii="Calibri" w:hAnsi="Calibri"/>
          <w:b w:val="0"/>
          <w:i w:val="0"/>
          <w:sz w:val="22"/>
        </w:rPr>
        <w:t xml:space="preserve">Alewife 35.6% above the dam in September — confirmed above the barrier, reached by trap-and-truck. Sunfish 40% + Bass 10% = warm impounded pool in the reach above. </w:t>
      </w:r>
      <w:r>
        <w:rPr>
          <w:rFonts w:ascii="Calibri" w:hAnsi="Calibri"/>
          <w:b/>
          <w:i w:val="0"/>
          <w:sz w:val="22"/>
        </w:rPr>
        <w:t>Brook Trout: Absent</w:t>
      </w:r>
      <w:r>
        <w:rPr>
          <w:rFonts w:ascii="Calibri" w:hAnsi="Calibri"/>
          <w:b w:val="0"/>
          <w:i w:val="0"/>
          <w:sz w:val="22"/>
        </w:rPr>
        <w:t xml:space="preserve"> — dam pool conditions. Cyanobacteria 55%.</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stratified</w:t>
            </w:r>
          </w:p>
        </w:tc>
        <w:tc>
          <w:tcPr>
            <w:tcW w:type="dxa" w:w="2880"/>
          </w:tcPr>
          <w:p>
            <w:r/>
            <w:r>
              <w:rPr>
                <w:rFonts w:ascii="Calibri" w:hAnsi="Calibri"/>
                <w:b w:val="0"/>
                <w:i w:val="0"/>
                <w:sz w:val="20"/>
              </w:rPr>
              <w:t>Cyanobacteria 55% + warm-water fish community</w:t>
            </w:r>
          </w:p>
        </w:tc>
      </w:tr>
      <w:tr>
        <w:tc>
          <w:tcPr>
            <w:tcW w:type="dxa" w:w="2880"/>
          </w:tcPr>
          <w:p>
            <w:r/>
            <w:r>
              <w:rPr>
                <w:rFonts w:ascii="Calibri" w:hAnsi="Calibri"/>
                <w:b w:val="0"/>
                <w:i w:val="0"/>
                <w:sz w:val="20"/>
              </w:rPr>
              <w:t>Cyanobacteria trajectory</w:t>
            </w:r>
          </w:p>
        </w:tc>
        <w:tc>
          <w:tcPr>
            <w:tcW w:type="dxa" w:w="2880"/>
          </w:tcPr>
          <w:p>
            <w:r/>
            <w:r>
              <w:rPr>
                <w:rFonts w:ascii="Calibri" w:hAnsi="Calibri"/>
                <w:b w:val="0"/>
                <w:i w:val="0"/>
                <w:sz w:val="20"/>
              </w:rPr>
              <w:t>Increasing</w:t>
            </w:r>
          </w:p>
        </w:tc>
        <w:tc>
          <w:tcPr>
            <w:tcW w:type="dxa" w:w="2880"/>
          </w:tcPr>
          <w:p>
            <w:r/>
            <w:r>
              <w:rPr>
                <w:rFonts w:ascii="Calibri" w:hAnsi="Calibri"/>
                <w:b w:val="0"/>
                <w:i w:val="0"/>
                <w:sz w:val="20"/>
              </w:rPr>
              <w:t>33% in July (JVB3759) → 55% above dam in September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Warm impounded pool</w:t>
            </w:r>
          </w:p>
        </w:tc>
      </w:tr>
    </w:tbl>
    <w:p/>
    <w:p>
      <w:pPr>
        <w:pStyle w:val="Heading3"/>
      </w:pPr>
      <w:r>
        <w:t>Narrative</w:t>
      </w:r>
    </w:p>
    <w:p/>
    <w:p>
      <w:r>
        <w:rPr>
          <w:rFonts w:ascii="Calibri" w:hAnsi="Calibri"/>
          <w:b w:val="0"/>
          <w:i w:val="0"/>
          <w:sz w:val="22"/>
        </w:rPr>
        <w:t xml:space="preserve">Alewife at 35.6% above the dam in September. This confirms Alewife are present in the reach above the Ellsworth Dam. </w:t>
      </w:r>
      <w:r>
        <w:rPr>
          <w:rFonts w:ascii="Calibri" w:hAnsi="Calibri"/>
          <w:b/>
          <w:i w:val="0"/>
          <w:sz w:val="22"/>
        </w:rPr>
        <w:t>However, confirmation is needed on the mechanism: if there is no functional fishway and the operation is trap-and-truck, these Alewife were transported past the barrier by human intervention, not self-passage.</w:t>
      </w:r>
      <w:r>
        <w:rPr>
          <w:rFonts w:ascii="Calibri" w:hAnsi="Calibri"/>
          <w:b w:val="0"/>
          <w:i w:val="0"/>
          <w:sz w:val="22"/>
        </w:rPr>
        <w:t xml:space="preserve"> 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
      <w:r>
        <w:rPr>
          <w:rFonts w:ascii="Calibri" w:hAnsi="Calibri"/>
          <w:b w:val="0"/>
          <w:i w:val="0"/>
          <w:sz w:val="22"/>
        </w:rPr>
        <w:t>Tomcod (</w:t>
      </w:r>
      <w:r>
        <w:rPr>
          <w:rFonts w:ascii="Calibri" w:hAnsi="Calibri"/>
          <w:b w:val="0"/>
          <w:i/>
          <w:sz w:val="22"/>
        </w:rPr>
        <w:t>Microgadus tomcod</w:t>
      </w:r>
      <w:r>
        <w:rPr>
          <w:rFonts w:ascii="Calibri" w:hAnsi="Calibri"/>
          <w:b w:val="0"/>
          <w:i w:val="0"/>
          <w:sz w:val="22"/>
        </w:rPr>
        <w:t>,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
      <w:r>
        <w:rPr>
          <w:rFonts w:ascii="Calibri" w:hAnsi="Calibri"/>
          <w:b w:val="0"/>
          <w:i w:val="0"/>
          <w:sz w:val="22"/>
        </w:rP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4.56 indicates the wider algal community has not yet collapsed despite Cyanobacteria dominance.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54.8%</w:t>
            </w:r>
          </w:p>
        </w:tc>
      </w:tr>
      <w:tr>
        <w:tc>
          <w:tcPr>
            <w:tcW w:type="dxa" w:w="4320"/>
          </w:tcPr>
          <w:p>
            <w:r/>
            <w:r>
              <w:rPr>
                <w:rFonts w:ascii="Calibri" w:hAnsi="Calibri"/>
                <w:b w:val="0"/>
                <w:i w:val="0"/>
                <w:sz w:val="20"/>
              </w:rPr>
              <w:t>Vascular plant eDNA</w:t>
            </w:r>
          </w:p>
        </w:tc>
        <w:tc>
          <w:tcPr>
            <w:tcW w:type="dxa" w:w="4320"/>
          </w:tcPr>
          <w:p>
            <w:r/>
            <w:r>
              <w:rPr>
                <w:rFonts w:ascii="Calibri" w:hAnsi="Calibri"/>
                <w:b w:val="0"/>
                <w:i w:val="0"/>
                <w:sz w:val="20"/>
              </w:rPr>
              <w:t>9.1%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7.8%</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7.1%</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5.3%</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3.2%</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3.1%</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2.6%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2.1%</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Tomcod</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Redbreast Sunfish, White Sucker, White Perch, Yellow Perch, Pickerel, Fallfish</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Ellsworth Dam — ME | HJ7HM41U.1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1.03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4.52 · 38,873 reads</w:t>
      </w:r>
    </w:p>
    <w:p/>
    <w:p>
      <w:pPr>
        <w:pStyle w:val="Heading3"/>
      </w:pPr>
      <w:r>
        <w:t>Sentinel Signal</w:t>
      </w:r>
    </w:p>
    <w:p/>
    <w:p>
      <w:r>
        <w:rPr>
          <w:rFonts w:ascii="Calibri" w:hAnsi="Calibri"/>
          <w:b w:val="0"/>
          <w:i w:val="0"/>
          <w:sz w:val="22"/>
        </w:rPr>
        <w:t xml:space="preserve">Alewife 71.8% at the dam face = the fall run stacking against the barrier. Cyanobacteria 61.7% = </w:t>
      </w:r>
      <w:r>
        <w:rPr>
          <w:rFonts w:ascii="Calibri" w:hAnsi="Calibri"/>
          <w:b/>
          <w:i w:val="0"/>
          <w:sz w:val="22"/>
        </w:rPr>
        <w:t>HAB risk flag</w:t>
      </w:r>
      <w:r>
        <w:rPr>
          <w:rFonts w:ascii="Calibri" w:hAnsi="Calibri"/>
          <w:b w:val="0"/>
          <w:i w:val="0"/>
          <w:sz w:val="22"/>
        </w:rPr>
        <w:t xml:space="preserve"> — this is the highest Cyanobacteria percentage in the Ellsworth corridor. Striped Bass 1.8% = apex predator following the Alewife concentration. </w:t>
      </w:r>
      <w:r>
        <w:rPr>
          <w:rFonts w:ascii="Calibri" w:hAnsi="Calibri"/>
          <w:b/>
          <w:i w:val="0"/>
          <w:sz w:val="22"/>
        </w:rPr>
        <w:t>Brook Trout: Absent.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late-summer stratification</w:t>
            </w:r>
          </w:p>
        </w:tc>
        <w:tc>
          <w:tcPr>
            <w:tcW w:type="dxa" w:w="2880"/>
          </w:tcPr>
          <w:p>
            <w:r/>
            <w:r>
              <w:rPr>
                <w:rFonts w:ascii="Calibri" w:hAnsi="Calibri"/>
                <w:b w:val="0"/>
                <w:i w:val="0"/>
                <w:sz w:val="20"/>
              </w:rPr>
              <w:t>Cyanobacteria 62% — highest in corridor</w:t>
            </w:r>
          </w:p>
        </w:tc>
      </w:tr>
      <w:tr>
        <w:tc>
          <w:tcPr>
            <w:tcW w:type="dxa" w:w="2880"/>
          </w:tcPr>
          <w:p>
            <w:r/>
            <w:r>
              <w:rPr>
                <w:rFonts w:ascii="Calibri" w:hAnsi="Calibri"/>
                <w:b w:val="0"/>
                <w:i w:val="0"/>
                <w:sz w:val="20"/>
              </w:rPr>
              <w:t>HAB risk</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Cyanobacteria 62%; nighttime anoxia possible</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Dam pool; warm-water community</w:t>
            </w:r>
          </w:p>
        </w:tc>
      </w:tr>
    </w:tbl>
    <w:p/>
    <w:p>
      <w:pPr>
        <w:pStyle w:val="Heading3"/>
      </w:pPr>
      <w:r>
        <w:t>Narrative</w:t>
      </w:r>
    </w:p>
    <w:p/>
    <w:p>
      <w:r>
        <w:rPr>
          <w:rFonts w:ascii="Calibri" w:hAnsi="Calibri"/>
          <w:b w:val="0"/>
          <w:i w:val="0"/>
          <w:sz w:val="22"/>
        </w:rPr>
        <w:t xml:space="preserve">Alewife at 71.8% at the dam in September — the fall run is concentrated at the dam face. </w:t>
      </w:r>
      <w:r>
        <w:rPr>
          <w:rFonts w:ascii="Calibri" w:hAnsi="Calibri"/>
          <w:b/>
          <w:i w:val="0"/>
          <w:sz w:val="22"/>
        </w:rPr>
        <w:t>This aggregation may be a mortality trap, not a passage success.</w:t>
      </w:r>
      <w:r>
        <w:rPr>
          <w:rFonts w:ascii="Calibri" w:hAnsi="Calibri"/>
          <w:b w:val="0"/>
          <w:i w:val="0"/>
          <w:sz w:val="22"/>
        </w:rPr>
        <w:t xml:space="preserve"> 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
      <w:r>
        <w:rPr>
          <w:rFonts w:ascii="Calibri" w:hAnsi="Calibri"/>
          <w:b/>
          <w:i w:val="0"/>
          <w:sz w:val="22"/>
        </w:rPr>
        <w:t>Cyanobacteria at 61.7% — HAB risk is elevated.</w:t>
      </w:r>
      <w:r>
        <w:rPr>
          <w:rFonts w:ascii="Calibri" w:hAnsi="Calibri"/>
          <w:b w:val="0"/>
          <w:i w:val="0"/>
          <w:sz w:val="22"/>
        </w:rPr>
        <w:t xml:space="preserve"> 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61.7%</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11.1%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7.9%</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6.6%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4.0%</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2.5%</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1.1%</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0.8%</w:t>
            </w:r>
          </w:p>
        </w:tc>
      </w:tr>
    </w:tbl>
    <w:p/>
    <w:p>
      <w:r>
        <w:rPr>
          <w:rFonts w:ascii="Calibri" w:hAnsi="Calibri"/>
          <w:b w:val="0"/>
          <w:i/>
          <w:sz w:val="22"/>
        </w:rPr>
        <w:t>Top taxa: Cyanophyceae (unresolved) 10.9% · Synechococcus sp. CBW1004 10.1% · Cryptophyceae (unresolved) 3.5% · Monomastix 3.1%</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White Sucker, Yellow Perch, Redbreast Sunfish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Striped Bass</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Rooster Bros, Rt 1, Ellsworth — ME | KJ4Q9P3R.1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0.78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4.68 · 36,537 reads</w:t>
      </w:r>
    </w:p>
    <w:p/>
    <w:p>
      <w:pPr>
        <w:pStyle w:val="Heading3"/>
      </w:pPr>
      <w:r>
        <w:t>Sentinel Signal</w:t>
      </w:r>
    </w:p>
    <w:p/>
    <w:p>
      <w:r>
        <w:rPr>
          <w:rFonts w:ascii="Calibri" w:hAnsi="Calibri"/>
          <w:b w:val="0"/>
          <w:i w:val="0"/>
          <w:sz w:val="22"/>
        </w:rPr>
        <w:t>Alewife 81.7% = highest single-species dominance in the entire JVB4307 dataset. This is the fall run massed at the base of the dam. Fallfish 0.7% = native clean-water endorsement at this reach.</w:t>
      </w:r>
    </w:p>
    <w:p/>
    <w:p>
      <w:pPr>
        <w:pStyle w:val="Heading3"/>
      </w:pPr>
      <w:r>
        <w:t>Narrative</w:t>
      </w:r>
    </w:p>
    <w:p/>
    <w:p>
      <w:r>
        <w:rPr>
          <w:rFonts w:ascii="Calibri" w:hAnsi="Calibri"/>
          <w:b w:val="0"/>
          <w:i w:val="0"/>
          <w:sz w:val="22"/>
        </w:rP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0.78 reflects what an overwhelming single-species signal does to diversity — not impairment but ecological concentration at a bottleneck.</w:t>
      </w:r>
    </w:p>
    <w:p/>
    <w:p>
      <w:r>
        <w:rPr>
          <w:rFonts w:ascii="Calibri" w:hAnsi="Calibri"/>
          <w:b w:val="0"/>
          <w:i w:val="0"/>
          <w:sz w:val="22"/>
        </w:rPr>
        <w:t>Fallfish (</w:t>
      </w:r>
      <w:r>
        <w:rPr>
          <w:rFonts w:ascii="Calibri" w:hAnsi="Calibri"/>
          <w:b w:val="0"/>
          <w:i/>
          <w:sz w:val="22"/>
        </w:rPr>
        <w:t>Semotilus corporalis</w:t>
      </w:r>
      <w:r>
        <w:rPr>
          <w:rFonts w:ascii="Calibri" w:hAnsi="Calibri"/>
          <w:b w:val="0"/>
          <w:i w:val="0"/>
          <w:sz w:val="22"/>
        </w:rPr>
        <w:t>,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rFonts w:ascii="Calibri" w:hAnsi="Calibri"/>
          <w:b w:val="0"/>
          <w:i/>
          <w:sz w:val="22"/>
        </w:rPr>
        <w:t>Hybognathus regius</w:t>
      </w:r>
      <w:r>
        <w:rPr>
          <w:rFonts w:ascii="Calibri" w:hAnsi="Calibri"/>
          <w:b w:val="0"/>
          <w:i w:val="0"/>
          <w:sz w:val="22"/>
        </w:rPr>
        <w:t>, 0.4%) is a native cyprinid of moderate- to good-quality riverine habitat — another positive native community indicator.</w:t>
      </w:r>
    </w:p>
    <w:p/>
    <w:p>
      <w:r>
        <w:rPr>
          <w:rFonts w:ascii="Calibri" w:hAnsi="Calibri"/>
          <w:b w:val="0"/>
          <w:i w:val="0"/>
          <w:sz w:val="22"/>
        </w:rPr>
        <w:t xml:space="preserve">The algal signal (Cyanobacteria 46.5%,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4.68) has the highest diversity in the Ellsworth corridor, consistent with the more riverine, less impounded character of the Rt 1 bridge reach compared to the dam pool itself. </w:t>
      </w:r>
      <w:r>
        <w:rPr>
          <w:rFonts w:ascii="Calibri" w:hAnsi="Calibri"/>
          <w:b w:val="0"/>
          <w:i/>
          <w:sz w:val="22"/>
        </w:rPr>
        <w:t>Monomastix</w:t>
      </w:r>
      <w:r>
        <w:rPr>
          <w:rFonts w:ascii="Calibri" w:hAnsi="Calibri"/>
          <w:b w:val="0"/>
          <w:i w:val="0"/>
          <w:sz w:val="22"/>
        </w:rPr>
        <w:t xml:space="preserve"> (a tiny green flagellate of clean oligotrophic water) at 2.6% is a persistent signal across all three Ellsworth sites, suggesting the water column retains some low-nutrient character even as dam-effect Cyanobacteria dominate.</w:t>
      </w:r>
    </w:p>
    <w:p/>
    <w:p>
      <w:r>
        <w:rPr>
          <w:rFonts w:ascii="Calibri" w:hAnsi="Calibri"/>
          <w:b/>
          <w:i w:val="0"/>
          <w:sz w:val="22"/>
        </w:rPr>
        <w:t>What the dam costs, and what removal would change.</w:t>
      </w:r>
      <w:r>
        <w:rPr>
          <w:rFonts w:ascii="Calibri" w:hAnsi="Calibri"/>
          <w:b w:val="0"/>
          <w:i w:val="0"/>
          <w:sz w:val="22"/>
        </w:rPr>
        <w:t xml:space="preserve"> 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p/>
    <w:p>
      <w:pPr>
        <w:pStyle w:val="Heading3"/>
      </w:pPr>
      <w:r>
        <w:t>Algal Community (Rooster Bros, Rt 1)</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46.5%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17.1%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7.9%</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6.0%</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4.9%</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4.0%</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2.9%</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1.9%</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1.1%</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White Sucker, Yellow Perch, Redbreast Sunfish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Fallfish, Eastern Silvery Minnow</w:t>
            </w:r>
          </w:p>
        </w:tc>
        <w:tc>
          <w:tcPr>
            <w:tcW w:type="dxa" w:w="4320"/>
          </w:tcPr>
          <w:p>
            <w:r/>
            <w:r>
              <w:rPr>
                <w:rFonts w:ascii="Calibri" w:hAnsi="Calibri"/>
                <w:b w:val="0"/>
                <w:i w:val="0"/>
                <w:sz w:val="20"/>
              </w:rPr>
              <w:t>Native clean-water indicators</w:t>
            </w:r>
          </w:p>
        </w:tc>
      </w:tr>
      <w:tr>
        <w:tc>
          <w:tcPr>
            <w:tcW w:type="dxa" w:w="4320"/>
          </w:tcPr>
          <w:p>
            <w:r/>
            <w:r>
              <w:rPr>
                <w:rFonts w:ascii="Calibri" w:hAnsi="Calibri"/>
                <w:b w:val="0"/>
                <w:i w:val="0"/>
                <w:sz w:val="20"/>
              </w:rPr>
              <w:t>Striped Bass</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The Ellsworth Dam Alewife Story — Cross-Site Synthesis</w:t>
      </w:r>
    </w:p>
    <w:p/>
    <w:p/>
    <w:p>
      <w:r>
        <w:rPr>
          <w:rFonts w:ascii="Calibri" w:hAnsi="Calibri"/>
          <w:b w:val="0"/>
          <w:i w:val="0"/>
          <w:sz w:val="22"/>
        </w:rPr>
        <w:t>Three Union River sites in September tell a single coherent narrative about the fall Alewife run. Reading from downstream to upstream:</w:t>
      </w:r>
    </w:p>
    <w:p/>
    <w:p>
      <w:pPr>
        <w:pStyle w:val="ListBullet"/>
      </w:pPr>
      <w:r>
        <w:rPr>
          <w:rFonts w:ascii="Calibri" w:hAnsi="Calibri"/>
          <w:b/>
          <w:i w:val="0"/>
          <w:sz w:val="22"/>
        </w:rPr>
        <w:t>Rooster Bros (Rt 1), below the dam:</w:t>
      </w:r>
      <w:r>
        <w:rPr>
          <w:rFonts w:ascii="Calibri" w:hAnsi="Calibri"/>
          <w:b w:val="0"/>
          <w:i w:val="0"/>
          <w:sz w:val="22"/>
        </w:rPr>
        <w:t xml:space="preserve"> 81.7% Alewife — the run masses here before the dam</w:t>
      </w:r>
    </w:p>
    <w:p>
      <w:pPr>
        <w:pStyle w:val="ListBullet"/>
      </w:pPr>
      <w:r>
        <w:rPr>
          <w:rFonts w:ascii="Calibri" w:hAnsi="Calibri"/>
          <w:b/>
          <w:i w:val="0"/>
          <w:sz w:val="22"/>
        </w:rPr>
        <w:t>Ellsworth Dam (at dam face):</w:t>
      </w:r>
      <w:r>
        <w:rPr>
          <w:rFonts w:ascii="Calibri" w:hAnsi="Calibri"/>
          <w:b w:val="0"/>
          <w:i w:val="0"/>
          <w:sz w:val="22"/>
        </w:rPr>
        <w:t xml:space="preserve"> 71.8% Alewife — concentrated at the barrier</w:t>
      </w:r>
    </w:p>
    <w:p>
      <w:pPr>
        <w:pStyle w:val="ListBullet"/>
      </w:pPr>
      <w:r>
        <w:rPr>
          <w:rFonts w:ascii="Calibri" w:hAnsi="Calibri"/>
          <w:b/>
          <w:i w:val="0"/>
          <w:sz w:val="22"/>
        </w:rPr>
        <w:t>100 m above dam:</w:t>
      </w:r>
      <w:r>
        <w:rPr>
          <w:rFonts w:ascii="Calibri" w:hAnsi="Calibri"/>
          <w:b w:val="0"/>
          <w:i w:val="0"/>
          <w:sz w:val="22"/>
        </w:rPr>
        <w:t xml:space="preserve"> 35.6% Alewife — above the barrier (mechanism: trap-and-truck, pending confirmation)</w:t>
      </w:r>
    </w:p>
    <w:p/>
    <w:p>
      <w:r>
        <w:rPr>
          <w:rFonts w:ascii="Calibri" w:hAnsi="Calibri"/>
          <w:b w:val="0"/>
          <w:i w:val="0"/>
          <w:sz w:val="22"/>
        </w:rPr>
        <w:t>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
      <w:r>
        <w:rPr>
          <w:rFonts w:ascii="Calibri" w:hAnsi="Calibri"/>
          <w:b w:val="0"/>
          <w:i w:val="0"/>
          <w:sz w:val="22"/>
        </w:rPr>
        <w:t>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
      <w:r>
        <w:rPr>
          <w:rFonts w:ascii="Calibri" w:hAnsi="Calibri"/>
          <w:b/>
          <w:i w:val="0"/>
          <w:sz w:val="22"/>
        </w:rPr>
        <w:t>Dam removal would convert the mortality trap and translocation program into a self-sustaining run</w:t>
      </w:r>
      <w:r>
        <w:rPr>
          <w:rFonts w:ascii="Calibri" w:hAnsi="Calibri"/>
          <w:b w:val="0"/>
          <w:i w:val="0"/>
          <w:sz w:val="22"/>
        </w:rPr>
        <w:t>,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p>
      <w:pPr>
        <w:pBdr>
          <w:bottom w:val="single" w:sz="6" w:space="1" w:color="auto"/>
        </w:pBdr>
      </w:pPr>
    </w:p>
    <w:p/>
    <w:p>
      <w:pPr>
        <w:pBdr>
          <w:bottom w:val="single" w:sz="6" w:space="1" w:color="auto"/>
        </w:pBdr>
      </w:pPr>
    </w:p>
    <w:p/>
    <w:p>
      <w:pPr>
        <w:pStyle w:val="Heading2"/>
      </w:pPr>
      <w:r>
        <w:t>Union River Bridge, ME | ASOMDVAL.1 | May 3,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0.63 · 9 species · 50,619 reads</w:t>
      </w:r>
    </w:p>
    <w:p/>
    <w:p>
      <w:pPr>
        <w:pStyle w:val="Heading3"/>
      </w:pPr>
      <w:r>
        <w:t>Sentinel Signal</w:t>
      </w:r>
    </w:p>
    <w:p/>
    <w:p>
      <w:r>
        <w:rPr>
          <w:rFonts w:ascii="Calibri" w:hAnsi="Calibri"/>
          <w:b w:val="0"/>
          <w:i w:val="0"/>
          <w:sz w:val="22"/>
        </w:rPr>
        <w:t xml:space="preserve">Alewife 85.8% at the Union River Bridge in early May = </w:t>
      </w:r>
      <w:r>
        <w:rPr>
          <w:rFonts w:ascii="Calibri" w:hAnsi="Calibri"/>
          <w:b/>
          <w:i w:val="0"/>
          <w:sz w:val="22"/>
        </w:rPr>
        <w:t>the spring run at near-peak.</w:t>
      </w:r>
      <w:r>
        <w:rPr>
          <w:rFonts w:ascii="Calibri" w:hAnsi="Calibri"/>
          <w:b w:val="0"/>
          <w:i w:val="0"/>
          <w:sz w:val="22"/>
        </w:rPr>
        <w:t xml:space="preserve"> </w:t>
      </w:r>
      <w:r>
        <w:rPr>
          <w:rFonts w:ascii="Calibri" w:hAnsi="Calibri"/>
          <w:b/>
          <w:i w:val="0"/>
          <w:sz w:val="22"/>
        </w:rPr>
        <w:t>Atlantic Salmon 0.5% confirmed</w:t>
      </w:r>
      <w:r>
        <w:rPr>
          <w:rFonts w:ascii="Calibri" w:hAnsi="Calibri"/>
          <w:b w:val="0"/>
          <w:i w:val="0"/>
          <w:sz w:val="22"/>
        </w:rPr>
        <w:t xml:space="preserve"> — joining the Alewife migration corridor. Rainbow Smelt trace = spring smelt run active in the Union River system.</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85.8%</w:t>
            </w:r>
          </w:p>
        </w:tc>
        <w:tc>
          <w:tcPr>
            <w:tcW w:type="dxa" w:w="2880"/>
          </w:tcPr>
          <w:p>
            <w:r/>
            <w:r>
              <w:rPr>
                <w:rFonts w:ascii="Calibri" w:hAnsi="Calibri"/>
                <w:b w:val="0"/>
                <w:i w:val="0"/>
                <w:sz w:val="20"/>
              </w:rPr>
              <w:t>Native anadromous — spring run peak</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4.4%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4.1%</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1.6%</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0.5%</w:t>
            </w:r>
          </w:p>
        </w:tc>
        <w:tc>
          <w:tcPr>
            <w:tcW w:type="dxa" w:w="2880"/>
          </w:tcPr>
          <w:p>
            <w:r/>
            <w:r>
              <w:rPr>
                <w:rFonts w:ascii="Calibri" w:hAnsi="Calibri"/>
                <w:b/>
                <w:i w:val="0"/>
                <w:sz w:val="20"/>
              </w:rPr>
              <w:t>Native — FEDERALLY ENDANGERED</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Micropterus salmoides</w:t>
            </w:r>
            <w:r>
              <w:rPr>
                <w:rFonts w:ascii="Calibri" w:hAnsi="Calibri"/>
                <w:b w:val="0"/>
                <w:i w:val="0"/>
                <w:sz w:val="20"/>
              </w:rPr>
              <w:t xml:space="preserve"> — Largemouth Bass</w:t>
            </w:r>
          </w:p>
        </w:tc>
        <w:tc>
          <w:tcPr>
            <w:tcW w:type="dxa" w:w="2880"/>
          </w:tcPr>
          <w:p>
            <w:r/>
            <w:r>
              <w:rPr>
                <w:rFonts w:ascii="Calibri" w:hAnsi="Calibri"/>
                <w:b w:val="0"/>
                <w:i w:val="0"/>
                <w:sz w:val="20"/>
              </w:rPr>
              <w:t>0.2%</w:t>
            </w:r>
          </w:p>
        </w:tc>
        <w:tc>
          <w:tcPr>
            <w:tcW w:type="dxa" w:w="2880"/>
          </w:tcPr>
          <w:p>
            <w:r/>
            <w:r>
              <w:rPr>
                <w:rFonts w:ascii="Calibri" w:hAnsi="Calibri"/>
                <w:b w:val="0"/>
                <w:i w:val="0"/>
                <w:sz w:val="20"/>
              </w:rPr>
              <w:t>Non-native</w:t>
            </w:r>
          </w:p>
        </w:tc>
      </w:tr>
      <w:tr>
        <w:tc>
          <w:tcPr>
            <w:tcW w:type="dxa" w:w="2880"/>
          </w:tcPr>
          <w:p>
            <w:r/>
            <w:r>
              <w:rPr>
                <w:rFonts w:ascii="Calibri" w:hAnsi="Calibri"/>
                <w:b w:val="0"/>
                <w:i/>
                <w:sz w:val="20"/>
              </w:rPr>
              <w:t>Osmerus mordax</w:t>
            </w:r>
            <w:r>
              <w:rPr>
                <w:rFonts w:ascii="Calibri" w:hAnsi="Calibri"/>
                <w:b w:val="0"/>
                <w:i w:val="0"/>
                <w:sz w:val="20"/>
              </w:rPr>
              <w:t xml:space="preserve"> — Rainbow Smelt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Native anadromous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 xml:space="preserve">The Union River Bridge in early May is the spring Alewife run in near-full expression — 85.8% of all fish reads are </w:t>
      </w:r>
      <w:r>
        <w:rPr>
          <w:rFonts w:ascii="Calibri" w:hAnsi="Calibri"/>
          <w:b w:val="0"/>
          <w:i/>
          <w:sz w:val="22"/>
        </w:rPr>
        <w:t>Alosa pseudoharengus</w:t>
      </w:r>
      <w:r>
        <w:rPr>
          <w:rFonts w:ascii="Calibri" w:hAnsi="Calibri"/>
          <w:b w:val="0"/>
          <w:i w:val="0"/>
          <w:sz w:val="22"/>
        </w:rPr>
        <w:t>.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
      <w:r>
        <w:rPr>
          <w:rFonts w:ascii="Calibri" w:hAnsi="Calibri"/>
          <w:b/>
          <w:i w:val="0"/>
          <w:sz w:val="22"/>
        </w:rPr>
        <w:t>Atlantic Salmon at 0.5%</w:t>
      </w:r>
      <w:r>
        <w:rPr>
          <w:rFonts w:ascii="Calibri" w:hAnsi="Calibri"/>
          <w:b w:val="0"/>
          <w:i w:val="0"/>
          <w:sz w:val="22"/>
        </w:rPr>
        <w:t xml:space="preserve"> —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
      <w:r>
        <w:rPr>
          <w:rFonts w:ascii="Calibri" w:hAnsi="Calibri"/>
          <w:b w:val="0"/>
          <w:i w:val="0"/>
          <w:sz w:val="22"/>
        </w:rPr>
        <w:t>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
      <w:r>
        <w:rPr>
          <w:rFonts w:ascii="Calibri" w:hAnsi="Calibri"/>
          <w:b w:val="0"/>
          <w:i w:val="0"/>
          <w:sz w:val="22"/>
        </w:rPr>
        <w:t>No Brook Trout at the bridge in May — expected. The Union River mainstem in spring is an anadromous highway, not salmonid trout habitat. Brook Trout, if present in the Union River system, are in cold headwater tributaries inaccessible to this sampling point.</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White Sucker, Fallfish, Yellow Perch, American Eel, Atlantic Salmon, White Perch, Rainbow Smelt</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Largemouth Bass</w:t>
            </w:r>
          </w:p>
        </w:tc>
        <w:tc>
          <w:tcPr>
            <w:tcW w:type="dxa" w:w="4320"/>
          </w:tcPr>
          <w:p>
            <w:r/>
            <w:r>
              <w:rPr>
                <w:rFonts w:ascii="Calibri" w:hAnsi="Calibri"/>
                <w:b w:val="0"/>
                <w:i w:val="0"/>
                <w:sz w:val="20"/>
              </w:rPr>
              <w:t>Non-native/introduced</w:t>
            </w:r>
          </w:p>
        </w:tc>
      </w:tr>
    </w:tbl>
    <w:p/>
    <w:p>
      <w:pPr>
        <w:pBdr>
          <w:bottom w:val="single" w:sz="6" w:space="1" w:color="auto"/>
        </w:pBdr>
      </w:pPr>
    </w:p>
    <w:p/>
    <w:p>
      <w:pPr>
        <w:pBdr>
          <w:bottom w:val="single" w:sz="6" w:space="1" w:color="auto"/>
        </w:pBdr>
      </w:pPr>
    </w:p>
    <w:p/>
    <w:p>
      <w:pPr>
        <w:pStyle w:val="Heading2"/>
      </w:pPr>
      <w:r>
        <w:t>Union River Rooster Bros — Spring Peak | UYP2KYQ6.1 | May 21,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0.17 · 10 species · 50,670 reads</w:t>
      </w:r>
    </w:p>
    <w:p/>
    <w:p>
      <w:pPr>
        <w:pStyle w:val="Heading3"/>
      </w:pPr>
      <w:r>
        <w:t>Sentinel Signal</w:t>
      </w:r>
    </w:p>
    <w:p/>
    <w:p>
      <w:r>
        <w:rPr>
          <w:rFonts w:ascii="Calibri" w:hAnsi="Calibri"/>
          <w:b w:val="0"/>
          <w:i w:val="0"/>
          <w:sz w:val="22"/>
        </w:rPr>
        <w:t xml:space="preserve">Alewife 97.2% = </w:t>
      </w:r>
      <w:r>
        <w:rPr>
          <w:rFonts w:ascii="Calibri" w:hAnsi="Calibri"/>
          <w:b/>
          <w:i w:val="0"/>
          <w:sz w:val="22"/>
        </w:rPr>
        <w:t>the spring run at maximum intensity.</w:t>
      </w:r>
      <w:r>
        <w:rPr>
          <w:rFonts w:ascii="Calibri" w:hAnsi="Calibri"/>
          <w:b w:val="0"/>
          <w:i w:val="0"/>
          <w:sz w:val="22"/>
        </w:rPr>
        <w:t xml:space="preserve"> In late May at Rooster Bros (below Ellsworth Dam), the Alewife run is so concentrated that virtually nothing else is detectable. This is the marine nutrient pulse at its apex.</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97.2%</w:t>
            </w:r>
          </w:p>
        </w:tc>
        <w:tc>
          <w:tcPr>
            <w:tcW w:type="dxa" w:w="2880"/>
          </w:tcPr>
          <w:p>
            <w:r/>
            <w:r>
              <w:rPr>
                <w:rFonts w:ascii="Calibri" w:hAnsi="Calibri"/>
                <w:b w:val="0"/>
                <w:i w:val="0"/>
                <w:sz w:val="20"/>
              </w:rPr>
              <w:t>Native — spring run peak</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0.5%</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val="0"/>
                <w:sz w:val="20"/>
              </w:rPr>
              <w:t>Others</w:t>
            </w:r>
          </w:p>
        </w:tc>
        <w:tc>
          <w:tcPr>
            <w:tcW w:type="dxa" w:w="2880"/>
          </w:tcPr>
          <w:p>
            <w:r/>
            <w:r>
              <w:rPr>
                <w:rFonts w:ascii="Calibri" w:hAnsi="Calibri"/>
                <w:b w:val="0"/>
                <w:i w:val="0"/>
                <w:sz w:val="20"/>
              </w:rPr>
              <w:t>&lt;0.2%</w:t>
            </w:r>
          </w:p>
        </w:tc>
        <w:tc>
          <w:tcPr>
            <w:tcW w:type="dxa" w:w="2880"/>
          </w:tcPr>
          <w:p>
            <w:r/>
            <w:r>
              <w:rPr>
                <w:rFonts w:ascii="Calibri" w:hAnsi="Calibri"/>
                <w:b w:val="0"/>
                <w:i w:val="0"/>
                <w:sz w:val="20"/>
              </w:rPr>
              <w:t>Native — trace signals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0.17 is the lowest Shannon value in the dataset — not impairment but ecological dominance. When 97% of the fish in the water are one species, diversity necessarily collapses. The Eel (1%) and Yellow Perch (0.7%) are visible only as background against the Alewife signal.</w:t>
      </w:r>
    </w:p>
    <w:p/>
    <w:p>
      <w:pPr>
        <w:pBdr>
          <w:bottom w:val="single" w:sz="6" w:space="1" w:color="auto"/>
        </w:pBdr>
      </w:pPr>
    </w:p>
    <w:p/>
    <w:p>
      <w:pPr>
        <w:pBdr>
          <w:bottom w:val="single" w:sz="6" w:space="1" w:color="auto"/>
        </w:pBdr>
      </w:pPr>
    </w:p>
    <w:p/>
    <w:p>
      <w:pPr>
        <w:pStyle w:val="Heading2"/>
      </w:pPr>
      <w:r>
        <w:t>Union River Rooster Brothers | TYQXSAUN.1 | May 31,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0.57 · 8 species · 41,079 reads</w:t>
      </w:r>
    </w:p>
    <w:p/>
    <w:p>
      <w:r>
        <w:rPr>
          <w:rFonts w:ascii="Calibri" w:hAnsi="Calibri"/>
          <w:b w:val="0"/>
          <w:i w:val="0"/>
          <w:sz w:val="22"/>
        </w:rPr>
        <w:t>Ten days after the 97.2% peak, Alewife has dropped to 87.7% — the run is declining from its maximum. White Sucker (4.8%), Eel (2.6%), Yellow Perch (1.9%), Sunfish (1.6%), Creek Chub (0.8%) are now visible as the Alewife concentration eases. The resident community is re-emerging as the run recedes.</w:t>
      </w:r>
    </w:p>
    <w:p/>
    <w:p>
      <w:pPr>
        <w:pBdr>
          <w:bottom w:val="single" w:sz="6" w:space="1" w:color="auto"/>
        </w:pBdr>
      </w:pPr>
    </w:p>
    <w:p/>
    <w:p>
      <w:pPr>
        <w:pBdr>
          <w:bottom w:val="single" w:sz="6" w:space="1" w:color="auto"/>
        </w:pBdr>
      </w:pPr>
    </w:p>
    <w:p/>
    <w:p>
      <w:pPr>
        <w:pStyle w:val="Heading2"/>
      </w:pPr>
      <w:r>
        <w:t>Union River Rooster Bros — 3-Syringe Comparison | K0RLUFS0.1 | May 31,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0.45 · 10 species · 61,139 reads</w:t>
      </w:r>
    </w:p>
    <w:p/>
    <w:p>
      <w:r>
        <w:rPr>
          <w:rFonts w:ascii="Calibri" w:hAnsi="Calibri"/>
          <w:b w:val="0"/>
          <w:i w:val="0"/>
          <w:sz w:val="22"/>
        </w:rPr>
        <w:t>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
      <w:r>
        <w:rPr>
          <w:rFonts w:ascii="Calibri" w:hAnsi="Calibri"/>
          <w:b w:val="0"/>
          <w:i/>
          <w:sz w:val="22"/>
        </w:rPr>
        <w:t>QC note: Lophius americanus (Atlantic Monkfish) at 0.1% in the 3-syringe filter — a deepwater bottom-dwelling marine species with no basis for presence 80+ km up the Union River. Database artifact; exclude.</w:t>
      </w:r>
    </w:p>
    <w:p/>
    <w:p>
      <w:pPr>
        <w:pBdr>
          <w:bottom w:val="single" w:sz="6" w:space="1" w:color="auto"/>
        </w:pBdr>
      </w:pPr>
    </w:p>
    <w:p/>
    <w:p>
      <w:pPr>
        <w:pBdr>
          <w:bottom w:val="single" w:sz="6" w:space="1" w:color="auto"/>
        </w:pBdr>
      </w:pPr>
    </w:p>
    <w:p/>
    <w:p>
      <w:pPr>
        <w:pStyle w:val="Heading1"/>
      </w:pPr>
      <w:r>
        <w:t>3. Maine — East Machias / Washington County</w:t>
      </w:r>
    </w:p>
    <w:p/>
    <w:p>
      <w:r>
        <w:rPr>
          <w:rFonts w:ascii="Calibri" w:hAnsi="Calibri"/>
          <w:b/>
          <w:i w:val="0"/>
          <w:sz w:val="22"/>
        </w:rPr>
        <w:t>East Machias, ME · October 2024 — August 2025</w:t>
      </w:r>
    </w:p>
    <w:p/>
    <w:p>
      <w:r>
        <w:rPr>
          <w:rFonts w:ascii="Calibri" w:hAnsi="Calibri"/>
          <w:b w:val="0"/>
          <w:i/>
          <w:sz w:val="22"/>
        </w:rPr>
        <w:t>Assay: Fish (MiFish 12S) only · Brook Trout qPCR inconclusive</w:t>
      </w:r>
    </w:p>
    <w:p/>
    <w:p>
      <w:r>
        <w:rPr>
          <w:rFonts w:ascii="Calibri" w:hAnsi="Calibri"/>
          <w:b w:val="0"/>
          <w:i w:val="0"/>
          <w:sz w:val="22"/>
        </w:rPr>
        <w:t>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
      <w:r>
        <w:rPr>
          <w:rFonts w:ascii="Calibri" w:hAnsi="Calibri"/>
          <w:b/>
          <w:i w:val="0"/>
          <w:sz w:val="22"/>
        </w:rPr>
        <w:t>Atlantic Salmon confirmed at Northern Stream (1.1%) and Richardson Stream (1.7%)</w:t>
      </w:r>
      <w:r>
        <w:rPr>
          <w:rFonts w:ascii="Calibri" w:hAnsi="Calibri"/>
          <w:b w:val="0"/>
          <w:i w:val="0"/>
          <w:sz w:val="22"/>
        </w:rPr>
        <w:t xml:space="preserve"> — Gulf of Maine DPS, federally endangered. These are natal tributaries with active spawning-run fish in the fall sampling window. Report to NOAA Fisheries and Maine DMR. A targeted Brook Trout qPCR assay (JVB4683) run on the same water samples returned inconclusive results — not interpretable as confirmed absence.</w:t>
      </w:r>
    </w:p>
    <w:p/>
    <w:p>
      <w:r>
        <w:rPr>
          <w:rFonts w:ascii="Calibri" w:hAnsi="Calibri"/>
          <w:b/>
          <w:i w:val="0"/>
          <w:sz w:val="22"/>
        </w:rPr>
        <w:t>Brook Trout status: Not detected at mainstem / lower-reach sites. Cold headwater tributary sampling strongly recommended.</w:t>
      </w:r>
    </w:p>
    <w:p>
      <w:r>
        <w:rPr>
          <w:rFonts w:ascii="Calibri" w:hAnsi="Calibri"/>
          <w:b/>
          <w:i w:val="0"/>
          <w:sz w:val="22"/>
        </w:rPr>
        <w:t>Atlantic Salmon status: Confirmed — two natal tributaries.</w:t>
      </w:r>
    </w:p>
    <w:p/>
    <w:p>
      <w:pPr>
        <w:pBdr>
          <w:bottom w:val="single" w:sz="6" w:space="1" w:color="auto"/>
        </w:pBdr>
      </w:pPr>
    </w:p>
    <w:p/>
    <w:p>
      <w:pPr>
        <w:pStyle w:val="Heading2"/>
      </w:pPr>
      <w:r>
        <w:t>Machias River Above Falls — ME | NVHY6MNK.1 | Sep 12,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1.31 · 13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4.41 · 39,404 reads</w:t>
      </w:r>
    </w:p>
    <w:p/>
    <w:p>
      <w:pPr>
        <w:pStyle w:val="Heading3"/>
      </w:pPr>
      <w:r>
        <w:t>Sentinel Signal</w:t>
      </w:r>
    </w:p>
    <w:p/>
    <w:p>
      <w:r>
        <w:rPr>
          <w:rFonts w:ascii="Calibri" w:hAnsi="Calibri"/>
          <w:b w:val="0"/>
          <w:i w:val="0"/>
          <w:sz w:val="22"/>
        </w:rPr>
        <w:t>Pickerel/Pike (</w:t>
      </w:r>
      <w:r>
        <w:rPr>
          <w:rFonts w:ascii="Calibri" w:hAnsi="Calibri"/>
          <w:b w:val="0"/>
          <w:i/>
          <w:sz w:val="22"/>
        </w:rPr>
        <w:t>Esox</w:t>
      </w:r>
      <w:r>
        <w:rPr>
          <w:rFonts w:ascii="Calibri" w:hAnsi="Calibri"/>
          <w:b w:val="0"/>
          <w:i w:val="0"/>
          <w:sz w:val="22"/>
        </w:rPr>
        <w:t xml:space="preserve"> sp.) 59.4% + Fallfish 14.5% = clean-water riverine community above a natural falls. No Brook Trout or Atlantic Salmon in September — timing and falls barrier explain this. </w:t>
      </w:r>
      <w:r>
        <w:rPr>
          <w:rFonts w:ascii="Calibri" w:hAnsi="Calibri"/>
          <w:b w:val="0"/>
          <w:i/>
          <w:sz w:val="22"/>
        </w:rPr>
        <w:t>Mallomonas</w:t>
      </w:r>
      <w:r>
        <w:rPr>
          <w:rFonts w:ascii="Calibri" w:hAnsi="Calibri"/>
          <w:b w:val="0"/>
          <w:i w:val="0"/>
          <w:sz w:val="22"/>
        </w:rPr>
        <w:t xml:space="preserve"> 3.5% (Synurophyte) = soft-water, oligotrophic watershed character consistent with a genuine salmonid river.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but not cold in September</w:t>
            </w:r>
          </w:p>
        </w:tc>
        <w:tc>
          <w:tcPr>
            <w:tcW w:type="dxa" w:w="2880"/>
          </w:tcPr>
          <w:p>
            <w:r/>
            <w:r>
              <w:rPr>
                <w:rFonts w:ascii="Calibri" w:hAnsi="Calibri"/>
                <w:b w:val="0"/>
                <w:i w:val="0"/>
                <w:sz w:val="20"/>
              </w:rPr>
              <w:t>Pickerel dominant rather than salmonids above falls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sz w:val="20"/>
              </w:rPr>
              <w:t>Mallomonas</w:t>
            </w:r>
            <w:r>
              <w:rPr>
                <w:rFonts w:ascii="Calibri" w:hAnsi="Calibri"/>
                <w:b w:val="0"/>
                <w:i w:val="0"/>
                <w:sz w:val="20"/>
              </w:rPr>
              <w:t xml:space="preserve"> (soft-water Synurophyte)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Synurophytes + low Cyanobacteria relative to impounded Ellsworth sites</w:t>
            </w:r>
          </w:p>
        </w:tc>
      </w:tr>
      <w:tr>
        <w:tc>
          <w:tcPr>
            <w:tcW w:type="dxa" w:w="2880"/>
          </w:tcPr>
          <w:p>
            <w:r/>
            <w:r>
              <w:rPr>
                <w:rFonts w:ascii="Calibri" w:hAnsi="Calibri"/>
                <w:b w:val="0"/>
                <w:i w:val="0"/>
                <w:sz w:val="20"/>
              </w:rPr>
              <w:t>Water quality</w:t>
            </w:r>
          </w:p>
        </w:tc>
        <w:tc>
          <w:tcPr>
            <w:tcW w:type="dxa" w:w="2880"/>
          </w:tcPr>
          <w:p>
            <w:r/>
            <w:r>
              <w:rPr>
                <w:rFonts w:ascii="Calibri" w:hAnsi="Calibri"/>
                <w:b w:val="0"/>
                <w:i w:val="0"/>
                <w:sz w:val="20"/>
              </w:rPr>
              <w:t>Good — native community</w:t>
            </w:r>
          </w:p>
        </w:tc>
        <w:tc>
          <w:tcPr>
            <w:tcW w:type="dxa" w:w="2880"/>
          </w:tcPr>
          <w:p>
            <w:r/>
            <w:r>
              <w:rPr>
                <w:rFonts w:ascii="Calibri" w:hAnsi="Calibri"/>
                <w:b w:val="0"/>
                <w:i w:val="0"/>
                <w:sz w:val="20"/>
              </w:rPr>
              <w:t>Fallfish clean-water indicator; Eel confirms connectivity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in cold headwater tributaries (not at this site)</w:t>
            </w:r>
          </w:p>
        </w:tc>
        <w:tc>
          <w:tcPr>
            <w:tcW w:type="dxa" w:w="2880"/>
          </w:tcPr>
          <w:p>
            <w:r/>
            <w:r>
              <w:rPr>
                <w:rFonts w:ascii="Calibri" w:hAnsi="Calibri"/>
                <w:b w:val="0"/>
                <w:i w:val="0"/>
                <w:sz w:val="20"/>
              </w:rPr>
              <w:t>Salmonid watershed character; timing issue at mainstem falls</w:t>
            </w:r>
          </w:p>
        </w:tc>
      </w:tr>
    </w:tbl>
    <w:p/>
    <w:p>
      <w:pPr>
        <w:pStyle w:val="Heading3"/>
      </w:pPr>
      <w:r>
        <w:t>Narrative</w:t>
      </w:r>
    </w:p>
    <w:p/>
    <w:p>
      <w:r>
        <w:rPr>
          <w:rFonts w:ascii="Calibri" w:hAnsi="Calibri"/>
          <w:b w:val="0"/>
          <w:i w:val="0"/>
          <w:sz w:val="22"/>
        </w:rPr>
        <w:t>The Machias River above the falls in September delivers a surprising dominant: Pickerel/Pike (</w:t>
      </w:r>
      <w:r>
        <w:rPr>
          <w:rFonts w:ascii="Calibri" w:hAnsi="Calibri"/>
          <w:b w:val="0"/>
          <w:i/>
          <w:sz w:val="22"/>
        </w:rPr>
        <w:t>Esox</w:t>
      </w:r>
      <w:r>
        <w:rPr>
          <w:rFonts w:ascii="Calibri" w:hAnsi="Calibri"/>
          <w:b w:val="0"/>
          <w:i w:val="0"/>
          <w:sz w:val="22"/>
        </w:rPr>
        <w:t xml:space="preserve"> sp.) at 59.4%. The Machias is one of the last undammed, free-flowing rivers on the Maine coast — a Federally significant wild Atlantic Salmon watershed — yet at this sampling point in September above the falls, the fish community is </w:t>
      </w:r>
      <w:r>
        <w:rPr>
          <w:rFonts w:ascii="Calibri" w:hAnsi="Calibri"/>
          <w:b w:val="0"/>
          <w:i/>
          <w:sz w:val="22"/>
        </w:rPr>
        <w:t>Esox</w:t>
      </w:r>
      <w:r>
        <w:rPr>
          <w:rFonts w:ascii="Calibri" w:hAnsi="Calibri"/>
          <w:b w:val="0"/>
          <w:i w:val="0"/>
          <w:sz w:val="22"/>
        </w:rPr>
        <w:t>-dominated rather than salmonid-dominated.</w:t>
      </w:r>
    </w:p>
    <w:p/>
    <w:p>
      <w:r>
        <w:rPr>
          <w:rFonts w:ascii="Calibri" w:hAnsi="Calibri"/>
          <w:b/>
          <w:i w:val="0"/>
          <w:sz w:val="22"/>
        </w:rPr>
        <w:t>A note on Esox native status:</w:t>
      </w:r>
      <w:r>
        <w:rPr>
          <w:rFonts w:ascii="Calibri" w:hAnsi="Calibri"/>
          <w:b w:val="0"/>
          <w:i w:val="0"/>
          <w:sz w:val="22"/>
        </w:rPr>
        <w:t xml:space="preserve"> Chain Pickerel (</w:t>
      </w:r>
      <w:r>
        <w:rPr>
          <w:rFonts w:ascii="Calibri" w:hAnsi="Calibri"/>
          <w:b w:val="0"/>
          <w:i/>
          <w:sz w:val="22"/>
        </w:rPr>
        <w:t>Esox niger</w:t>
      </w:r>
      <w:r>
        <w:rPr>
          <w:rFonts w:ascii="Calibri" w:hAnsi="Calibri"/>
          <w:b w:val="0"/>
          <w:i w:val="0"/>
          <w:sz w:val="22"/>
        </w:rPr>
        <w:t xml:space="preserve">) is native to Maine and is the most likely explanation for the </w:t>
      </w:r>
      <w:r>
        <w:rPr>
          <w:rFonts w:ascii="Calibri" w:hAnsi="Calibri"/>
          <w:b w:val="0"/>
          <w:i/>
          <w:sz w:val="22"/>
        </w:rPr>
        <w:t>Esox</w:t>
      </w:r>
      <w:r>
        <w:rPr>
          <w:rFonts w:ascii="Calibri" w:hAnsi="Calibri"/>
          <w:b w:val="0"/>
          <w:i w:val="0"/>
          <w:sz w:val="22"/>
        </w:rPr>
        <w:t xml:space="preserve"> signal above the falls. Northern Pike (</w:t>
      </w:r>
      <w:r>
        <w:rPr>
          <w:rFonts w:ascii="Calibri" w:hAnsi="Calibri"/>
          <w:b w:val="0"/>
          <w:i/>
          <w:sz w:val="22"/>
        </w:rPr>
        <w:t>Esox lucius</w:t>
      </w:r>
      <w:r>
        <w:rPr>
          <w:rFonts w:ascii="Calibri" w:hAnsi="Calibri"/>
          <w:b w:val="0"/>
          <w:i w:val="0"/>
          <w:sz w:val="22"/>
        </w:rPr>
        <w:t>)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
      <w:r>
        <w:rPr>
          <w:rFonts w:ascii="Calibri" w:hAnsi="Calibri"/>
          <w:b w:val="0"/>
          <w:i w:val="0"/>
          <w:sz w:val="22"/>
        </w:rPr>
        <w:t>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
      <w:r>
        <w:rPr>
          <w:rFonts w:ascii="Calibri" w:hAnsi="Calibri"/>
          <w:b w:val="0"/>
          <w:i w:val="0"/>
          <w:sz w:val="22"/>
        </w:rPr>
        <w:t>Fallfish at 14.5% is the ecological bright spot: clean gravel substrate, good water quality. Eel at 10.8% confirms ocean connectivity penetrates above the falls.</w:t>
      </w:r>
    </w:p>
    <w:p/>
    <w:p>
      <w:r>
        <w:rPr>
          <w:rFonts w:ascii="Calibri" w:hAnsi="Calibri"/>
          <w:b/>
          <w:i w:val="0"/>
          <w:sz w:val="22"/>
        </w:rPr>
        <w:t>No Brook Trout or Atlantic Salmon detected</w:t>
      </w:r>
      <w:r>
        <w:rPr>
          <w:rFonts w:ascii="Calibri" w:hAnsi="Calibri"/>
          <w:b w:val="0"/>
          <w:i w:val="0"/>
          <w:sz w:val="22"/>
        </w:rPr>
        <w:t xml:space="preserve"> — not alarming given the timing and the nature of this sample point. Brook Trout on the Machias, if present, are likely in cold headwater tributaries away from this mainstem site. The algal community supports this interpretation: </w:t>
      </w:r>
      <w:r>
        <w:rPr>
          <w:rFonts w:ascii="Calibri" w:hAnsi="Calibri"/>
          <w:b w:val="0"/>
          <w:i/>
          <w:sz w:val="22"/>
        </w:rPr>
        <w:t>Mallomonas</w:t>
      </w:r>
      <w:r>
        <w:rPr>
          <w:rFonts w:ascii="Calibri" w:hAnsi="Calibri"/>
          <w:b w:val="0"/>
          <w:i w:val="0"/>
          <w:sz w:val="22"/>
        </w:rPr>
        <w:t xml:space="preserve"> (Synurophyte, 3.5%) is consistent with the Machias River's granite-bedrock, oligotrophic watershed character — exactly the signal you would expect in a genuine Brook Trout and Atlantic Salmon watershed.</w:t>
      </w:r>
    </w:p>
    <w:p/>
    <w:p>
      <w:r>
        <w:rPr>
          <w:rFonts w:ascii="Calibri" w:hAnsi="Calibri"/>
          <w:b/>
          <w:i w:val="0"/>
          <w:sz w:val="22"/>
        </w:rPr>
        <w:t>Algae QC flag — revised:</w:t>
      </w:r>
      <w:r>
        <w:rPr>
          <w:rFonts w:ascii="Calibri" w:hAnsi="Calibri"/>
          <w:b w:val="0"/>
          <w:i w:val="0"/>
          <w:sz w:val="22"/>
        </w:rPr>
        <w:t xml:space="preserve"> </w:t>
      </w:r>
      <w:r>
        <w:rPr>
          <w:rFonts w:ascii="Calibri" w:hAnsi="Calibri"/>
          <w:b w:val="0"/>
          <w:i/>
          <w:sz w:val="22"/>
        </w:rPr>
        <w:t>Ostreococcus tauri</w:t>
      </w:r>
      <w:r>
        <w:rPr>
          <w:rFonts w:ascii="Calibri" w:hAnsi="Calibri"/>
          <w:b w:val="0"/>
          <w:i w:val="0"/>
          <w:sz w:val="22"/>
        </w:rPr>
        <w:t xml:space="preserve"> appears at 11.7% of algal reads. This site is just above the tidal falls, approximately 1 km from tidal water — not 100 km inland as initially noted. At that proximity, marine phytoplankton arriving on tidal exchange during flood tides is </w:t>
      </w:r>
      <w:r>
        <w:rPr>
          <w:rFonts w:ascii="Calibri" w:hAnsi="Calibri"/>
          <w:b/>
          <w:i w:val="0"/>
          <w:sz w:val="22"/>
        </w:rPr>
        <w:t>biologically plausible</w:t>
      </w:r>
      <w:r>
        <w:rPr>
          <w:rFonts w:ascii="Calibri" w:hAnsi="Calibri"/>
          <w:b w:val="0"/>
          <w:i w:val="0"/>
          <w:sz w:val="22"/>
        </w:rPr>
        <w:t xml:space="preserve">, not anomalous. The </w:t>
      </w:r>
      <w:r>
        <w:rPr>
          <w:rFonts w:ascii="Calibri" w:hAnsi="Calibri"/>
          <w:b w:val="0"/>
          <w:i/>
          <w:sz w:val="22"/>
        </w:rPr>
        <w:t>Ostreococcus</w:t>
      </w:r>
      <w:r>
        <w:rPr>
          <w:rFonts w:ascii="Calibri" w:hAnsi="Calibri"/>
          <w:b w:val="0"/>
          <w:i w:val="0"/>
          <w:sz w:val="22"/>
        </w:rPr>
        <w:t xml:space="preserve"> 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38.6%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13.4%</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11.9%</w:t>
            </w:r>
          </w:p>
        </w:tc>
      </w:tr>
      <w:tr>
        <w:tc>
          <w:tcPr>
            <w:tcW w:type="dxa" w:w="4320"/>
          </w:tcPr>
          <w:p>
            <w:r/>
            <w:r>
              <w:rPr>
                <w:rFonts w:ascii="Calibri" w:hAnsi="Calibri"/>
                <w:b w:val="0"/>
                <w:i w:val="0"/>
                <w:sz w:val="20"/>
              </w:rPr>
              <w:t xml:space="preserve">Green Algae (marine picoeuk. / </w:t>
            </w:r>
            <w:r>
              <w:rPr>
                <w:rFonts w:ascii="Calibri" w:hAnsi="Calibri"/>
                <w:b w:val="0"/>
                <w:i/>
                <w:sz w:val="20"/>
              </w:rPr>
              <w:t>Ostreococcus</w:t>
            </w:r>
            <w:r>
              <w:rPr>
                <w:rFonts w:ascii="Calibri" w:hAnsi="Calibri"/>
                <w:b w:val="0"/>
                <w:i w:val="0"/>
                <w:sz w:val="20"/>
              </w:rPr>
              <w:t>)</w:t>
            </w:r>
          </w:p>
        </w:tc>
        <w:tc>
          <w:tcPr>
            <w:tcW w:type="dxa" w:w="4320"/>
          </w:tcPr>
          <w:p>
            <w:r/>
            <w:r>
              <w:rPr>
                <w:rFonts w:ascii="Calibri" w:hAnsi="Calibri"/>
                <w:b w:val="0"/>
                <w:i w:val="0"/>
                <w:sz w:val="20"/>
              </w:rPr>
              <w:t>11.7%</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11.0%</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5.2%</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4.4%</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1.3%</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0.9%</w:t>
            </w:r>
          </w:p>
        </w:tc>
      </w:tr>
    </w:tbl>
    <w:p/>
    <w:p>
      <w:r>
        <w:rPr>
          <w:rFonts w:ascii="Calibri" w:hAnsi="Calibri"/>
          <w:b w:val="0"/>
          <w:i/>
          <w:sz w:val="22"/>
        </w:rPr>
        <w:t>Top taxa: Cyanophyceae (unresolved) 9.5% + 8.4% · Mallomonas 3.5% · Pseudopedinella elastica 3.3% · Cyanobium 2.6%</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White Sucker, Redbreast Sunfish, Fallfish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Alewife (trace)</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Esox</w:t>
            </w:r>
            <w:r>
              <w:rPr>
                <w:rFonts w:ascii="Calibri" w:hAnsi="Calibri"/>
                <w:b w:val="0"/>
                <w:i w:val="0"/>
                <w:sz w:val="20"/>
              </w:rPr>
              <w:t xml:space="preserve"> sp. — Pickerel/Pike</w:t>
            </w:r>
          </w:p>
        </w:tc>
        <w:tc>
          <w:tcPr>
            <w:tcW w:type="dxa" w:w="4320"/>
          </w:tcPr>
          <w:p>
            <w:r/>
            <w:r>
              <w:rPr>
                <w:rFonts w:ascii="Calibri" w:hAnsi="Calibri"/>
                <w:b w:val="0"/>
                <w:i w:val="0"/>
                <w:sz w:val="20"/>
              </w:rPr>
              <w:t>Chain Pickerel is native; Northern Pike is non-native/stocked in some ME waters — cannot distinguish at genus level</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JVB4307 —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c>
          <w:tcPr>
            <w:tcW w:type="dxa" w:w="2160"/>
          </w:tcPr>
          <w:p>
            <w:r/>
            <w:r>
              <w:rPr>
                <w:rFonts w:ascii="Calibri" w:hAnsi="Calibri"/>
                <w:b/>
                <w:i w:val="0"/>
                <w:sz w:val="20"/>
              </w:rPr>
              <w:t>Key Fish Signal</w:t>
            </w:r>
          </w:p>
        </w:tc>
      </w:tr>
      <w:tr>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w:t>
            </w:r>
          </w:p>
        </w:tc>
        <w:tc>
          <w:tcPr>
            <w:tcW w:type="dxa" w:w="2160"/>
          </w:tcPr>
          <w:p>
            <w:r/>
            <w:r>
              <w:rPr>
                <w:rFonts w:ascii="Calibri" w:hAnsi="Calibri"/>
                <w:b/>
                <w:i w:val="0"/>
                <w:sz w:val="20"/>
              </w:rPr>
              <w:t>26.1% — strong</w:t>
            </w:r>
          </w:p>
        </w:tc>
        <w:tc>
          <w:tcPr>
            <w:tcW w:type="dxa" w:w="2160"/>
          </w:tcPr>
          <w:p>
            <w:r/>
            <w:r>
              <w:rPr>
                <w:rFonts w:ascii="Calibri" w:hAnsi="Calibri"/>
                <w:b w:val="0"/>
                <w:i w:val="0"/>
                <w:sz w:val="20"/>
              </w:rPr>
              <w:t>Fourspine Stickleback + Eel tidal gateway</w:t>
            </w:r>
          </w:p>
        </w:tc>
      </w:tr>
      <w:tr>
        <w:tc>
          <w:tcPr>
            <w:tcW w:type="dxa" w:w="2160"/>
          </w:tcPr>
          <w:p>
            <w:r/>
            <w:r>
              <w:rPr>
                <w:rFonts w:ascii="Calibri" w:hAnsi="Calibri"/>
                <w:b w:val="0"/>
                <w:i w:val="0"/>
                <w:sz w:val="20"/>
              </w:rPr>
              <w:t>Cohasset Narrows — MA</w:t>
            </w:r>
          </w:p>
        </w:tc>
        <w:tc>
          <w:tcPr>
            <w:tcW w:type="dxa" w:w="2160"/>
          </w:tcPr>
          <w:p>
            <w:r/>
            <w:r>
              <w:rPr>
                <w:rFonts w:ascii="Calibri" w:hAnsi="Calibri"/>
                <w:b w:val="0"/>
                <w:i w:val="0"/>
                <w:sz w:val="20"/>
              </w:rPr>
              <w:t>Sep 18</w:t>
            </w:r>
          </w:p>
        </w:tc>
        <w:tc>
          <w:tcPr>
            <w:tcW w:type="dxa" w:w="2160"/>
          </w:tcPr>
          <w:p>
            <w:r/>
            <w:r>
              <w:rPr>
                <w:rFonts w:ascii="Calibri" w:hAnsi="Calibri"/>
                <w:b w:val="0"/>
                <w:i w:val="0"/>
                <w:sz w:val="20"/>
              </w:rPr>
              <w:t>Absent</w:t>
            </w:r>
          </w:p>
        </w:tc>
        <w:tc>
          <w:tcPr>
            <w:tcW w:type="dxa" w:w="2160"/>
          </w:tcPr>
          <w:p>
            <w:r/>
            <w:r>
              <w:rPr>
                <w:rFonts w:ascii="Calibri" w:hAnsi="Calibri"/>
                <w:b w:val="0"/>
                <w:i w:val="0"/>
                <w:sz w:val="20"/>
              </w:rPr>
              <w:t>Marine community (26 marine spp.)</w:t>
            </w:r>
          </w:p>
        </w:tc>
      </w:tr>
      <w:tr>
        <w:tc>
          <w:tcPr>
            <w:tcW w:type="dxa" w:w="2160"/>
          </w:tcPr>
          <w:p>
            <w:r/>
            <w:r>
              <w:rPr>
                <w:rFonts w:ascii="Calibri" w:hAnsi="Calibri"/>
                <w:b w:val="0"/>
                <w:i w:val="0"/>
                <w:sz w:val="20"/>
              </w:rPr>
              <w:t>Ellsworth Dam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71.8% — fall aggregation at dam</w:t>
            </w:r>
          </w:p>
        </w:tc>
      </w:tr>
      <w:tr>
        <w:tc>
          <w:tcPr>
            <w:tcW w:type="dxa" w:w="2160"/>
          </w:tcPr>
          <w:p>
            <w:r/>
            <w:r>
              <w:rPr>
                <w:rFonts w:ascii="Calibri" w:hAnsi="Calibri"/>
                <w:b w:val="0"/>
                <w:i w:val="0"/>
                <w:sz w:val="20"/>
              </w:rPr>
              <w:t>Rooster Bros Rt 1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81.7% — massed at dam base</w:t>
            </w:r>
          </w:p>
        </w:tc>
      </w:tr>
      <w:tr>
        <w:tc>
          <w:tcPr>
            <w:tcW w:type="dxa" w:w="2160"/>
          </w:tcPr>
          <w:p>
            <w:r/>
            <w:r>
              <w:rPr>
                <w:rFonts w:ascii="Calibri" w:hAnsi="Calibri"/>
                <w:b w:val="0"/>
                <w:i w:val="0"/>
                <w:sz w:val="20"/>
              </w:rPr>
              <w:t>100 m Above Dam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35.6% — above barrier (trap-and-truck?)</w:t>
            </w:r>
          </w:p>
        </w:tc>
      </w:tr>
      <w:tr>
        <w:tc>
          <w:tcPr>
            <w:tcW w:type="dxa" w:w="2160"/>
          </w:tcPr>
          <w:p>
            <w:r/>
            <w:r>
              <w:rPr>
                <w:rFonts w:ascii="Calibri" w:hAnsi="Calibri"/>
                <w:b w:val="0"/>
                <w:i w:val="0"/>
                <w:sz w:val="20"/>
              </w:rPr>
              <w:t>Machias River Above Falls — ME</w:t>
            </w:r>
          </w:p>
        </w:tc>
        <w:tc>
          <w:tcPr>
            <w:tcW w:type="dxa" w:w="2160"/>
          </w:tcPr>
          <w:p>
            <w:r/>
            <w:r>
              <w:rPr>
                <w:rFonts w:ascii="Calibri" w:hAnsi="Calibri"/>
                <w:b w:val="0"/>
                <w:i w:val="0"/>
                <w:sz w:val="20"/>
              </w:rPr>
              <w:t>Sep 12</w:t>
            </w:r>
          </w:p>
        </w:tc>
        <w:tc>
          <w:tcPr>
            <w:tcW w:type="dxa" w:w="2160"/>
          </w:tcPr>
          <w:p>
            <w:r/>
            <w:r>
              <w:rPr>
                <w:rFonts w:ascii="Calibri" w:hAnsi="Calibri"/>
                <w:b w:val="0"/>
                <w:i w:val="0"/>
                <w:sz w:val="20"/>
              </w:rPr>
              <w:t>Absent</w:t>
            </w:r>
          </w:p>
        </w:tc>
        <w:tc>
          <w:tcPr>
            <w:tcW w:type="dxa" w:w="2160"/>
          </w:tcPr>
          <w:p>
            <w:r/>
            <w:r>
              <w:rPr>
                <w:rFonts w:ascii="Calibri" w:hAnsi="Calibri"/>
                <w:b w:val="0"/>
                <w:i/>
                <w:sz w:val="20"/>
              </w:rPr>
              <w:t>Esox</w:t>
            </w:r>
            <w:r>
              <w:rPr>
                <w:rFonts w:ascii="Calibri" w:hAnsi="Calibri"/>
                <w:b w:val="0"/>
                <w:i w:val="0"/>
                <w:sz w:val="20"/>
              </w:rPr>
              <w:t xml:space="preserve"> 59.4%; Fallfish clean-water indicator</w:t>
            </w:r>
          </w:p>
        </w:tc>
      </w:tr>
      <w:tr>
        <w:tc>
          <w:tcPr>
            <w:tcW w:type="dxa" w:w="2160"/>
          </w:tcPr>
          <w:p>
            <w:r/>
            <w:r>
              <w:rPr>
                <w:rFonts w:ascii="Calibri" w:hAnsi="Calibri"/>
                <w:b w:val="0"/>
                <w:i w:val="0"/>
                <w:sz w:val="20"/>
              </w:rPr>
              <w:t>Cat Brook / Forest Landing — MA</w:t>
            </w:r>
          </w:p>
        </w:tc>
        <w:tc>
          <w:tcPr>
            <w:tcW w:type="dxa" w:w="2160"/>
          </w:tcPr>
          <w:p>
            <w:r/>
            <w:r>
              <w:rPr>
                <w:rFonts w:ascii="Calibri" w:hAnsi="Calibri"/>
                <w:b w:val="0"/>
                <w:i w:val="0"/>
                <w:sz w:val="20"/>
              </w:rPr>
              <w:t>Oct 14</w:t>
            </w:r>
          </w:p>
        </w:tc>
        <w:tc>
          <w:tcPr>
            <w:tcW w:type="dxa" w:w="2160"/>
          </w:tcPr>
          <w:p>
            <w:r/>
            <w:r>
              <w:rPr>
                <w:rFonts w:ascii="Calibri" w:hAnsi="Calibri"/>
                <w:b w:val="0"/>
                <w:i w:val="0"/>
                <w:sz w:val="20"/>
              </w:rPr>
              <w:t>Absent</w:t>
            </w:r>
          </w:p>
        </w:tc>
        <w:tc>
          <w:tcPr>
            <w:tcW w:type="dxa" w:w="2160"/>
          </w:tcPr>
          <w:p>
            <w:r/>
            <w:r>
              <w:rPr>
                <w:rFonts w:ascii="Calibri" w:hAnsi="Calibri"/>
                <w:b w:val="0"/>
                <w:i w:val="0"/>
                <w:sz w:val="20"/>
              </w:rPr>
              <w:t>Warm-water pond; Dictyochophyte QC anomaly</w:t>
            </w:r>
          </w:p>
        </w:tc>
      </w:tr>
    </w:tbl>
    <w:p/>
    <w:p>
      <w:pPr>
        <w:pBdr>
          <w:bottom w:val="single" w:sz="6" w:space="1" w:color="auto"/>
        </w:pBdr>
      </w:pPr>
    </w:p>
    <w:p/>
    <w:p>
      <w:pPr>
        <w:pBdr>
          <w:bottom w:val="single" w:sz="6" w:space="1" w:color="auto"/>
        </w:pBdr>
      </w:pPr>
    </w:p>
    <w:p/>
    <w:p>
      <w:pPr>
        <w:pStyle w:val="Heading2"/>
      </w:pPr>
      <w:r>
        <w:t>JVB3988 —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Site</w:t>
            </w:r>
          </w:p>
        </w:tc>
        <w:tc>
          <w:tcPr>
            <w:tcW w:type="dxa" w:w="2160"/>
          </w:tcPr>
          <w:p>
            <w:r/>
            <w:r>
              <w:rPr>
                <w:rFonts w:ascii="Calibri" w:hAnsi="Calibri"/>
                <w:b/>
                <w:i w:val="0"/>
                <w:sz w:val="20"/>
              </w:rPr>
              <w:t>Brook Trout</w:t>
            </w:r>
          </w:p>
        </w:tc>
        <w:tc>
          <w:tcPr>
            <w:tcW w:type="dxa" w:w="2160"/>
          </w:tcPr>
          <w:p>
            <w:r/>
            <w:r>
              <w:rPr>
                <w:rFonts w:ascii="Calibri" w:hAnsi="Calibri"/>
                <w:b/>
                <w:i w:val="0"/>
                <w:sz w:val="20"/>
              </w:rPr>
              <w:t>Atlantic Salmon</w:t>
            </w:r>
          </w:p>
        </w:tc>
        <w:tc>
          <w:tcPr>
            <w:tcW w:type="dxa" w:w="2160"/>
          </w:tcPr>
          <w:p>
            <w:r/>
            <w:r>
              <w:rPr>
                <w:rFonts w:ascii="Calibri" w:hAnsi="Calibri"/>
                <w:b/>
                <w:i w:val="0"/>
                <w:sz w:val="20"/>
              </w:rPr>
              <w:t>Key Community</w:t>
            </w:r>
          </w:p>
        </w:tc>
      </w:tr>
      <w:tr>
        <w:tc>
          <w:tcPr>
            <w:tcW w:type="dxa" w:w="2160"/>
          </w:tcPr>
          <w:p>
            <w:r/>
            <w:r>
              <w:rPr>
                <w:rFonts w:ascii="Calibri" w:hAnsi="Calibri"/>
                <w:b w:val="0"/>
                <w:i w:val="0"/>
                <w:sz w:val="20"/>
              </w:rPr>
              <w:t>East Machias Rt 9</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Blueback Herring 87% — fall run</w:t>
            </w:r>
          </w:p>
        </w:tc>
      </w:tr>
      <w:tr>
        <w:tc>
          <w:tcPr>
            <w:tcW w:type="dxa" w:w="2160"/>
          </w:tcPr>
          <w:p>
            <w:r/>
            <w:r>
              <w:rPr>
                <w:rFonts w:ascii="Calibri" w:hAnsi="Calibri"/>
                <w:b w:val="0"/>
                <w:i w:val="0"/>
                <w:sz w:val="20"/>
              </w:rPr>
              <w:t>Northern Stream</w:t>
            </w:r>
          </w:p>
        </w:tc>
        <w:tc>
          <w:tcPr>
            <w:tcW w:type="dxa" w:w="2160"/>
          </w:tcPr>
          <w:p>
            <w:r/>
            <w:r>
              <w:rPr>
                <w:rFonts w:ascii="Calibri" w:hAnsi="Calibri"/>
                <w:b w:val="0"/>
                <w:i w:val="0"/>
                <w:sz w:val="20"/>
              </w:rPr>
              <w:t>Absent</w:t>
            </w:r>
          </w:p>
        </w:tc>
        <w:tc>
          <w:tcPr>
            <w:tcW w:type="dxa" w:w="2160"/>
          </w:tcPr>
          <w:p>
            <w:r/>
            <w:r>
              <w:rPr>
                <w:rFonts w:ascii="Calibri" w:hAnsi="Calibri"/>
                <w:b/>
                <w:i w:val="0"/>
                <w:sz w:val="20"/>
              </w:rPr>
              <w:t>1.1% — CONFIRMED</w:t>
            </w:r>
          </w:p>
        </w:tc>
        <w:tc>
          <w:tcPr>
            <w:tcW w:type="dxa" w:w="2160"/>
          </w:tcPr>
          <w:p>
            <w:r/>
            <w:r>
              <w:rPr>
                <w:rFonts w:ascii="Calibri" w:hAnsi="Calibri"/>
                <w:b w:val="0"/>
                <w:i w:val="0"/>
                <w:sz w:val="20"/>
              </w:rPr>
              <w:t>Fallfish 90% — headwater quality</w:t>
            </w:r>
          </w:p>
        </w:tc>
      </w:tr>
      <w:tr>
        <w:tc>
          <w:tcPr>
            <w:tcW w:type="dxa" w:w="2160"/>
          </w:tcPr>
          <w:p>
            <w:r/>
            <w:r>
              <w:rPr>
                <w:rFonts w:ascii="Calibri" w:hAnsi="Calibri"/>
                <w:b w:val="0"/>
                <w:i w:val="0"/>
                <w:sz w:val="20"/>
              </w:rPr>
              <w:t>Northern Outlet</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Eel + Sucker + Fallfish — outlet reach</w:t>
            </w:r>
          </w:p>
        </w:tc>
      </w:tr>
      <w:tr>
        <w:tc>
          <w:tcPr>
            <w:tcW w:type="dxa" w:w="2160"/>
          </w:tcPr>
          <w:p>
            <w:r/>
            <w:r>
              <w:rPr>
                <w:rFonts w:ascii="Calibri" w:hAnsi="Calibri"/>
                <w:b w:val="0"/>
                <w:i w:val="0"/>
                <w:sz w:val="20"/>
              </w:rPr>
              <w:t>Richardson Stream</w:t>
            </w:r>
          </w:p>
        </w:tc>
        <w:tc>
          <w:tcPr>
            <w:tcW w:type="dxa" w:w="2160"/>
          </w:tcPr>
          <w:p>
            <w:r/>
            <w:r>
              <w:rPr>
                <w:rFonts w:ascii="Calibri" w:hAnsi="Calibri"/>
                <w:b w:val="0"/>
                <w:i w:val="0"/>
                <w:sz w:val="20"/>
              </w:rPr>
              <w:t>Absent</w:t>
            </w:r>
          </w:p>
        </w:tc>
        <w:tc>
          <w:tcPr>
            <w:tcW w:type="dxa" w:w="2160"/>
          </w:tcPr>
          <w:p>
            <w:r/>
            <w:r>
              <w:rPr>
                <w:rFonts w:ascii="Calibri" w:hAnsi="Calibri"/>
                <w:b/>
                <w:i w:val="0"/>
                <w:sz w:val="20"/>
              </w:rPr>
              <w:t>1.7% — CONFIRMED</w:t>
            </w:r>
          </w:p>
        </w:tc>
        <w:tc>
          <w:tcPr>
            <w:tcW w:type="dxa" w:w="2160"/>
          </w:tcPr>
          <w:p>
            <w:r/>
            <w:r>
              <w:rPr>
                <w:rFonts w:ascii="Calibri" w:hAnsi="Calibri"/>
                <w:b w:val="0"/>
                <w:i w:val="0"/>
                <w:sz w:val="20"/>
              </w:rPr>
              <w:t>Creek Chub + Dace — headwater</w:t>
            </w:r>
          </w:p>
        </w:tc>
      </w:tr>
      <w:tr>
        <w:tc>
          <w:tcPr>
            <w:tcW w:type="dxa" w:w="2160"/>
          </w:tcPr>
          <w:p>
            <w:r/>
            <w:r>
              <w:rPr>
                <w:rFonts w:ascii="Calibri" w:hAnsi="Calibri"/>
                <w:b w:val="0"/>
                <w:i w:val="0"/>
                <w:sz w:val="20"/>
              </w:rPr>
              <w:t>Beaver Dam Stream</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Creek Chub + Dace — small headwater</w:t>
            </w:r>
          </w:p>
        </w:tc>
      </w:tr>
    </w:tbl>
    <w:p/>
    <w:p>
      <w:r>
        <w:rPr>
          <w:rFonts w:ascii="Calibri" w:hAnsi="Calibri"/>
          <w:b/>
          <w:i w:val="0"/>
          <w:sz w:val="22"/>
        </w:rPr>
        <w:t>Atlantic Salmon in two East Machias tributaries — Northern Stream and Richardson Stream — confirmed by eDNA in October 2024.</w:t>
      </w:r>
      <w:r>
        <w:rPr>
          <w:rFonts w:ascii="Calibri" w:hAnsi="Calibri"/>
          <w:b w:val="0"/>
          <w:i w:val="0"/>
          <w:sz w:val="22"/>
        </w:rPr>
        <w:t xml:space="preserve"> These are federally endangered fish in natal spawning tributaries. Flag immediately to NOAA Fisheries and Maine DMR for habitat assessment and protection.</w:t>
      </w:r>
    </w:p>
    <w:p/>
    <w:p>
      <w:pPr>
        <w:pBdr>
          <w:bottom w:val="single" w:sz="6" w:space="1" w:color="auto"/>
        </w:pBdr>
      </w:pPr>
    </w:p>
    <w:p/>
    <w:p>
      <w:pPr>
        <w:pBdr>
          <w:bottom w:val="single" w:sz="6" w:space="1" w:color="auto"/>
        </w:pBdr>
      </w:pPr>
    </w:p>
    <w:p/>
    <w:p>
      <w:pPr>
        <w:pStyle w:val="Heading2"/>
      </w:pPr>
      <w:r>
        <w:t>50-ft Meatball @ Gardner Lake, ME | ZLQM1TH7.1 | August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1.26 · 4 species · ~8,200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2.13 · 24 ESVs · 23,312 reads</w:t>
      </w:r>
    </w:p>
    <w:p/>
    <w:p>
      <w:pPr>
        <w:pStyle w:val="Heading3"/>
      </w:pPr>
      <w:r>
        <w:t>Sentinel Signal</w:t>
      </w:r>
    </w:p>
    <w:p/>
    <w:p>
      <w:r>
        <w:rPr>
          <w:rFonts w:ascii="Calibri" w:hAnsi="Calibri"/>
          <w:b w:val="0"/>
          <w:i w:val="0"/>
          <w:sz w:val="22"/>
        </w:rPr>
        <w:t xml:space="preserve">Gardner Lake in August is a warm-stratified mesotrophic lake holding its cold-water character by a thread. Cyanobacteria at 32% — dominated by picocyanobacteria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Cyanobium</w:t>
      </w:r>
      <w:r>
        <w:rPr>
          <w:rFonts w:ascii="Calibri" w:hAnsi="Calibri"/>
          <w:b w:val="0"/>
          <w:i w:val="0"/>
          <w:sz w:val="22"/>
        </w:rPr>
        <w:t xml:space="preserve"> blooming in the warm surface layer — signal that nutrient loading and summer heat are pressing against the lake's oligotrophic baseline. The cold-water sentinels </w:t>
      </w:r>
      <w:r>
        <w:rPr>
          <w:rFonts w:ascii="Calibri" w:hAnsi="Calibri"/>
          <w:b w:val="0"/>
          <w:i/>
          <w:sz w:val="22"/>
        </w:rPr>
        <w:t>Mallomonas</w:t>
      </w:r>
      <w:r>
        <w:rPr>
          <w:rFonts w:ascii="Calibri" w:hAnsi="Calibri"/>
          <w:b w:val="0"/>
          <w:i w:val="0"/>
          <w:sz w:val="22"/>
        </w:rPr>
        <w:t xml:space="preserve"> and </w:t>
      </w:r>
      <w:r>
        <w:rPr>
          <w:rFonts w:ascii="Calibri" w:hAnsi="Calibri"/>
          <w:b w:val="0"/>
          <w:i/>
          <w:sz w:val="22"/>
        </w:rPr>
        <w:t>Monomastix</w:t>
      </w:r>
      <w:r>
        <w:rPr>
          <w:rFonts w:ascii="Calibri" w:hAnsi="Calibri"/>
          <w:b w:val="0"/>
          <w:i w:val="0"/>
          <w:sz w:val="22"/>
        </w:rPr>
        <w:t xml:space="preserve"> still appear, anchoring a remnant signal of the lake's cold-season identity. Eel at 54% and Yellow Perch at 32% define a warm-water lake basin that retains enough depth and cold water to support Rainbow Smelt. No Brook Trout.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(summer stratification)</w:t>
            </w:r>
          </w:p>
        </w:tc>
        <w:tc>
          <w:tcPr>
            <w:tcW w:type="dxa" w:w="2880"/>
          </w:tcPr>
          <w:p>
            <w:r/>
            <w:r>
              <w:rPr>
                <w:rFonts w:ascii="Calibri" w:hAnsi="Calibri"/>
                <w:b w:val="0"/>
                <w:i/>
                <w:sz w:val="20"/>
              </w:rPr>
              <w:t>Synechococcus</w:t>
            </w:r>
            <w:r>
              <w:rPr>
                <w:rFonts w:ascii="Calibri" w:hAnsi="Calibri"/>
                <w:b w:val="0"/>
                <w:i w:val="0"/>
                <w:sz w:val="20"/>
              </w:rPr>
              <w:t xml:space="preserve"> spp. 7%, </w:t>
            </w:r>
            <w:r>
              <w:rPr>
                <w:rFonts w:ascii="Calibri" w:hAnsi="Calibri"/>
                <w:b w:val="0"/>
                <w:i/>
                <w:sz w:val="20"/>
              </w:rPr>
              <w:t>Cyanobium</w:t>
            </w:r>
            <w:r>
              <w:rPr>
                <w:rFonts w:ascii="Calibri" w:hAnsi="Calibri"/>
                <w:b w:val="0"/>
                <w:i w:val="0"/>
                <w:sz w:val="20"/>
              </w:rPr>
              <w:t xml:space="preserve"> 3.5%</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 → weakly eutrophic</w:t>
            </w:r>
          </w:p>
        </w:tc>
        <w:tc>
          <w:tcPr>
            <w:tcW w:type="dxa" w:w="2880"/>
          </w:tcPr>
          <w:p>
            <w:r/>
            <w:r>
              <w:rPr>
                <w:rFonts w:ascii="Calibri" w:hAnsi="Calibri"/>
                <w:b w:val="0"/>
                <w:i w:val="0"/>
                <w:sz w:val="20"/>
              </w:rPr>
              <w:t xml:space="preserve">Cyanobacteria 32%, </w:t>
            </w:r>
            <w:r>
              <w:rPr>
                <w:rFonts w:ascii="Calibri" w:hAnsi="Calibri"/>
                <w:b w:val="0"/>
                <w:i/>
                <w:sz w:val="20"/>
              </w:rPr>
              <w:t>Chrysochromulina</w:t>
            </w:r>
            <w:r>
              <w:rPr>
                <w:rFonts w:ascii="Calibri" w:hAnsi="Calibri"/>
                <w:b w:val="0"/>
                <w:i w:val="0"/>
                <w:sz w:val="20"/>
              </w:rPr>
              <w:t xml:space="preserve"> 2.9%</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1.1%, </w:t>
            </w:r>
            <w:r>
              <w:rPr>
                <w:rFonts w:ascii="Calibri" w:hAnsi="Calibri"/>
                <w:b w:val="0"/>
                <w:i/>
                <w:sz w:val="20"/>
              </w:rPr>
              <w:t>Monomastix</w:t>
            </w:r>
            <w:r>
              <w:rPr>
                <w:rFonts w:ascii="Calibri" w:hAnsi="Calibri"/>
                <w:b w:val="0"/>
                <w:i w:val="0"/>
                <w:sz w:val="20"/>
              </w:rPr>
              <w:t xml:space="preserve"> 1.5%</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 — stratification risk in late summer</w:t>
            </w:r>
          </w:p>
        </w:tc>
        <w:tc>
          <w:tcPr>
            <w:tcW w:type="dxa" w:w="2880"/>
          </w:tcPr>
          <w:p>
            <w:r/>
            <w:r>
              <w:rPr>
                <w:rFonts w:ascii="Calibri" w:hAnsi="Calibri"/>
                <w:b w:val="0"/>
                <w:i w:val="0"/>
                <w:sz w:val="20"/>
              </w:rPr>
              <w:t>Cyanobacteria bloom signal</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Diatom bloom 25% (mostly unidentified)</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 xml:space="preserve">Maine acidic bedrock; </w:t>
            </w:r>
            <w:r>
              <w:rPr>
                <w:rFonts w:ascii="Calibri" w:hAnsi="Calibri"/>
                <w:b w:val="0"/>
                <w:i/>
                <w:sz w:val="20"/>
              </w:rPr>
              <w:t>Mallomonas</w:t>
            </w:r>
            <w:r>
              <w:rPr>
                <w:rFonts w:ascii="Calibri" w:hAnsi="Calibri"/>
                <w:b w:val="0"/>
                <w:i w:val="0"/>
                <w:sz w:val="20"/>
              </w:rPr>
              <w:t xml:space="preserve"> presence</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54.0%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32.0%</w:t>
            </w:r>
          </w:p>
        </w:tc>
        <w:tc>
          <w:tcPr>
            <w:tcW w:type="dxa" w:w="2880"/>
          </w:tcPr>
          <w:p>
            <w:r/>
            <w:r>
              <w:rPr>
                <w:rFonts w:ascii="Calibri" w:hAnsi="Calibri"/>
                <w:b w:val="0"/>
                <w:i w:val="0"/>
                <w:sz w:val="20"/>
              </w:rPr>
              <w:t>Native warm-water lake fish</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7.9%</w:t>
            </w:r>
          </w:p>
        </w:tc>
        <w:tc>
          <w:tcPr>
            <w:tcW w:type="dxa" w:w="2880"/>
          </w:tcPr>
          <w:p>
            <w:r/>
            <w:r>
              <w:rPr>
                <w:rFonts w:ascii="Calibri" w:hAnsi="Calibri"/>
                <w:b w:val="0"/>
                <w:i w:val="0"/>
                <w:sz w:val="20"/>
              </w:rPr>
              <w:t>Native anadromous — lake-run population</w:t>
            </w:r>
          </w:p>
        </w:tc>
      </w:tr>
      <w:tr>
        <w:tc>
          <w:tcPr>
            <w:tcW w:type="dxa" w:w="2880"/>
          </w:tcPr>
          <w:p>
            <w:r/>
            <w:r>
              <w:rPr>
                <w:rFonts w:ascii="Calibri" w:hAnsi="Calibri"/>
                <w:b w:val="0"/>
                <w:i/>
                <w:sz w:val="20"/>
              </w:rPr>
              <w:t>Osmerus mordax</w:t>
            </w:r>
            <w:r>
              <w:rPr>
                <w:rFonts w:ascii="Calibri" w:hAnsi="Calibri"/>
                <w:b w:val="0"/>
                <w:i w:val="0"/>
                <w:sz w:val="20"/>
              </w:rPr>
              <w:t xml:space="preserve"> — Rainbow Smelt</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 cold-water depth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24.6%</w:t>
            </w:r>
          </w:p>
        </w:tc>
        <w:tc>
          <w:tcPr>
            <w:tcW w:type="dxa" w:w="2160"/>
          </w:tcPr>
          <w:p>
            <w:r/>
            <w:r>
              <w:rPr>
                <w:rFonts w:ascii="Calibri" w:hAnsi="Calibri"/>
                <w:b w:val="0"/>
                <w:i w:val="0"/>
                <w:sz w:val="20"/>
              </w:rPr>
              <w:t>Mixed benthic/planktonic</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20.1%</w:t>
            </w:r>
          </w:p>
        </w:tc>
        <w:tc>
          <w:tcPr>
            <w:tcW w:type="dxa" w:w="2160"/>
          </w:tcPr>
          <w:p>
            <w:r/>
            <w:r>
              <w:rPr>
                <w:rFonts w:ascii="Calibri" w:hAnsi="Calibri"/>
                <w:b w:val="0"/>
                <w:i w:val="0"/>
                <w:sz w:val="20"/>
              </w:rPr>
              <w:t>Warm-water bloom</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27.2%</w:t>
            </w:r>
          </w:p>
        </w:tc>
        <w:tc>
          <w:tcPr>
            <w:tcW w:type="dxa" w:w="2160"/>
          </w:tcPr>
          <w:p>
            <w:r/>
            <w:r>
              <w:rPr>
                <w:rFonts w:ascii="Calibri" w:hAnsi="Calibri"/>
                <w:b w:val="0"/>
                <w:i w:val="0"/>
                <w:sz w:val="20"/>
              </w:rPr>
              <w:t>Includes chromists, chrysophytes</w:t>
            </w:r>
          </w:p>
        </w:tc>
      </w:tr>
      <w:tr>
        <w:tc>
          <w:tcPr>
            <w:tcW w:type="dxa" w:w="2160"/>
          </w:tcPr>
          <w:p>
            <w:r/>
            <w:r>
              <w:rPr>
                <w:rFonts w:ascii="Calibri" w:hAnsi="Calibri"/>
                <w:b w:val="0"/>
                <w:i/>
                <w:sz w:val="20"/>
              </w:rPr>
              <w:t>Synechococcus</w:t>
            </w:r>
            <w:r>
              <w:rPr>
                <w:rFonts w:ascii="Calibri" w:hAnsi="Calibri"/>
                <w:b w:val="0"/>
                <w:i w:val="0"/>
                <w:sz w:val="20"/>
              </w:rPr>
              <w:t xml:space="preserve"> spp. (multiple strains)</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~7.0%</w:t>
            </w:r>
          </w:p>
        </w:tc>
        <w:tc>
          <w:tcPr>
            <w:tcW w:type="dxa" w:w="2160"/>
          </w:tcPr>
          <w:p>
            <w:r/>
            <w:r>
              <w:rPr>
                <w:rFonts w:ascii="Calibri" w:hAnsi="Calibri"/>
                <w:b w:val="0"/>
                <w:i w:val="0"/>
                <w:sz w:val="20"/>
              </w:rPr>
              <w:t>Picocyanobacteria — warm mesotrophic lake</w:t>
            </w:r>
          </w:p>
        </w:tc>
      </w:tr>
      <w:tr>
        <w:tc>
          <w:tcPr>
            <w:tcW w:type="dxa" w:w="2160"/>
          </w:tcPr>
          <w:p>
            <w:r/>
            <w:r>
              <w:rPr>
                <w:rFonts w:ascii="Calibri" w:hAnsi="Calibri"/>
                <w:b w:val="0"/>
                <w:i/>
                <w:sz w:val="20"/>
              </w:rPr>
              <w:t>Cyanobium</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3.5%</w:t>
            </w:r>
          </w:p>
        </w:tc>
        <w:tc>
          <w:tcPr>
            <w:tcW w:type="dxa" w:w="2160"/>
          </w:tcPr>
          <w:p>
            <w:r/>
            <w:r>
              <w:rPr>
                <w:rFonts w:ascii="Calibri" w:hAnsi="Calibri"/>
                <w:b w:val="0"/>
                <w:i w:val="0"/>
                <w:sz w:val="20"/>
              </w:rPr>
              <w:t>Picocyanobacterium</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3.1%</w:t>
            </w:r>
          </w:p>
        </w:tc>
        <w:tc>
          <w:tcPr>
            <w:tcW w:type="dxa" w:w="2160"/>
          </w:tcPr>
          <w:p>
            <w:r/>
            <w:r>
              <w:rPr>
                <w:rFonts w:ascii="Calibri" w:hAnsi="Calibri"/>
                <w:b w:val="0"/>
                <w:i w:val="0"/>
                <w:sz w:val="20"/>
              </w:rPr>
              <w:t>Generalist mixotroph</w:t>
            </w:r>
          </w:p>
        </w:tc>
      </w:tr>
      <w:tr>
        <w:tc>
          <w:tcPr>
            <w:tcW w:type="dxa" w:w="2160"/>
          </w:tcPr>
          <w:p>
            <w:r/>
            <w:r>
              <w:rPr>
                <w:rFonts w:ascii="Calibri" w:hAnsi="Calibri"/>
                <w:b w:val="0"/>
                <w:i/>
                <w:sz w:val="20"/>
              </w:rPr>
              <w:t>Chrysochromulina</w:t>
            </w:r>
            <w:r>
              <w:rPr>
                <w:rFonts w:ascii="Calibri" w:hAnsi="Calibri"/>
                <w:b w:val="0"/>
                <w:i w:val="0"/>
                <w:sz w:val="20"/>
              </w:rPr>
              <w:t xml:space="preserve"> sp.</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2.9%</w:t>
            </w:r>
          </w:p>
        </w:tc>
        <w:tc>
          <w:tcPr>
            <w:tcW w:type="dxa" w:w="2160"/>
          </w:tcPr>
          <w:p>
            <w:r/>
            <w:r>
              <w:rPr>
                <w:rFonts w:ascii="Calibri" w:hAnsi="Calibri"/>
                <w:b w:val="0"/>
                <w:i w:val="0"/>
                <w:sz w:val="20"/>
              </w:rPr>
              <w:t>Oligo-mesotrophic; low-level HAB flag</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1.5%</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Cold oligotrophic indicator</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0.9%</w:t>
            </w:r>
          </w:p>
        </w:tc>
        <w:tc>
          <w:tcPr>
            <w:tcW w:type="dxa" w:w="2160"/>
          </w:tcPr>
          <w:p>
            <w:r/>
            <w:r>
              <w:rPr>
                <w:rFonts w:ascii="Calibri" w:hAnsi="Calibri"/>
                <w:b w:val="0"/>
                <w:i w:val="0"/>
                <w:sz w:val="20"/>
              </w:rPr>
              <w:t>Cold oligotrophic</w:t>
            </w:r>
          </w:p>
        </w:tc>
      </w:tr>
    </w:tbl>
    <w:p/>
    <w:p>
      <w:pPr>
        <w:pStyle w:val="Heading3"/>
      </w:pPr>
      <w:r>
        <w:t>Narrative</w:t>
      </w:r>
    </w:p>
    <w:p/>
    <w:p>
      <w:r>
        <w:rPr>
          <w:rFonts w:ascii="Calibri" w:hAnsi="Calibri"/>
          <w:b w:val="0"/>
          <w:i w:val="0"/>
          <w:sz w:val="22"/>
        </w:rPr>
        <w:t xml:space="preserve">Gardner Lake in early August presents a textbook mesotrophic-to-weakly-eutrophic summer lake signal. The 32% Cyanobacteria is driven almost entirely by picocyanobacteria — </w:t>
      </w:r>
      <w:r>
        <w:rPr>
          <w:rFonts w:ascii="Calibri" w:hAnsi="Calibri"/>
          <w:b w:val="0"/>
          <w:i/>
          <w:sz w:val="22"/>
        </w:rPr>
        <w:t>Synechococcus</w:t>
      </w:r>
      <w:r>
        <w:rPr>
          <w:rFonts w:ascii="Calibri" w:hAnsi="Calibri"/>
          <w:b w:val="0"/>
          <w:i w:val="0"/>
          <w:sz w:val="22"/>
        </w:rPr>
        <w:t xml:space="preserve"> (multiple strains, ~7% combined) and </w:t>
      </w:r>
      <w:r>
        <w:rPr>
          <w:rFonts w:ascii="Calibri" w:hAnsi="Calibri"/>
          <w:b w:val="0"/>
          <w:i/>
          <w:sz w:val="22"/>
        </w:rPr>
        <w:t>Cyanobium</w:t>
      </w:r>
      <w:r>
        <w:rPr>
          <w:rFonts w:ascii="Calibri" w:hAnsi="Calibri"/>
          <w:b w:val="0"/>
          <w:i w:val="0"/>
          <w:sz w:val="22"/>
        </w:rPr>
        <w:t xml:space="preserve"> (3.5%) — rather than the large-colony bloom-forming taxa (</w:t>
      </w:r>
      <w:r>
        <w:rPr>
          <w:rFonts w:ascii="Calibri" w:hAnsi="Calibri"/>
          <w:b w:val="0"/>
          <w:i/>
          <w:sz w:val="22"/>
        </w:rPr>
        <w:t>Microcystis</w:t>
      </w:r>
      <w:r>
        <w:rPr>
          <w:rFonts w:ascii="Calibri" w:hAnsi="Calibri"/>
          <w:b w:val="0"/>
          <w:i w:val="0"/>
          <w:sz w:val="22"/>
        </w:rPr>
        <w:t xml:space="preserve">, </w:t>
      </w:r>
      <w:r>
        <w:rPr>
          <w:rFonts w:ascii="Calibri" w:hAnsi="Calibri"/>
          <w:b w:val="0"/>
          <w:i/>
          <w:sz w:val="22"/>
        </w:rPr>
        <w:t>Anabaena</w:t>
      </w:r>
      <w:r>
        <w:rPr>
          <w:rFonts w:ascii="Calibri" w:hAnsi="Calibri"/>
          <w:b w:val="0"/>
          <w:i w:val="0"/>
          <w:sz w:val="22"/>
        </w:rPr>
        <w:t xml:space="preserve">) that generate toxic HABs. This distinction matters: picocyanobacteria are nutrient and light indicators, not immediate public health flags. However, the presence of </w:t>
      </w:r>
      <w:r>
        <w:rPr>
          <w:rFonts w:ascii="Calibri" w:hAnsi="Calibri"/>
          <w:b w:val="0"/>
          <w:i/>
          <w:sz w:val="22"/>
        </w:rPr>
        <w:t>Chrysochromulina</w:t>
      </w:r>
      <w:r>
        <w:rPr>
          <w:rFonts w:ascii="Calibri" w:hAnsi="Calibri"/>
          <w:b w:val="0"/>
          <w:i w:val="0"/>
          <w:sz w:val="22"/>
        </w:rPr>
        <w:t xml:space="preserve"> (Haptophyta, 2.9%) at this density is worth tracking — this genus is potentially toxic at bloom levels and has caused fish kills in Scandinavian lakes. At 2.9% it is not alarming; rising in a future sample would be.</w:t>
      </w:r>
    </w:p>
    <w:p/>
    <w:p>
      <w:r>
        <w:rPr>
          <w:rFonts w:ascii="Calibri" w:hAnsi="Calibri"/>
          <w:b w:val="0"/>
          <w:i w:val="0"/>
          <w:sz w:val="22"/>
        </w:rPr>
        <w:t>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
      <w:r>
        <w:rPr>
          <w:rFonts w:ascii="Calibri" w:hAnsi="Calibri"/>
          <w:b/>
          <w:i w:val="0"/>
          <w:sz w:val="22"/>
        </w:rPr>
        <w:t>No Brook Trout detected.</w:t>
      </w:r>
      <w:r>
        <w:rPr>
          <w:rFonts w:ascii="Calibri" w:hAnsi="Calibri"/>
          <w:b w:val="0"/>
          <w:i w:val="0"/>
          <w:sz w:val="22"/>
        </w:rPr>
        <w:t xml:space="preserve"> Gardner Lake at 50-ft depth in the main basin is not unexpected territory for Brook Trout absence — this is a warm-water zone in summer. Tributaries feeding the lake's cold inlet arms would be the priority sampling locations for Brook Trout detection.</w:t>
      </w:r>
    </w:p>
    <w:p/>
    <w:p>
      <w:pPr>
        <w:pStyle w:val="Heading3"/>
      </w:pPr>
      <w:r>
        <w:t>Native vs. Non-Native</w:t>
      </w:r>
    </w:p>
    <w:p/>
    <w:p>
      <w:r>
        <w:rPr>
          <w:rFonts w:ascii="Calibri" w:hAnsi="Calibri"/>
          <w:b w:val="0"/>
          <w:i w:val="0"/>
          <w:sz w:val="22"/>
        </w:rPr>
        <w:t xml:space="preserve">All fish detected are native to Maine. </w:t>
      </w:r>
      <w:r>
        <w:rPr>
          <w:rFonts w:ascii="Calibri" w:hAnsi="Calibri"/>
          <w:b w:val="0"/>
          <w:i/>
          <w:sz w:val="22"/>
        </w:rPr>
        <w:t>Chrysochromulina</w:t>
      </w:r>
      <w:r>
        <w:rPr>
          <w:rFonts w:ascii="Calibri" w:hAnsi="Calibri"/>
          <w:b w:val="0"/>
          <w:i w:val="0"/>
          <w:sz w:val="22"/>
        </w:rPr>
        <w:t xml:space="preserve"> in the algal community is native. No introduced or stocked species detected.</w:t>
      </w:r>
    </w:p>
    <w:p/>
    <w:p>
      <w:pPr>
        <w:pBdr>
          <w:bottom w:val="single" w:sz="6" w:space="1" w:color="auto"/>
        </w:pBdr>
      </w:pPr>
    </w:p>
    <w:p/>
    <w:p>
      <w:pPr>
        <w:pBdr>
          <w:bottom w:val="single" w:sz="6" w:space="1" w:color="auto"/>
        </w:pBdr>
      </w:pPr>
    </w:p>
    <w:p/>
    <w:p>
      <w:pPr>
        <w:pStyle w:val="Heading2"/>
      </w:pPr>
      <w:r>
        <w:t>Northern Inlet | B77DD40T.1 | July 28,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0.97 · 3 species · ~8,900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2.16 · 16 ESVs · 19,027 reads</w:t>
      </w:r>
    </w:p>
    <w:p/>
    <w:p>
      <w:pPr>
        <w:pStyle w:val="Heading3"/>
      </w:pPr>
      <w:r>
        <w:t>Sentinel Signal</w:t>
      </w:r>
    </w:p>
    <w:p/>
    <w:p>
      <w:r>
        <w:rPr>
          <w:rFonts w:ascii="Calibri" w:hAnsi="Calibri"/>
          <w:b w:val="0"/>
          <w:i w:val="0"/>
          <w:sz w:val="22"/>
        </w:rPr>
        <w:t>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rFonts w:ascii="Calibri" w:hAnsi="Calibri"/>
          <w:b w:val="0"/>
          <w:i/>
          <w:sz w:val="22"/>
        </w:rPr>
        <w:t>Trachydiscus minutus</w:t>
      </w:r>
      <w:r>
        <w:rPr>
          <w:rFonts w:ascii="Calibri" w:hAnsi="Calibri"/>
          <w:b w:val="0"/>
          <w:i w:val="0"/>
          <w:sz w:val="22"/>
        </w:rPr>
        <w:t xml:space="preserve"> 24.9%, </w:t>
      </w:r>
      <w:r>
        <w:rPr>
          <w:rFonts w:ascii="Calibri" w:hAnsi="Calibri"/>
          <w:b w:val="0"/>
          <w:i/>
          <w:sz w:val="22"/>
        </w:rPr>
        <w:t>Mallomonas</w:t>
      </w:r>
      <w:r>
        <w:rPr>
          <w:rFonts w:ascii="Calibri" w:hAnsi="Calibri"/>
          <w:b w:val="0"/>
          <w:i w:val="0"/>
          <w:sz w:val="22"/>
        </w:rPr>
        <w:t xml:space="preserve"> 14.1%, </w:t>
      </w:r>
      <w:r>
        <w:rPr>
          <w:rFonts w:ascii="Calibri" w:hAnsi="Calibri"/>
          <w:b w:val="0"/>
          <w:i/>
          <w:sz w:val="22"/>
        </w:rPr>
        <w:t>Chromulina</w:t>
      </w:r>
      <w:r>
        <w:rPr>
          <w:rFonts w:ascii="Calibri" w:hAnsi="Calibri"/>
          <w:b w:val="0"/>
          <w:i w:val="0"/>
          <w:sz w:val="22"/>
        </w:rPr>
        <w:t xml:space="preserve"> 1.6%) and the brackish diatom </w:t>
      </w:r>
      <w:r>
        <w:rPr>
          <w:rFonts w:ascii="Calibri" w:hAnsi="Calibri"/>
          <w:b w:val="0"/>
          <w:i/>
          <w:sz w:val="22"/>
        </w:rPr>
        <w:t>Halamphora coffeaeformis</w:t>
      </w:r>
      <w:r>
        <w:rPr>
          <w:rFonts w:ascii="Calibri" w:hAnsi="Calibri"/>
          <w:b w:val="0"/>
          <w:i w:val="0"/>
          <w:sz w:val="22"/>
        </w:rPr>
        <w:t xml:space="preserve"> (8.8%). The </w:t>
      </w:r>
      <w:r>
        <w:rPr>
          <w:rFonts w:ascii="Calibri" w:hAnsi="Calibri"/>
          <w:b w:val="0"/>
          <w:i/>
          <w:sz w:val="22"/>
        </w:rPr>
        <w:t>Halamphora</w:t>
      </w:r>
      <w:r>
        <w:rPr>
          <w:rFonts w:ascii="Calibri" w:hAnsi="Calibri"/>
          <w:b w:val="0"/>
          <w:i w:val="0"/>
          <w:sz w:val="22"/>
        </w:rPr>
        <w:t xml:space="preserve"> signal, combined with American Eel at 42%, confirms this is a tidal or near-tidal reach — cold, clean salt-influenced water at a coastal Maine inlet. Ecologically excellent; not a Brook Trout reach due to tidal character, but the cold-water quality it represents is the same water that feeds upstream Brook Trout habitat.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w:t>
            </w:r>
          </w:p>
        </w:tc>
        <w:tc>
          <w:tcPr>
            <w:tcW w:type="dxa" w:w="2880"/>
          </w:tcPr>
          <w:p>
            <w:r/>
            <w:r>
              <w:rPr>
                <w:rFonts w:ascii="Calibri" w:hAnsi="Calibri"/>
                <w:b w:val="0"/>
                <w:i/>
                <w:sz w:val="20"/>
              </w:rPr>
              <w:t>Trachydiscus minutus</w:t>
            </w:r>
            <w:r>
              <w:rPr>
                <w:rFonts w:ascii="Calibri" w:hAnsi="Calibri"/>
                <w:b w:val="0"/>
                <w:i w:val="0"/>
                <w:sz w:val="20"/>
              </w:rPr>
              <w:t xml:space="preserve"> 24.9%, </w:t>
            </w:r>
            <w:r>
              <w:rPr>
                <w:rFonts w:ascii="Calibri" w:hAnsi="Calibri"/>
                <w:b w:val="0"/>
                <w:i/>
                <w:sz w:val="20"/>
              </w:rPr>
              <w:t>Mallomonas</w:t>
            </w:r>
            <w:r>
              <w:rPr>
                <w:rFonts w:ascii="Calibri" w:hAnsi="Calibri"/>
                <w:b w:val="0"/>
                <w:i w:val="0"/>
                <w:sz w:val="20"/>
              </w:rPr>
              <w:t xml:space="preserve"> 14.1%</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Cyanobacteria 0.2% — near-absence</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 to slightly acidic</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Chromulina</w:t>
            </w:r>
            <w:r>
              <w:rPr>
                <w:rFonts w:ascii="Calibri" w:hAnsi="Calibri"/>
                <w:b w:val="0"/>
                <w:i w:val="0"/>
                <w:sz w:val="20"/>
              </w:rPr>
              <w:t xml:space="preserve">, </w:t>
            </w:r>
            <w:r>
              <w:rPr>
                <w:rFonts w:ascii="Calibri" w:hAnsi="Calibri"/>
                <w:b w:val="0"/>
                <w:i/>
                <w:sz w:val="20"/>
              </w:rPr>
              <w:t>Cryptomonas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oligotrophic signal</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Brackish — tidal influence confirmed</w:t>
            </w:r>
          </w:p>
        </w:tc>
        <w:tc>
          <w:tcPr>
            <w:tcW w:type="dxa" w:w="2880"/>
          </w:tcPr>
          <w:p>
            <w:r/>
            <w:r>
              <w:rPr>
                <w:rFonts w:ascii="Calibri" w:hAnsi="Calibri"/>
                <w:b w:val="0"/>
                <w:i/>
                <w:sz w:val="20"/>
              </w:rPr>
              <w:t>Halamphora coffeaeformis</w:t>
            </w:r>
            <w:r>
              <w:rPr>
                <w:rFonts w:ascii="Calibri" w:hAnsi="Calibri"/>
                <w:b w:val="0"/>
                <w:i w:val="0"/>
                <w:sz w:val="20"/>
              </w:rPr>
              <w:t xml:space="preserve"> 8.8%</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w:t>
            </w:r>
          </w:p>
        </w:tc>
        <w:tc>
          <w:tcPr>
            <w:tcW w:type="dxa" w:w="2880"/>
          </w:tcPr>
          <w:p>
            <w:r/>
            <w:r>
              <w:rPr>
                <w:rFonts w:ascii="Calibri" w:hAnsi="Calibri"/>
                <w:b w:val="0"/>
                <w:i w:val="0"/>
                <w:sz w:val="20"/>
              </w:rPr>
              <w:t>Soft-water indicators throughout</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Very low</w:t>
            </w:r>
          </w:p>
        </w:tc>
        <w:tc>
          <w:tcPr>
            <w:tcW w:type="dxa" w:w="2880"/>
          </w:tcPr>
          <w:p>
            <w:r/>
            <w:r>
              <w:rPr>
                <w:rFonts w:ascii="Calibri" w:hAnsi="Calibri"/>
                <w:b w:val="0"/>
                <w:i w:val="0"/>
                <w:sz w:val="20"/>
              </w:rPr>
              <w:t>Lowest nutrient signal in JVB5403</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41.9%</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41.9%</w:t>
            </w:r>
          </w:p>
        </w:tc>
        <w:tc>
          <w:tcPr>
            <w:tcW w:type="dxa" w:w="2880"/>
          </w:tcPr>
          <w:p>
            <w:r/>
            <w:r>
              <w:rPr>
                <w:rFonts w:ascii="Calibri" w:hAnsi="Calibri"/>
                <w:b w:val="0"/>
                <w:i w:val="0"/>
                <w:sz w:val="20"/>
              </w:rPr>
              <w:t>Native catadromous — tidal habitat</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16.2%</w:t>
            </w:r>
          </w:p>
        </w:tc>
        <w:tc>
          <w:tcPr>
            <w:tcW w:type="dxa" w:w="2880"/>
          </w:tcPr>
          <w:p>
            <w:r/>
            <w:r>
              <w:rPr>
                <w:rFonts w:ascii="Calibri" w:hAnsi="Calibri"/>
                <w:b w:val="0"/>
                <w:i w:val="0"/>
                <w:sz w:val="20"/>
              </w:rPr>
              <w:t>Native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Tidal reach — not expected</w:t>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Trachydiscus minutus</w:t>
            </w:r>
          </w:p>
        </w:tc>
        <w:tc>
          <w:tcPr>
            <w:tcW w:type="dxa" w:w="2160"/>
          </w:tcPr>
          <w:p>
            <w:r/>
            <w:r>
              <w:rPr>
                <w:rFonts w:ascii="Calibri" w:hAnsi="Calibri"/>
                <w:b w:val="0"/>
                <w:i w:val="0"/>
                <w:sz w:val="20"/>
              </w:rPr>
              <w:t>Xanthophyta</w:t>
            </w:r>
          </w:p>
        </w:tc>
        <w:tc>
          <w:tcPr>
            <w:tcW w:type="dxa" w:w="2160"/>
          </w:tcPr>
          <w:p>
            <w:r/>
            <w:r>
              <w:rPr>
                <w:rFonts w:ascii="Calibri" w:hAnsi="Calibri"/>
                <w:b w:val="0"/>
                <w:i w:val="0"/>
                <w:sz w:val="20"/>
              </w:rPr>
              <w:t>24.9%</w:t>
            </w:r>
          </w:p>
        </w:tc>
        <w:tc>
          <w:tcPr>
            <w:tcW w:type="dxa" w:w="2160"/>
          </w:tcPr>
          <w:p>
            <w:r/>
            <w:r>
              <w:rPr>
                <w:rFonts w:ascii="Calibri" w:hAnsi="Calibri"/>
                <w:b w:val="0"/>
                <w:i w:val="0"/>
                <w:sz w:val="20"/>
              </w:rPr>
              <w:t>Cold oligotrophic soft-water indicator</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16.4%</w:t>
            </w:r>
          </w:p>
        </w:tc>
        <w:tc>
          <w:tcPr>
            <w:tcW w:type="dxa" w:w="2160"/>
          </w:tcPr>
          <w:p>
            <w:r/>
            <w:r>
              <w:rPr>
                <w:rFonts w:ascii="Calibri" w:hAnsi="Calibri"/>
                <w:b w:val="0"/>
                <w:i w:val="0"/>
                <w:sz w:val="20"/>
              </w:rPr>
              <w:t>Cool oligotrophic</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14.1%</w:t>
            </w:r>
          </w:p>
        </w:tc>
        <w:tc>
          <w:tcPr>
            <w:tcW w:type="dxa" w:w="2160"/>
          </w:tcPr>
          <w:p>
            <w:r/>
            <w:r>
              <w:rPr>
                <w:rFonts w:ascii="Calibri" w:hAnsi="Calibri"/>
                <w:b w:val="0"/>
                <w:i w:val="0"/>
                <w:sz w:val="20"/>
              </w:rPr>
              <w:t>Cold oligotrophic — strong clean-water signal</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12.6%</w:t>
            </w:r>
          </w:p>
        </w:tc>
        <w:tc>
          <w:tcPr>
            <w:tcW w:type="dxa" w:w="2160"/>
          </w:tcPr>
          <w:p>
            <w:r/>
            <w:r>
              <w:rPr>
                <w:rFonts w:ascii="Calibri" w:hAnsi="Calibri"/>
                <w:b w:val="0"/>
                <w:i w:val="0"/>
                <w:sz w:val="20"/>
              </w:rPr>
              <w:t>Mixed</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8.8%</w:t>
            </w:r>
          </w:p>
        </w:tc>
        <w:tc>
          <w:tcPr>
            <w:tcW w:type="dxa" w:w="2160"/>
          </w:tcPr>
          <w:p>
            <w:r/>
            <w:r>
              <w:rPr>
                <w:rFonts w:ascii="Calibri" w:hAnsi="Calibri"/>
                <w:b w:val="0"/>
                <w:i w:val="0"/>
                <w:sz w:val="20"/>
              </w:rPr>
              <w:t>Brackish/marine diatom — tidal influence</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~6.7%</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Fragilaria</w:t>
            </w:r>
            <w:r>
              <w:rPr>
                <w:rFonts w:ascii="Calibri" w:hAnsi="Calibri"/>
                <w:b w:val="0"/>
                <w:i w:val="0"/>
                <w:sz w:val="20"/>
              </w:rPr>
              <w:t xml:space="preserve"> sp.</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2.1%</w:t>
            </w:r>
          </w:p>
        </w:tc>
        <w:tc>
          <w:tcPr>
            <w:tcW w:type="dxa" w:w="2160"/>
          </w:tcPr>
          <w:p>
            <w:r/>
            <w:r>
              <w:rPr>
                <w:rFonts w:ascii="Calibri" w:hAnsi="Calibri"/>
                <w:b w:val="0"/>
                <w:i w:val="0"/>
                <w:sz w:val="20"/>
              </w:rPr>
              <w:t>Flowing water, moderate nutrient</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1.6%</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0.5%</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Cyanobacteriota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0.2%</w:t>
            </w:r>
          </w:p>
        </w:tc>
        <w:tc>
          <w:tcPr>
            <w:tcW w:type="dxa" w:w="2160"/>
          </w:tcPr>
          <w:p>
            <w:r/>
            <w:r>
              <w:rPr>
                <w:rFonts w:ascii="Calibri" w:hAnsi="Calibri"/>
                <w:b w:val="0"/>
                <w:i w:val="0"/>
                <w:sz w:val="20"/>
              </w:rPr>
              <w:t>Essentially absent</w:t>
            </w:r>
          </w:p>
        </w:tc>
      </w:tr>
    </w:tbl>
    <w:p/>
    <w:p>
      <w:pPr>
        <w:pStyle w:val="Heading3"/>
      </w:pPr>
      <w:r>
        <w:t>Narrative</w:t>
      </w:r>
    </w:p>
    <w:p/>
    <w:p>
      <w:r>
        <w:rPr>
          <w:rFonts w:ascii="Calibri" w:hAnsi="Calibri"/>
          <w:b w:val="0"/>
          <w:i w:val="0"/>
          <w:sz w:val="22"/>
        </w:rPr>
        <w:t xml:space="preserve">Northern Inlet is the ecological standout in JVB5403 — not because of its fish community (three common species, no salmon or trout) but because of what the algae reveal about the water itself. The near-total absence of Cyanobacteria (0.2%) is diagnostic: this water is cold, nutrient-poor, and well-oxygenated. The dominant taxa are </w:t>
      </w:r>
      <w:r>
        <w:rPr>
          <w:rFonts w:ascii="Calibri" w:hAnsi="Calibri"/>
          <w:b w:val="0"/>
          <w:i/>
          <w:sz w:val="22"/>
        </w:rPr>
        <w:t>Trachydiscus minutus</w:t>
      </w:r>
      <w:r>
        <w:rPr>
          <w:rFonts w:ascii="Calibri" w:hAnsi="Calibri"/>
          <w:b w:val="0"/>
          <w:i w:val="0"/>
          <w:sz w:val="22"/>
        </w:rPr>
        <w:t xml:space="preserve"> (a cold soft-water xanthophyte uncommon enough to be a meaningful indicator), </w:t>
      </w:r>
      <w:r>
        <w:rPr>
          <w:rFonts w:ascii="Calibri" w:hAnsi="Calibri"/>
          <w:b w:val="0"/>
          <w:i/>
          <w:sz w:val="22"/>
        </w:rPr>
        <w:t>Mallomonas</w:t>
      </w:r>
      <w:r>
        <w:rPr>
          <w:rFonts w:ascii="Calibri" w:hAnsi="Calibri"/>
          <w:b w:val="0"/>
          <w:i w:val="0"/>
          <w:sz w:val="22"/>
        </w:rPr>
        <w:t xml:space="preserve"> (the gold-standard chrysophyte for oligotrophic cold acidic water), and </w:t>
      </w:r>
      <w:r>
        <w:rPr>
          <w:rFonts w:ascii="Calibri" w:hAnsi="Calibri"/>
          <w:b w:val="0"/>
          <w:i/>
          <w:sz w:val="22"/>
        </w:rPr>
        <w:t>Chromulina</w:t>
      </w:r>
      <w:r>
        <w:rPr>
          <w:rFonts w:ascii="Calibri" w:hAnsi="Calibri"/>
          <w:b w:val="0"/>
          <w:i w:val="0"/>
          <w:sz w:val="22"/>
        </w:rPr>
        <w:t xml:space="preserve"> — a chrysophyte assemblage that, when this dominant, essentially constitutes a biological certificate of clean water.</w:t>
      </w:r>
    </w:p>
    <w:p/>
    <w:p>
      <w:r>
        <w:rPr>
          <w:rFonts w:ascii="Calibri" w:hAnsi="Calibri"/>
          <w:b w:val="0"/>
          <w:i/>
          <w:sz w:val="22"/>
        </w:rPr>
        <w:t>Halamphora coffeaeformis</w:t>
      </w:r>
      <w:r>
        <w:rPr>
          <w:rFonts w:ascii="Calibri" w:hAnsi="Calibri"/>
          <w:b w:val="0"/>
          <w:i w:val="0"/>
          <w:sz w:val="22"/>
        </w:rPr>
        <w:t xml:space="preserve"> at 8.8% identifies the site as tidal or brackish-influenced. Northern Inlet is almost certainly a coastal tidal inlet in the East Machias / Machias Bay area where freshwater drainage meets tidal saltwater — a habitat where the cold oligotrophic chemistry of the Maine coastal watershed mixes with marine water. This explains both the Eel presence (obligate coastal migrant) and the Fallfish (surprisingly, at 42% — Fallfish typically prefer freshwater, but the gravel substrate of a clean inlet is suitable for them even at tidal influence).</w:t>
      </w:r>
    </w:p>
    <w:p/>
    <w:p>
      <w:r>
        <w:rPr>
          <w:rFonts w:ascii="Calibri" w:hAnsi="Calibri"/>
          <w:b w:val="0"/>
          <w:i w:val="0"/>
          <w:sz w:val="22"/>
        </w:rPr>
        <w:t>The water chemistry signal here is exactly what you would want to find in the freshwater tributaries feeding this inlet. If this quality of water extends upstream, Brook Trout habitat conditions are likely present in the headwaters above the tidal reach.</w:t>
      </w:r>
    </w:p>
    <w:p/>
    <w:p>
      <w:pPr>
        <w:pStyle w:val="Heading3"/>
      </w:pPr>
      <w:r>
        <w:t>Native vs. Non-Native</w:t>
      </w:r>
    </w:p>
    <w:p/>
    <w:p>
      <w:r>
        <w:rPr>
          <w:rFonts w:ascii="Calibri" w:hAnsi="Calibri"/>
          <w:b w:val="0"/>
          <w:i w:val="0"/>
          <w:sz w:val="22"/>
        </w:rPr>
        <w:t xml:space="preserve">All species native. </w:t>
      </w:r>
      <w:r>
        <w:rPr>
          <w:rFonts w:ascii="Calibri" w:hAnsi="Calibri"/>
          <w:b w:val="0"/>
          <w:i/>
          <w:sz w:val="22"/>
        </w:rPr>
        <w:t>Halamphora coffeaeformis</w:t>
      </w:r>
      <w:r>
        <w:rPr>
          <w:rFonts w:ascii="Calibri" w:hAnsi="Calibri"/>
          <w:b w:val="0"/>
          <w:i w:val="0"/>
          <w:sz w:val="22"/>
        </w:rPr>
        <w:t xml:space="preserve"> is a marine/brackish native diatom. No non-native species detected.</w:t>
      </w:r>
    </w:p>
    <w:p/>
    <w:p>
      <w:pPr>
        <w:pBdr>
          <w:bottom w:val="single" w:sz="6" w:space="1" w:color="auto"/>
        </w:pBdr>
      </w:pPr>
    </w:p>
    <w:p/>
    <w:p>
      <w:pPr>
        <w:pBdr>
          <w:bottom w:val="single" w:sz="6" w:space="1" w:color="auto"/>
        </w:pBdr>
      </w:pPr>
    </w:p>
    <w:p/>
    <w:p>
      <w:pPr>
        <w:pStyle w:val="Heading2"/>
      </w:pPr>
      <w:r>
        <w:t>East Machias at Rt 9 | A5BU49PD.1 | July 28,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0.95 · 3 species · ~16,200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2.71 · 26 ESVs · 17,054 reads</w:t>
      </w:r>
    </w:p>
    <w:p/>
    <w:p>
      <w:pPr>
        <w:pStyle w:val="Heading3"/>
      </w:pPr>
      <w:r>
        <w:t>Sentinel Signal</w:t>
      </w:r>
    </w:p>
    <w:p/>
    <w:p>
      <w:r>
        <w:rPr>
          <w:rFonts w:ascii="Calibri" w:hAnsi="Calibri"/>
          <w:b w:val="0"/>
          <w:i w:val="0"/>
          <w:sz w:val="22"/>
        </w:rPr>
        <w:t xml:space="preserve">East Machias Rt 9 in late July is a transitional zone — tidal freshwater with moderate summer nutrient loading, but with cold-headwater character still visible in the algal community. Cyanobacteria at 22% signal warm-season nutrient accumulation; </w:t>
      </w:r>
      <w:r>
        <w:rPr>
          <w:rFonts w:ascii="Calibri" w:hAnsi="Calibri"/>
          <w:b w:val="0"/>
          <w:i/>
          <w:sz w:val="22"/>
        </w:rPr>
        <w:t>Mallomonas</w:t>
      </w:r>
      <w:r>
        <w:rPr>
          <w:rFonts w:ascii="Calibri" w:hAnsi="Calibri"/>
          <w:b w:val="0"/>
          <w:i w:val="0"/>
          <w:sz w:val="22"/>
        </w:rPr>
        <w:t xml:space="preserve"> (4.1%), </w:t>
      </w:r>
      <w:r>
        <w:rPr>
          <w:rFonts w:ascii="Calibri" w:hAnsi="Calibri"/>
          <w:b w:val="0"/>
          <w:i/>
          <w:sz w:val="22"/>
        </w:rPr>
        <w:t>Trachydiscus</w:t>
      </w:r>
      <w:r>
        <w:rPr>
          <w:rFonts w:ascii="Calibri" w:hAnsi="Calibri"/>
          <w:b w:val="0"/>
          <w:i w:val="0"/>
          <w:sz w:val="22"/>
        </w:rPr>
        <w:t xml:space="preserve"> (4.6%), and </w:t>
      </w:r>
      <w:r>
        <w:rPr>
          <w:rFonts w:ascii="Calibri" w:hAnsi="Calibri"/>
          <w:b w:val="0"/>
          <w:i/>
          <w:sz w:val="22"/>
        </w:rPr>
        <w:t>Mougeotia</w:t>
      </w:r>
      <w:r>
        <w:rPr>
          <w:rFonts w:ascii="Calibri" w:hAnsi="Calibri"/>
          <w:b w:val="0"/>
          <w:i w:val="0"/>
          <w:sz w:val="22"/>
        </w:rPr>
        <w:t xml:space="preserve"> (1.1%) push back with cold-water identity. </w:t>
      </w:r>
      <w:r>
        <w:rPr>
          <w:rFonts w:ascii="Calibri" w:hAnsi="Calibri"/>
          <w:b w:val="0"/>
          <w:i/>
          <w:sz w:val="22"/>
        </w:rPr>
        <w:t>Halamphora coffeaeformis</w:t>
      </w:r>
      <w:r>
        <w:rPr>
          <w:rFonts w:ascii="Calibri" w:hAnsi="Calibri"/>
          <w:b w:val="0"/>
          <w:i w:val="0"/>
          <w:sz w:val="22"/>
        </w:rPr>
        <w:t xml:space="preserve"> at 3.2% confirms tidal salt influence reaching the Rt 9 sampling point. The fish story is cleaner than October: Blueback Herring 51%, Fallfish 35%, Eel 13% — a summer resident community with a strong clean-gravel endorsement from the Fallfish. The highest algal diversity in the batch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2.71) reflects the ecological richness of a tidal-freshwater mixing zone. No Brook Trout — expected at this reach and tidal elevation.</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(late July)</w:t>
            </w:r>
          </w:p>
        </w:tc>
        <w:tc>
          <w:tcPr>
            <w:tcW w:type="dxa" w:w="2880"/>
          </w:tcPr>
          <w:p>
            <w:r/>
            <w:r>
              <w:rPr>
                <w:rFonts w:ascii="Calibri" w:hAnsi="Calibri"/>
                <w:b w:val="0"/>
                <w:i w:val="0"/>
                <w:sz w:val="20"/>
              </w:rPr>
              <w:t xml:space="preserve">Cyanobacteria 22%, </w:t>
            </w:r>
            <w:r>
              <w:rPr>
                <w:rFonts w:ascii="Calibri" w:hAnsi="Calibri"/>
                <w:b w:val="0"/>
                <w:i/>
                <w:sz w:val="20"/>
              </w:rPr>
              <w:t>Synechococcus</w:t>
            </w:r>
            <w:r>
              <w:rPr>
                <w:rFonts w:ascii="Calibri" w:hAnsi="Calibri"/>
                <w:b w:val="0"/>
                <w:i w:val="0"/>
                <w:sz w:val="20"/>
              </w:rPr>
              <w:t xml:space="preserve"> spp.</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val="0"/>
                <w:sz w:val="20"/>
              </w:rPr>
              <w:t>Cyanobacteria 22%, mixed oligotrophic/eutrophic taxa</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Mougeotia</w:t>
            </w:r>
            <w:r>
              <w:rPr>
                <w:rFonts w:ascii="Calibri" w:hAnsi="Calibri"/>
                <w:b w:val="0"/>
                <w:i w:val="0"/>
                <w:sz w:val="20"/>
              </w:rPr>
              <w:t xml:space="preserve">, </w:t>
            </w:r>
            <w:r>
              <w:rPr>
                <w:rFonts w:ascii="Calibri" w:hAnsi="Calibri"/>
                <w:b w:val="0"/>
                <w:i/>
                <w:sz w:val="20"/>
              </w:rPr>
              <w:t>Monomastix</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Late summer warm-water signal</w:t>
            </w:r>
          </w:p>
        </w:tc>
      </w:tr>
      <w:tr>
        <w:tc>
          <w:tcPr>
            <w:tcW w:type="dxa" w:w="2880"/>
          </w:tcPr>
          <w:p>
            <w:r/>
            <w:r>
              <w:rPr>
                <w:rFonts w:ascii="Calibri" w:hAnsi="Calibri"/>
                <w:b w:val="0"/>
                <w:i w:val="0"/>
                <w:sz w:val="20"/>
              </w:rPr>
              <w:t>Tidal influence</w:t>
            </w:r>
          </w:p>
        </w:tc>
        <w:tc>
          <w:tcPr>
            <w:tcW w:type="dxa" w:w="2880"/>
          </w:tcPr>
          <w:p>
            <w:r/>
            <w:r>
              <w:rPr>
                <w:rFonts w:ascii="Calibri" w:hAnsi="Calibri"/>
                <w:b w:val="0"/>
                <w:i w:val="0"/>
                <w:sz w:val="20"/>
              </w:rPr>
              <w:t>Confirmed</w:t>
            </w:r>
          </w:p>
        </w:tc>
        <w:tc>
          <w:tcPr>
            <w:tcW w:type="dxa" w:w="2880"/>
          </w:tcPr>
          <w:p>
            <w:r/>
            <w:r>
              <w:rPr>
                <w:rFonts w:ascii="Calibri" w:hAnsi="Calibri"/>
                <w:b w:val="0"/>
                <w:i/>
                <w:sz w:val="20"/>
              </w:rPr>
              <w:t>Halamphora coffeaeformis</w:t>
            </w:r>
            <w:r>
              <w:rPr>
                <w:rFonts w:ascii="Calibri" w:hAnsi="Calibri"/>
                <w:b w:val="0"/>
                <w:i w:val="0"/>
                <w:sz w:val="20"/>
              </w:rPr>
              <w:t xml:space="preserve"> 3.2%</w:t>
            </w:r>
          </w:p>
        </w:tc>
      </w:tr>
      <w:tr>
        <w:tc>
          <w:tcPr>
            <w:tcW w:type="dxa" w:w="2880"/>
          </w:tcPr>
          <w:p>
            <w:r/>
            <w:r>
              <w:rPr>
                <w:rFonts w:ascii="Calibri" w:hAnsi="Calibri"/>
                <w:b w:val="0"/>
                <w:i w:val="0"/>
                <w:sz w:val="20"/>
              </w:rPr>
              <w:t>Cold-water input</w:t>
            </w:r>
          </w:p>
        </w:tc>
        <w:tc>
          <w:tcPr>
            <w:tcW w:type="dxa" w:w="2880"/>
          </w:tcPr>
          <w:p>
            <w:r/>
            <w:r>
              <w:rPr>
                <w:rFonts w:ascii="Calibri" w:hAnsi="Calibri"/>
                <w:b w:val="0"/>
                <w:i w:val="0"/>
                <w:sz w:val="20"/>
              </w:rPr>
              <w:t>Present</w:t>
            </w:r>
          </w:p>
        </w:tc>
        <w:tc>
          <w:tcPr>
            <w:tcW w:type="dxa" w:w="2880"/>
          </w:tcPr>
          <w:p>
            <w:r/>
            <w:r>
              <w:rPr>
                <w:rFonts w:ascii="Calibri" w:hAnsi="Calibri"/>
                <w:b w:val="0"/>
                <w:i/>
                <w:sz w:val="20"/>
              </w:rPr>
              <w:t>Mallomonas</w:t>
            </w:r>
            <w:r>
              <w:rPr>
                <w:rFonts w:ascii="Calibri" w:hAnsi="Calibri"/>
                <w:b w:val="0"/>
                <w:i w:val="0"/>
                <w:sz w:val="20"/>
              </w:rPr>
              <w:t xml:space="preserve"> 4.1%, </w:t>
            </w:r>
            <w:r>
              <w:rPr>
                <w:rFonts w:ascii="Calibri" w:hAnsi="Calibri"/>
                <w:b w:val="0"/>
                <w:i/>
                <w:sz w:val="20"/>
              </w:rPr>
              <w:t>Trachydiscus</w:t>
            </w:r>
            <w:r>
              <w:rPr>
                <w:rFonts w:ascii="Calibri" w:hAnsi="Calibri"/>
                <w:b w:val="0"/>
                <w:i w:val="0"/>
                <w:sz w:val="20"/>
              </w:rPr>
              <w:t xml:space="preserve"> 4.6%, </w:t>
            </w:r>
            <w:r>
              <w:rPr>
                <w:rFonts w:ascii="Calibri" w:hAnsi="Calibri"/>
                <w:b w:val="0"/>
                <w:i/>
                <w:sz w:val="20"/>
              </w:rPr>
              <w:t>Mougeotia</w:t>
            </w:r>
            <w:r>
              <w:rPr>
                <w:rFonts w:ascii="Calibri" w:hAnsi="Calibri"/>
                <w:b w:val="0"/>
                <w:i w:val="0"/>
                <w:sz w:val="20"/>
              </w:rPr>
              <w:t xml:space="preserve"> 1.1%</w:t>
            </w:r>
          </w:p>
        </w:tc>
      </w:tr>
      <w:tr>
        <w:tc>
          <w:tcPr>
            <w:tcW w:type="dxa" w:w="2880"/>
          </w:tcPr>
          <w:p>
            <w:r/>
            <w:r>
              <w:rPr>
                <w:rFonts w:ascii="Calibri" w:hAnsi="Calibri"/>
                <w:b w:val="0"/>
                <w:i w:val="0"/>
                <w:sz w:val="20"/>
              </w:rPr>
              <w:t>Low-flow signal</w:t>
            </w:r>
          </w:p>
        </w:tc>
        <w:tc>
          <w:tcPr>
            <w:tcW w:type="dxa" w:w="2880"/>
          </w:tcPr>
          <w:p>
            <w:r/>
            <w:r>
              <w:rPr>
                <w:rFonts w:ascii="Calibri" w:hAnsi="Calibri"/>
                <w:b w:val="0"/>
                <w:i w:val="0"/>
                <w:sz w:val="20"/>
              </w:rPr>
              <w:t>Present</w:t>
            </w:r>
          </w:p>
        </w:tc>
        <w:tc>
          <w:tcPr>
            <w:tcW w:type="dxa" w:w="2880"/>
          </w:tcPr>
          <w:p>
            <w:r/>
            <w:r>
              <w:rPr>
                <w:rFonts w:ascii="Calibri" w:hAnsi="Calibri"/>
                <w:b w:val="0"/>
                <w:i/>
                <w:sz w:val="20"/>
              </w:rPr>
              <w:t>Nostoc linckia</w:t>
            </w:r>
            <w:r>
              <w:rPr>
                <w:rFonts w:ascii="Calibri" w:hAnsi="Calibri"/>
                <w:b w:val="0"/>
                <w:i w:val="0"/>
                <w:sz w:val="20"/>
              </w:rPr>
              <w:t xml:space="preserve"> 2.0% (desiccation-tolerant rock alga)</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Mixed diatom assemblage</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50.6%</w:t>
            </w:r>
          </w:p>
        </w:tc>
        <w:tc>
          <w:tcPr>
            <w:tcW w:type="dxa" w:w="2880"/>
          </w:tcPr>
          <w:p>
            <w:r/>
            <w:r>
              <w:rPr>
                <w:rFonts w:ascii="Calibri" w:hAnsi="Calibri"/>
                <w:b w:val="0"/>
                <w:i w:val="0"/>
                <w:sz w:val="20"/>
              </w:rPr>
              <w:t>Native anadromous — summer residents</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35.3%</w:t>
            </w:r>
          </w:p>
        </w:tc>
        <w:tc>
          <w:tcPr>
            <w:tcW w:type="dxa" w:w="2880"/>
          </w:tcPr>
          <w:p>
            <w:r/>
            <w:r>
              <w:rPr>
                <w:rFonts w:ascii="Calibri" w:hAnsi="Calibri"/>
                <w:b w:val="0"/>
                <w:i w:val="0"/>
                <w:sz w:val="20"/>
              </w:rPr>
              <w:t>Native clean-gravel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Micropterus dolomieu</w:t>
            </w:r>
            <w:r>
              <w:rPr>
                <w:rFonts w:ascii="Calibri" w:hAnsi="Calibri"/>
                <w:b w:val="0"/>
                <w:i w:val="0"/>
                <w:sz w:val="20"/>
              </w:rPr>
              <w:t xml:space="preserve"> — Smallmouth Bass</w:t>
            </w:r>
          </w:p>
        </w:tc>
        <w:tc>
          <w:tcPr>
            <w:tcW w:type="dxa" w:w="2880"/>
          </w:tcPr>
          <w:p>
            <w:r/>
            <w:r>
              <w:rPr>
                <w:rFonts w:ascii="Calibri" w:hAnsi="Calibri"/>
                <w:b w:val="0"/>
                <w:i w:val="0"/>
                <w:sz w:val="20"/>
              </w:rPr>
              <w:t>note only</w:t>
            </w:r>
          </w:p>
        </w:tc>
        <w:tc>
          <w:tcPr>
            <w:tcW w:type="dxa" w:w="2880"/>
          </w:tcPr>
          <w:p>
            <w:r/>
            <w:r>
              <w:rPr>
                <w:rFonts w:ascii="Calibri" w:hAnsi="Calibri"/>
                <w:b w:val="0"/>
                <w:i w:val="0"/>
                <w:sz w:val="20"/>
              </w:rPr>
              <w:t>Visual observation in sample notes — not detected by eDNA</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r>
              <w:rPr>
                <w:rFonts w:ascii="Calibri" w:hAnsi="Calibri"/>
                <w:b w:val="0"/>
                <w:i w:val="0"/>
                <w:sz w:val="20"/>
              </w:rPr>
              <w:t xml:space="preserve"> (contrast Oct 2024: not detected)</w:t>
            </w:r>
          </w:p>
        </w:tc>
        <w:tc>
          <w:tcPr>
            <w:tcW w:type="dxa" w:w="2880"/>
          </w:tcPr>
          <w:p>
            <w:r/>
          </w:p>
        </w:tc>
      </w:tr>
    </w:tbl>
    <w:p/>
    <w:p>
      <w:r>
        <w:rPr>
          <w:rFonts w:ascii="Calibri" w:hAnsi="Calibri"/>
          <w:b w:val="0"/>
          <w:i/>
          <w:sz w:val="22"/>
        </w:rPr>
        <w:t>Note: Sample collector observed Smallmouth Bass visually at this site. eDNA did not detect them — likely below detection threshold, too few individuals, or sampled upstream of their holding water. Electrofishing follow-up recommended.</w:t>
      </w:r>
    </w:p>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15.0%</w:t>
            </w:r>
          </w:p>
        </w:tc>
        <w:tc>
          <w:tcPr>
            <w:tcW w:type="dxa" w:w="2160"/>
          </w:tcPr>
          <w:p>
            <w:r/>
            <w:r>
              <w:rPr>
                <w:rFonts w:ascii="Calibri" w:hAnsi="Calibri"/>
                <w:b w:val="0"/>
                <w:i w:val="0"/>
                <w:sz w:val="20"/>
              </w:rPr>
              <w:t>Mixed chromists/chrysophytes</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14.9%</w:t>
            </w:r>
          </w:p>
        </w:tc>
        <w:tc>
          <w:tcPr>
            <w:tcW w:type="dxa" w:w="2160"/>
          </w:tcPr>
          <w:p>
            <w:r/>
            <w:r>
              <w:rPr>
                <w:rFonts w:ascii="Calibri" w:hAnsi="Calibri"/>
                <w:b w:val="0"/>
                <w:i w:val="0"/>
                <w:sz w:val="20"/>
              </w:rPr>
              <w:t>Mixed</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12.9%</w:t>
            </w:r>
          </w:p>
        </w:tc>
        <w:tc>
          <w:tcPr>
            <w:tcW w:type="dxa" w:w="2160"/>
          </w:tcPr>
          <w:p>
            <w:r/>
            <w:r>
              <w:rPr>
                <w:rFonts w:ascii="Calibri" w:hAnsi="Calibri"/>
                <w:b w:val="0"/>
                <w:i w:val="0"/>
                <w:sz w:val="20"/>
              </w:rPr>
              <w:t>Summer nutrient signal</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11.7%</w:t>
            </w:r>
          </w:p>
        </w:tc>
        <w:tc>
          <w:tcPr>
            <w:tcW w:type="dxa" w:w="2160"/>
          </w:tcPr>
          <w:p>
            <w:r/>
            <w:r>
              <w:rPr>
                <w:rFonts w:ascii="Calibri" w:hAnsi="Calibri"/>
                <w:b w:val="0"/>
                <w:i w:val="0"/>
                <w:sz w:val="20"/>
              </w:rPr>
              <w:t>Cool water</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~6.3%</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Trachydiscus minutus</w:t>
            </w:r>
          </w:p>
        </w:tc>
        <w:tc>
          <w:tcPr>
            <w:tcW w:type="dxa" w:w="2160"/>
          </w:tcPr>
          <w:p>
            <w:r/>
            <w:r>
              <w:rPr>
                <w:rFonts w:ascii="Calibri" w:hAnsi="Calibri"/>
                <w:b w:val="0"/>
                <w:i w:val="0"/>
                <w:sz w:val="20"/>
              </w:rPr>
              <w:t>Xanthophyta</w:t>
            </w:r>
          </w:p>
        </w:tc>
        <w:tc>
          <w:tcPr>
            <w:tcW w:type="dxa" w:w="2160"/>
          </w:tcPr>
          <w:p>
            <w:r/>
            <w:r>
              <w:rPr>
                <w:rFonts w:ascii="Calibri" w:hAnsi="Calibri"/>
                <w:b w:val="0"/>
                <w:i w:val="0"/>
                <w:sz w:val="20"/>
              </w:rPr>
              <w:t>4.6%</w:t>
            </w:r>
          </w:p>
        </w:tc>
        <w:tc>
          <w:tcPr>
            <w:tcW w:type="dxa" w:w="2160"/>
          </w:tcPr>
          <w:p>
            <w:r/>
            <w:r>
              <w:rPr>
                <w:rFonts w:ascii="Calibri" w:hAnsi="Calibri"/>
                <w:b w:val="0"/>
                <w:i w:val="0"/>
                <w:sz w:val="20"/>
              </w:rPr>
              <w:t>Cold soft-water indicator</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4.4%</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4.1%</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3.2%</w:t>
            </w:r>
          </w:p>
        </w:tc>
        <w:tc>
          <w:tcPr>
            <w:tcW w:type="dxa" w:w="2160"/>
          </w:tcPr>
          <w:p>
            <w:r/>
            <w:r>
              <w:rPr>
                <w:rFonts w:ascii="Calibri" w:hAnsi="Calibri"/>
                <w:b w:val="0"/>
                <w:i w:val="0"/>
                <w:sz w:val="20"/>
              </w:rPr>
              <w:t>Tidal/brackish diatom</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2.3%</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Nostoc linckia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2.0%</w:t>
            </w:r>
          </w:p>
        </w:tc>
        <w:tc>
          <w:tcPr>
            <w:tcW w:type="dxa" w:w="2160"/>
          </w:tcPr>
          <w:p>
            <w:r/>
            <w:r>
              <w:rPr>
                <w:rFonts w:ascii="Calibri" w:hAnsi="Calibri"/>
                <w:b w:val="0"/>
                <w:i w:val="0"/>
                <w:sz w:val="20"/>
              </w:rPr>
              <w:t>Rock-bound N-fixer; low-flow/exposed substrate</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1.4%</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Mougeotia</w:t>
            </w:r>
            <w:r>
              <w:rPr>
                <w:rFonts w:ascii="Calibri" w:hAnsi="Calibri"/>
                <w:b w:val="0"/>
                <w:i w:val="0"/>
                <w:sz w:val="20"/>
              </w:rPr>
              <w:t xml:space="preserve"> sp.</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Filamentous; soft acidic water; Brook Trout associate</w:t>
            </w:r>
          </w:p>
        </w:tc>
      </w:tr>
      <w:tr>
        <w:tc>
          <w:tcPr>
            <w:tcW w:type="dxa" w:w="2160"/>
          </w:tcPr>
          <w:p>
            <w:r/>
            <w:r>
              <w:rPr>
                <w:rFonts w:ascii="Calibri" w:hAnsi="Calibri"/>
                <w:b w:val="0"/>
                <w:i/>
                <w:sz w:val="20"/>
              </w:rPr>
              <w:t>Synechococcus</w:t>
            </w:r>
            <w:r>
              <w:rPr>
                <w:rFonts w:ascii="Calibri" w:hAnsi="Calibri"/>
                <w:b w:val="0"/>
                <w:i w:val="0"/>
                <w:sz w:val="20"/>
              </w:rPr>
              <w:t xml:space="preserve"> spp.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~4.9%</w:t>
            </w:r>
          </w:p>
        </w:tc>
        <w:tc>
          <w:tcPr>
            <w:tcW w:type="dxa" w:w="2160"/>
          </w:tcPr>
          <w:p>
            <w:r/>
            <w:r>
              <w:rPr>
                <w:rFonts w:ascii="Calibri" w:hAnsi="Calibri"/>
                <w:b w:val="0"/>
                <w:i w:val="0"/>
                <w:sz w:val="20"/>
              </w:rPr>
              <w:t>Warm mesotrophic signal</w:t>
            </w:r>
          </w:p>
        </w:tc>
      </w:tr>
      <w:tr>
        <w:tc>
          <w:tcPr>
            <w:tcW w:type="dxa" w:w="2160"/>
          </w:tcPr>
          <w:p>
            <w:r/>
            <w:r>
              <w:rPr>
                <w:rFonts w:ascii="Calibri" w:hAnsi="Calibri"/>
                <w:b w:val="0"/>
                <w:i/>
                <w:sz w:val="20"/>
              </w:rPr>
              <w:t>Cyanobium</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w:t>
            </w:r>
          </w:p>
        </w:tc>
        <w:tc>
          <w:tcPr>
            <w:tcW w:type="dxa" w:w="2160"/>
          </w:tcPr>
          <w:p>
            <w:r/>
            <w:r>
              <w:rPr>
                <w:rFonts w:ascii="Calibri" w:hAnsi="Calibri"/>
                <w:b w:val="0"/>
                <w:i w:val="0"/>
                <w:sz w:val="20"/>
              </w:rPr>
              <w:t>Mesotrophic standing-water indicator</w:t>
            </w:r>
          </w:p>
        </w:tc>
      </w:tr>
    </w:tbl>
    <w:p/>
    <w:p>
      <w:pPr>
        <w:pStyle w:val="Heading3"/>
      </w:pPr>
      <w:r>
        <w:t>Narrative</w:t>
      </w:r>
    </w:p>
    <w:p/>
    <w:p>
      <w:r>
        <w:rPr>
          <w:rFonts w:ascii="Calibri" w:hAnsi="Calibri"/>
          <w:b w:val="0"/>
          <w:i w:val="0"/>
          <w:sz w:val="22"/>
        </w:rPr>
        <w:t>East Machias at Rt 9 in July 2025 tells a more nuanced ecological story than the October 2024 sample at the same location — because now we have both fish and algae reading the system simultaneously.</w:t>
      </w:r>
    </w:p>
    <w:p/>
    <w:p>
      <w:r>
        <w:rPr>
          <w:rFonts w:ascii="Calibri" w:hAnsi="Calibri"/>
          <w:b w:val="0"/>
          <w:i w:val="0"/>
          <w:sz w:val="22"/>
        </w:rPr>
        <w:t xml:space="preserve">The algal community reflects a tidal freshwater mixing zone in summer: 22% Cyanobacteria signal warm-season nutrient accumulation consistent with agricultural or wetland drainage upstream, while </w:t>
      </w:r>
      <w:r>
        <w:rPr>
          <w:rFonts w:ascii="Calibri" w:hAnsi="Calibri"/>
          <w:b w:val="0"/>
          <w:i/>
          <w:sz w:val="22"/>
        </w:rPr>
        <w:t>Mallomonas</w:t>
      </w:r>
      <w:r>
        <w:rPr>
          <w:rFonts w:ascii="Calibri" w:hAnsi="Calibri"/>
          <w:b w:val="0"/>
          <w:i w:val="0"/>
          <w:sz w:val="22"/>
        </w:rPr>
        <w:t xml:space="preserve"> (4.1%), </w:t>
      </w:r>
      <w:r>
        <w:rPr>
          <w:rFonts w:ascii="Calibri" w:hAnsi="Calibri"/>
          <w:b w:val="0"/>
          <w:i/>
          <w:sz w:val="22"/>
        </w:rPr>
        <w:t>Trachydiscus</w:t>
      </w:r>
      <w:r>
        <w:rPr>
          <w:rFonts w:ascii="Calibri" w:hAnsi="Calibri"/>
          <w:b w:val="0"/>
          <w:i w:val="0"/>
          <w:sz w:val="22"/>
        </w:rPr>
        <w:t xml:space="preserve"> (4.6%), and </w:t>
      </w:r>
      <w:r>
        <w:rPr>
          <w:rFonts w:ascii="Calibri" w:hAnsi="Calibri"/>
          <w:b w:val="0"/>
          <w:i/>
          <w:sz w:val="22"/>
        </w:rPr>
        <w:t>Mougeotia</w:t>
      </w:r>
      <w:r>
        <w:rPr>
          <w:rFonts w:ascii="Calibri" w:hAnsi="Calibri"/>
          <w:b w:val="0"/>
          <w:i w:val="0"/>
          <w:sz w:val="22"/>
        </w:rPr>
        <w:t xml:space="preserve"> (1.1%) confirm that cold headwater inputs are still reaching this reach. </w:t>
      </w:r>
      <w:r>
        <w:rPr>
          <w:rFonts w:ascii="Calibri" w:hAnsi="Calibri"/>
          <w:b w:val="0"/>
          <w:i/>
          <w:sz w:val="22"/>
        </w:rPr>
        <w:t>Mougeotia</w:t>
      </w:r>
      <w:r>
        <w:rPr>
          <w:rFonts w:ascii="Calibri" w:hAnsi="Calibri"/>
          <w:b w:val="0"/>
          <w:i w:val="0"/>
          <w:sz w:val="22"/>
        </w:rPr>
        <w:t xml:space="preserve"> deserves emphasis: this filamentous soft-acid-water streptophyte is a consistent companion taxon in Maine Brook Trout streams. Its presence at a mainstem tidal site suggests the water chemistry, even at this downstream position, retains some cold-headwater character. </w:t>
      </w:r>
      <w:r>
        <w:rPr>
          <w:rFonts w:ascii="Calibri" w:hAnsi="Calibri"/>
          <w:b w:val="0"/>
          <w:i/>
          <w:sz w:val="22"/>
        </w:rPr>
        <w:t>Halamphora coffeaeformis</w:t>
      </w:r>
      <w:r>
        <w:rPr>
          <w:rFonts w:ascii="Calibri" w:hAnsi="Calibri"/>
          <w:b w:val="0"/>
          <w:i w:val="0"/>
          <w:sz w:val="22"/>
        </w:rPr>
        <w:t xml:space="preserve"> (3.2%) marks the tidal mixing front.</w:t>
      </w:r>
    </w:p>
    <w:p/>
    <w:p>
      <w:r>
        <w:rPr>
          <w:rFonts w:ascii="Calibri" w:hAnsi="Calibri"/>
          <w:b w:val="0"/>
          <w:i/>
          <w:sz w:val="22"/>
        </w:rPr>
        <w:t>Nostoc linckia</w:t>
      </w:r>
      <w:r>
        <w:rPr>
          <w:rFonts w:ascii="Calibri" w:hAnsi="Calibri"/>
          <w:b w:val="0"/>
          <w:i w:val="0"/>
          <w:sz w:val="22"/>
        </w:rPr>
        <w:t xml:space="preserve"> at 2.0% is a rock-surface nitrogen-fixer that produces visible dark-colored crusts on exposed cobbles and bedrock. Its eDNA signal confirms exposed substrate — consistent with summer low-flow conditions on the East Machias. It is not a nutrient impairment indicator per se; it is an exposed-rock indicator.</w:t>
      </w:r>
    </w:p>
    <w:p/>
    <w:p>
      <w:r>
        <w:rPr>
          <w:rFonts w:ascii="Calibri" w:hAnsi="Calibri"/>
          <w:b w:val="0"/>
          <w:i w:val="0"/>
          <w:sz w:val="22"/>
        </w:rPr>
        <w:t xml:space="preserve">The fish community shifted markedly between October 2024 (Blueback Herring 87%) and July 2025 (Blueback Herring 51%, Fallfish 35%). The dominant Fallfish signal — </w:t>
      </w:r>
      <w:r>
        <w:rPr>
          <w:rFonts w:ascii="Calibri" w:hAnsi="Calibri"/>
          <w:b w:val="0"/>
          <w:i/>
          <w:sz w:val="22"/>
        </w:rPr>
        <w:t>Semotilus corporalis</w:t>
      </w:r>
      <w:r>
        <w:rPr>
          <w:rFonts w:ascii="Calibri" w:hAnsi="Calibri"/>
          <w:b w:val="0"/>
          <w:i w:val="0"/>
          <w:sz w:val="22"/>
        </w:rPr>
        <w:t xml:space="preserve"> at 35% is unusually high for a mainstem reach — is ecologically significant. Fallfish build large gravel mound nests in clean, flowing water with stable bed material. Their sustained dominance at this site is among the strongest endorsements of substrate quality in the dataset.</w:t>
      </w:r>
    </w:p>
    <w:p/>
    <w:p>
      <w:r>
        <w:rPr>
          <w:rFonts w:ascii="Calibri" w:hAnsi="Calibri"/>
          <w:b w:val="0"/>
          <w:i/>
          <w:sz w:val="22"/>
        </w:rPr>
        <w:t>Smallmouth Bass</w:t>
      </w:r>
      <w:r>
        <w:rPr>
          <w:rFonts w:ascii="Calibri" w:hAnsi="Calibri"/>
          <w:b w:val="0"/>
          <w:i w:val="0"/>
          <w:sz w:val="22"/>
        </w:rPr>
        <w:t xml:space="preserve"> were visually observed at this site by the sample collector but not detected by eDNA. This is not unusual: eDNA detection probability is low for rare or low-density individuals in a flowing system. If Smallmouth Bass are present in meaningful numbers, electrofishing would confirm density.</w:t>
      </w:r>
    </w:p>
    <w:p/>
    <w:p>
      <w:pPr>
        <w:pStyle w:val="Heading3"/>
      </w:pPr>
      <w:r>
        <w:t>Native vs. Non-Native</w:t>
      </w:r>
    </w:p>
    <w:p/>
    <w:p>
      <w:r>
        <w:rPr>
          <w:rFonts w:ascii="Calibri" w:hAnsi="Calibri"/>
          <w:b w:val="0"/>
          <w:i w:val="0"/>
          <w:sz w:val="22"/>
        </w:rPr>
        <w:t xml:space="preserve">All fish detected are native to Maine. </w:t>
      </w:r>
      <w:r>
        <w:rPr>
          <w:rFonts w:ascii="Calibri" w:hAnsi="Calibri"/>
          <w:b w:val="0"/>
          <w:i/>
          <w:sz w:val="22"/>
        </w:rPr>
        <w:t>Smallmouth Bass</w:t>
      </w:r>
      <w:r>
        <w:rPr>
          <w:rFonts w:ascii="Calibri" w:hAnsi="Calibri"/>
          <w:b w:val="0"/>
          <w:i w:val="0"/>
          <w:sz w:val="22"/>
        </w:rPr>
        <w:t>, observed but not detected, is native to Maine (though introduced to many specific watersheds historically). All algal taxa are native.</w:t>
      </w:r>
    </w:p>
    <w:p/>
    <w:p>
      <w:pPr>
        <w:pBdr>
          <w:bottom w:val="single" w:sz="6" w:space="1" w:color="auto"/>
        </w:pBdr>
      </w:pPr>
    </w:p>
    <w:p/>
    <w:p>
      <w:pPr>
        <w:pBdr>
          <w:bottom w:val="single" w:sz="6" w:space="1" w:color="auto"/>
        </w:pBdr>
      </w:pPr>
    </w:p>
    <w:p/>
    <w:p>
      <w:pPr>
        <w:pStyle w:val="Heading2"/>
      </w:pPr>
      <w:r>
        <w:t>East Machias Rt 9 | ZAGSQ1TX.1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0.53 · 6 species · 17,045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1.86 · 27 ESVs · 8,169 reads</w:t>
      </w:r>
    </w:p>
    <w:p/>
    <w:p>
      <w:pPr>
        <w:pStyle w:val="Heading3"/>
      </w:pPr>
      <w:r>
        <w:t>Sentinel Signal</w:t>
      </w:r>
    </w:p>
    <w:p/>
    <w:p>
      <w:r>
        <w:rPr>
          <w:rFonts w:ascii="Calibri" w:hAnsi="Calibri"/>
          <w:b w:val="0"/>
          <w:i w:val="0"/>
          <w:sz w:val="22"/>
        </w:rPr>
        <w:t xml:space="preserve">East Machias Rt 9 in October is a tidal freshwater mixing zone wearing its marine signature openly. </w:t>
      </w:r>
      <w:r>
        <w:rPr>
          <w:rFonts w:ascii="Calibri" w:hAnsi="Calibri"/>
          <w:b w:val="0"/>
          <w:i/>
          <w:sz w:val="22"/>
        </w:rPr>
        <w:t>Halamphora coffeaeformis</w:t>
      </w:r>
      <w:r>
        <w:rPr>
          <w:rFonts w:ascii="Calibri" w:hAnsi="Calibri"/>
          <w:b w:val="0"/>
          <w:i w:val="0"/>
          <w:sz w:val="22"/>
        </w:rPr>
        <w:t xml:space="preserve"> — a brackish/marine diatom — at 50.6% is the most dominant single taxon in the JVB3988 algal dataset, confirming that tidal saltwater reaches the Rt 9 sampling point in autumn when freshwater flows are low. Despite the tidal mixing, cold-water quality indicators (</w:t>
      </w:r>
      <w:r>
        <w:rPr>
          <w:rFonts w:ascii="Calibri" w:hAnsi="Calibri"/>
          <w:b w:val="0"/>
          <w:i/>
          <w:sz w:val="22"/>
        </w:rPr>
        <w:t>Mallomonas</w:t>
      </w:r>
      <w:r>
        <w:rPr>
          <w:rFonts w:ascii="Calibri" w:hAnsi="Calibri"/>
          <w:b w:val="0"/>
          <w:i w:val="0"/>
          <w:sz w:val="22"/>
        </w:rPr>
        <w:t xml:space="preserve">, </w:t>
      </w:r>
      <w:r>
        <w:rPr>
          <w:rFonts w:ascii="Calibri" w:hAnsi="Calibri"/>
          <w:b w:val="0"/>
          <w:i/>
          <w:sz w:val="22"/>
        </w:rPr>
        <w:t>Monomastix</w:t>
      </w:r>
      <w:r>
        <w:rPr>
          <w:rFonts w:ascii="Calibri" w:hAnsi="Calibri"/>
          <w:b w:val="0"/>
          <w:i w:val="0"/>
          <w:sz w:val="22"/>
        </w:rPr>
        <w:t>) persist, and Cyanobacteria are low at 6.5%. The fish community — Blueback Herring 87%, Fallfish 7%, Eel 4% — is the fall anadromous run in full flood. No Brook Trout, as expected at a tidal mainstem reach.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Cool–cold (October)</w:t>
            </w:r>
          </w:p>
        </w:tc>
        <w:tc>
          <w:tcPr>
            <w:tcW w:type="dxa" w:w="2880"/>
          </w:tcPr>
          <w:p>
            <w:r/>
            <w:r>
              <w:rPr>
                <w:rFonts w:ascii="Calibri" w:hAnsi="Calibri"/>
                <w:b w:val="0"/>
                <w:i/>
                <w:sz w:val="20"/>
              </w:rPr>
              <w:t>Mallomonas</w:t>
            </w:r>
            <w:r>
              <w:rPr>
                <w:rFonts w:ascii="Calibri" w:hAnsi="Calibri"/>
                <w:b w:val="0"/>
                <w:i w:val="0"/>
                <w:sz w:val="20"/>
              </w:rPr>
              <w:t xml:space="preserve"> 2.9%, </w:t>
            </w:r>
            <w:r>
              <w:rPr>
                <w:rFonts w:ascii="Calibri" w:hAnsi="Calibri"/>
                <w:b w:val="0"/>
                <w:i/>
                <w:sz w:val="20"/>
              </w:rPr>
              <w:t>Monomastix</w:t>
            </w:r>
            <w:r>
              <w:rPr>
                <w:rFonts w:ascii="Calibri" w:hAnsi="Calibri"/>
                <w:b w:val="0"/>
                <w:i w:val="0"/>
                <w:sz w:val="20"/>
              </w:rPr>
              <w:t xml:space="preserve"> 7.1%</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Oligotrophic–mesotrophic</w:t>
            </w:r>
          </w:p>
        </w:tc>
        <w:tc>
          <w:tcPr>
            <w:tcW w:type="dxa" w:w="2880"/>
          </w:tcPr>
          <w:p>
            <w:r/>
            <w:r>
              <w:rPr>
                <w:rFonts w:ascii="Calibri" w:hAnsi="Calibri"/>
                <w:b w:val="0"/>
                <w:i w:val="0"/>
                <w:sz w:val="20"/>
              </w:rPr>
              <w:t xml:space="preserve">Cyanobacteria 6.5%; </w:t>
            </w:r>
            <w:r>
              <w:rPr>
                <w:rFonts w:ascii="Calibri" w:hAnsi="Calibri"/>
                <w:b w:val="0"/>
                <w:i/>
                <w:sz w:val="20"/>
              </w:rPr>
              <w:t>Mallomonas</w:t>
            </w:r>
            <w:r>
              <w:rPr>
                <w:rFonts w:ascii="Calibri" w:hAnsi="Calibri"/>
                <w:b w:val="0"/>
                <w:i w:val="0"/>
                <w:sz w:val="20"/>
              </w:rPr>
              <w:t xml:space="preserve"> present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Monomastix</w:t>
            </w:r>
            <w:r>
              <w:rPr>
                <w:rFonts w:ascii="Calibri" w:hAnsi="Calibri"/>
                <w:b w:val="0"/>
                <w:i w:val="0"/>
                <w:sz w:val="20"/>
              </w:rPr>
              <w:t xml:space="preserve">, </w:t>
            </w:r>
            <w:r>
              <w:rPr>
                <w:rFonts w:ascii="Calibri" w:hAnsi="Calibri"/>
                <w:b w:val="0"/>
                <w:i/>
                <w:sz w:val="20"/>
              </w:rPr>
              <w:t>Choricystis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low-nutrient signal</w:t>
            </w:r>
          </w:p>
        </w:tc>
      </w:tr>
      <w:tr>
        <w:tc>
          <w:tcPr>
            <w:tcW w:type="dxa" w:w="2880"/>
          </w:tcPr>
          <w:p>
            <w:r/>
            <w:r>
              <w:rPr>
                <w:rFonts w:ascii="Calibri" w:hAnsi="Calibri"/>
                <w:b w:val="0"/>
                <w:i w:val="0"/>
                <w:sz w:val="20"/>
              </w:rPr>
              <w:t>Tidal influence</w:t>
            </w:r>
          </w:p>
        </w:tc>
        <w:tc>
          <w:tcPr>
            <w:tcW w:type="dxa" w:w="2880"/>
          </w:tcPr>
          <w:p>
            <w:r/>
            <w:r>
              <w:rPr>
                <w:rFonts w:ascii="Calibri" w:hAnsi="Calibri"/>
                <w:b/>
                <w:i w:val="0"/>
                <w:sz w:val="20"/>
              </w:rPr>
              <w:t>Confirmed — dominant</w:t>
            </w:r>
          </w:p>
        </w:tc>
        <w:tc>
          <w:tcPr>
            <w:tcW w:type="dxa" w:w="2880"/>
          </w:tcPr>
          <w:p>
            <w:r/>
            <w:r>
              <w:rPr>
                <w:rFonts w:ascii="Calibri" w:hAnsi="Calibri"/>
                <w:b w:val="0"/>
                <w:i/>
                <w:sz w:val="20"/>
              </w:rPr>
              <w:t>H. coffeaeformis</w:t>
            </w:r>
            <w:r>
              <w:rPr>
                <w:rFonts w:ascii="Calibri" w:hAnsi="Calibri"/>
                <w:b w:val="0"/>
                <w:i w:val="0"/>
                <w:sz w:val="20"/>
              </w:rPr>
              <w:t xml:space="preserve"> 50.6%</w:t>
            </w:r>
          </w:p>
        </w:tc>
      </w:tr>
      <w:tr>
        <w:tc>
          <w:tcPr>
            <w:tcW w:type="dxa" w:w="2880"/>
          </w:tcPr>
          <w:p>
            <w:r/>
            <w:r>
              <w:rPr>
                <w:rFonts w:ascii="Calibri" w:hAnsi="Calibri"/>
                <w:b w:val="0"/>
                <w:i w:val="0"/>
                <w:sz w:val="20"/>
              </w:rPr>
              <w:t>Streptophyta</w:t>
            </w:r>
          </w:p>
        </w:tc>
        <w:tc>
          <w:tcPr>
            <w:tcW w:type="dxa" w:w="2880"/>
          </w:tcPr>
          <w:p>
            <w:r/>
            <w:r>
              <w:rPr>
                <w:rFonts w:ascii="Calibri" w:hAnsi="Calibri"/>
                <w:b w:val="0"/>
                <w:i w:val="0"/>
                <w:sz w:val="20"/>
              </w:rPr>
              <w:t>Autumn leaf litter input</w:t>
            </w:r>
          </w:p>
        </w:tc>
        <w:tc>
          <w:tcPr>
            <w:tcW w:type="dxa" w:w="2880"/>
          </w:tcPr>
          <w:p>
            <w:r/>
            <w:r>
              <w:rPr>
                <w:rFonts w:ascii="Calibri" w:hAnsi="Calibri"/>
                <w:b w:val="0"/>
                <w:i w:val="0"/>
                <w:sz w:val="20"/>
              </w:rPr>
              <w:t>Unidentified Streptophyta 8.5%</w:t>
            </w:r>
          </w:p>
        </w:tc>
      </w:tr>
      <w:tr>
        <w:tc>
          <w:tcPr>
            <w:tcW w:type="dxa" w:w="2880"/>
          </w:tcPr>
          <w:p>
            <w:r/>
            <w:r>
              <w:rPr>
                <w:rFonts w:ascii="Calibri" w:hAnsi="Calibri"/>
                <w:b w:val="0"/>
                <w:i w:val="0"/>
                <w:sz w:val="20"/>
              </w:rPr>
              <w:t>Low-flow signal</w:t>
            </w:r>
          </w:p>
        </w:tc>
        <w:tc>
          <w:tcPr>
            <w:tcW w:type="dxa" w:w="2880"/>
          </w:tcPr>
          <w:p>
            <w:r/>
            <w:r>
              <w:rPr>
                <w:rFonts w:ascii="Calibri" w:hAnsi="Calibri"/>
                <w:b w:val="0"/>
                <w:i w:val="0"/>
                <w:sz w:val="20"/>
              </w:rPr>
              <w:t>Present</w:t>
            </w:r>
          </w:p>
        </w:tc>
        <w:tc>
          <w:tcPr>
            <w:tcW w:type="dxa" w:w="2880"/>
          </w:tcPr>
          <w:p>
            <w:r/>
            <w:r>
              <w:rPr>
                <w:rFonts w:ascii="Calibri" w:hAnsi="Calibri"/>
                <w:b w:val="0"/>
                <w:i/>
                <w:sz w:val="20"/>
              </w:rPr>
              <w:t>Nostoc linckia</w:t>
            </w:r>
            <w:r>
              <w:rPr>
                <w:rFonts w:ascii="Calibri" w:hAnsi="Calibri"/>
                <w:b w:val="0"/>
                <w:i w:val="0"/>
                <w:sz w:val="20"/>
              </w:rPr>
              <w:t xml:space="preserve"> 0.4%</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87.0%</w:t>
            </w:r>
          </w:p>
        </w:tc>
        <w:tc>
          <w:tcPr>
            <w:tcW w:type="dxa" w:w="2880"/>
          </w:tcPr>
          <w:p>
            <w:r/>
            <w:r>
              <w:rPr>
                <w:rFonts w:ascii="Calibri" w:hAnsi="Calibri"/>
                <w:b w:val="0"/>
                <w:i w:val="0"/>
                <w:sz w:val="20"/>
              </w:rPr>
              <w:t>Native anadromous — fall run</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7.0%</w:t>
            </w:r>
          </w:p>
        </w:tc>
        <w:tc>
          <w:tcPr>
            <w:tcW w:type="dxa" w:w="2880"/>
          </w:tcPr>
          <w:p>
            <w:r/>
            <w:r>
              <w:rPr>
                <w:rFonts w:ascii="Calibri" w:hAnsi="Calibri"/>
                <w:b w:val="0"/>
                <w:i w:val="0"/>
                <w:sz w:val="20"/>
              </w:rPr>
              <w:t>Native clean-gravel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3.9%</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Tidal mainstem — not expected</w:t>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QC: Gila orcuttii (California Roach) 0.3% — California endemic, database artifact.</w:t>
      </w:r>
    </w:p>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50.6%</w:t>
            </w:r>
          </w:p>
        </w:tc>
        <w:tc>
          <w:tcPr>
            <w:tcW w:type="dxa" w:w="2160"/>
          </w:tcPr>
          <w:p>
            <w:r/>
            <w:r>
              <w:rPr>
                <w:rFonts w:ascii="Calibri" w:hAnsi="Calibri"/>
                <w:b/>
                <w:i w:val="0"/>
                <w:sz w:val="20"/>
              </w:rPr>
              <w:t>Tidal/brackish diatom — dominant</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9.5%</w:t>
            </w:r>
          </w:p>
        </w:tc>
        <w:tc>
          <w:tcPr>
            <w:tcW w:type="dxa" w:w="2160"/>
          </w:tcPr>
          <w:p>
            <w:r/>
            <w:r>
              <w:rPr>
                <w:rFonts w:ascii="Calibri" w:hAnsi="Calibri"/>
                <w:b w:val="0"/>
                <w:i w:val="0"/>
                <w:sz w:val="20"/>
              </w:rPr>
              <w:t>Cool water</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8.5%</w:t>
            </w:r>
          </w:p>
        </w:tc>
        <w:tc>
          <w:tcPr>
            <w:tcW w:type="dxa" w:w="2160"/>
          </w:tcPr>
          <w:p>
            <w:r/>
            <w:r>
              <w:rPr>
                <w:rFonts w:ascii="Calibri" w:hAnsi="Calibri"/>
                <w:b w:val="0"/>
                <w:i w:val="0"/>
                <w:sz w:val="20"/>
              </w:rPr>
              <w:t>Autumn leaf litter</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7.1%</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6.5%</w:t>
            </w:r>
          </w:p>
        </w:tc>
        <w:tc>
          <w:tcPr>
            <w:tcW w:type="dxa" w:w="2160"/>
          </w:tcPr>
          <w:p>
            <w:r/>
            <w:r>
              <w:rPr>
                <w:rFonts w:ascii="Calibri" w:hAnsi="Calibri"/>
                <w:b w:val="0"/>
                <w:i w:val="0"/>
                <w:sz w:val="20"/>
              </w:rPr>
              <w:t>Low — clean water</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2.9%</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Synechococcus</w:t>
            </w:r>
            <w:r>
              <w:rPr>
                <w:rFonts w:ascii="Calibri" w:hAnsi="Calibri"/>
                <w:b w:val="0"/>
                <w:i w:val="0"/>
                <w:sz w:val="20"/>
              </w:rPr>
              <w:t xml:space="preserve"> sp. CBW1004</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Synechococcus</w:t>
            </w:r>
            <w:r>
              <w:rPr>
                <w:rFonts w:ascii="Calibri" w:hAnsi="Calibri"/>
                <w:b w:val="0"/>
                <w:i w:val="0"/>
                <w:sz w:val="20"/>
              </w:rPr>
              <w:t xml:space="preserve"> sp. 8F6</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1.4%</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Nostoc linckia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0.4%</w:t>
            </w:r>
          </w:p>
        </w:tc>
        <w:tc>
          <w:tcPr>
            <w:tcW w:type="dxa" w:w="2160"/>
          </w:tcPr>
          <w:p>
            <w:r/>
            <w:r>
              <w:rPr>
                <w:rFonts w:ascii="Calibri" w:hAnsi="Calibri"/>
                <w:b w:val="0"/>
                <w:i w:val="0"/>
                <w:sz w:val="20"/>
              </w:rPr>
              <w:t>Exposed-rock N-fixer; low-flow signal</w:t>
            </w:r>
          </w:p>
        </w:tc>
      </w:tr>
    </w:tbl>
    <w:p/>
    <w:p>
      <w:pPr>
        <w:pStyle w:val="Heading3"/>
      </w:pPr>
      <w:r>
        <w:t>Narrative</w:t>
      </w:r>
    </w:p>
    <w:p/>
    <w:p>
      <w:r>
        <w:rPr>
          <w:rFonts w:ascii="Calibri" w:hAnsi="Calibri"/>
          <w:b w:val="0"/>
          <w:i w:val="0"/>
          <w:sz w:val="22"/>
        </w:rPr>
        <w:t xml:space="preserve">The 50.6% </w:t>
      </w:r>
      <w:r>
        <w:rPr>
          <w:rFonts w:ascii="Calibri" w:hAnsi="Calibri"/>
          <w:b w:val="0"/>
          <w:i/>
          <w:sz w:val="22"/>
        </w:rPr>
        <w:t>Halamphora coffeaeformis</w:t>
      </w:r>
      <w:r>
        <w:rPr>
          <w:rFonts w:ascii="Calibri" w:hAnsi="Calibri"/>
          <w:b w:val="0"/>
          <w:i w:val="0"/>
          <w:sz w:val="22"/>
        </w:rPr>
        <w:t xml:space="preserve"> at East Machias Rt 9 tells the story of an October low-flow period when the tidal signature penetrates far upstream. </w:t>
      </w:r>
      <w:r>
        <w:rPr>
          <w:rFonts w:ascii="Calibri" w:hAnsi="Calibri"/>
          <w:b w:val="0"/>
          <w:i/>
          <w:sz w:val="22"/>
        </w:rPr>
        <w:t>H. coffeaeformis</w:t>
      </w:r>
      <w:r>
        <w:rPr>
          <w:rFonts w:ascii="Calibri" w:hAnsi="Calibri"/>
          <w:b w:val="0"/>
          <w:i w:val="0"/>
          <w:sz w:val="22"/>
        </w:rPr>
        <w:t xml:space="preserve"> is a well-known indicator diatom of brackish and marine conditions; its dominance in autumn confirms that saltwater mixing at this reach is seasonally significant, most pronounced when freshwater discharge is at its lowest after summer. This tidal influence is not impairment — it is the natural estuarine character of the lower East Machias, and it is exactly the ecological context that makes these reaches productive habitat for migratory fish aggregating ahead of upstream passage.</w:t>
      </w:r>
    </w:p>
    <w:p/>
    <w:p>
      <w:r>
        <w:rPr>
          <w:rFonts w:ascii="Calibri" w:hAnsi="Calibri"/>
          <w:b w:val="0"/>
          <w:i w:val="0"/>
          <w:sz w:val="22"/>
        </w:rPr>
        <w:t xml:space="preserve">The cold-water quality indicators — </w:t>
      </w:r>
      <w:r>
        <w:rPr>
          <w:rFonts w:ascii="Calibri" w:hAnsi="Calibri"/>
          <w:b w:val="0"/>
          <w:i/>
          <w:sz w:val="22"/>
        </w:rPr>
        <w:t>Mallomonas</w:t>
      </w:r>
      <w:r>
        <w:rPr>
          <w:rFonts w:ascii="Calibri" w:hAnsi="Calibri"/>
          <w:b w:val="0"/>
          <w:i w:val="0"/>
          <w:sz w:val="22"/>
        </w:rPr>
        <w:t xml:space="preserve">, </w:t>
      </w:r>
      <w:r>
        <w:rPr>
          <w:rFonts w:ascii="Calibri" w:hAnsi="Calibri"/>
          <w:b w:val="0"/>
          <w:i/>
          <w:sz w:val="22"/>
        </w:rPr>
        <w:t>Monomastix</w:t>
      </w:r>
      <w:r>
        <w:rPr>
          <w:rFonts w:ascii="Calibri" w:hAnsi="Calibri"/>
          <w:b w:val="0"/>
          <w:i w:val="0"/>
          <w:sz w:val="22"/>
        </w:rPr>
        <w:t xml:space="preserve"> — at modest but meaningful proportions confirm that freshwater inputs to this reach remain cold and soft, consistent with the spruce-fir drainage upstream. Streptophyta at 8.5% reflects October leaf-fall inputs from the riparian corridor. </w:t>
      </w:r>
      <w:r>
        <w:rPr>
          <w:rFonts w:ascii="Calibri" w:hAnsi="Calibri"/>
          <w:b w:val="0"/>
          <w:i/>
          <w:sz w:val="22"/>
        </w:rPr>
        <w:t>Nostoc linckia</w:t>
      </w:r>
      <w:r>
        <w:rPr>
          <w:rFonts w:ascii="Calibri" w:hAnsi="Calibri"/>
          <w:b w:val="0"/>
          <w:i w:val="0"/>
          <w:sz w:val="22"/>
        </w:rPr>
        <w:t xml:space="preserve"> at 0.4% signals exposed substrate at low flow.</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2"/>
      </w:pPr>
      <w:r>
        <w:t>Northern Stream | VD2H2Z3Q.1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1.16 · 5 species · 21,847 reads · </w:t>
      </w:r>
      <w:r>
        <w:rPr>
          <w:rFonts w:ascii="Calibri" w:hAnsi="Calibri"/>
          <w:b/>
          <w:i w:val="0"/>
          <w:sz w:val="22"/>
        </w:rPr>
        <w:t>Atlantic Salmon 1.1% confirmed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2.24 · 31 ESVs · 6,809 reads</w:t>
      </w:r>
    </w:p>
    <w:p/>
    <w:p>
      <w:pPr>
        <w:pStyle w:val="Heading3"/>
      </w:pPr>
      <w:r>
        <w:t>Sentinel Signal</w:t>
      </w:r>
    </w:p>
    <w:p/>
    <w:p>
      <w:r>
        <w:rPr>
          <w:rFonts w:ascii="Calibri" w:hAnsi="Calibri"/>
          <w:b w:val="0"/>
          <w:i w:val="0"/>
          <w:sz w:val="22"/>
        </w:rPr>
        <w:t xml:space="preserve">Northern Stream in October carries a quiet but unmistakable boreal headwater signature. </w:t>
      </w:r>
      <w:r>
        <w:rPr>
          <w:rFonts w:ascii="Calibri" w:hAnsi="Calibri"/>
          <w:b w:val="0"/>
          <w:i/>
          <w:sz w:val="22"/>
        </w:rPr>
        <w:t>Mougeotia</w:t>
      </w:r>
      <w:r>
        <w:rPr>
          <w:rFonts w:ascii="Calibri" w:hAnsi="Calibri"/>
          <w:b w:val="0"/>
          <w:i w:val="0"/>
          <w:sz w:val="22"/>
        </w:rPr>
        <w:t xml:space="preserve"> at 6.9% — a filamentous streptophyte alga characteristic of cold, soft, acidic streams — is the ecological centerpiece of this algal community and a direct companion indicator of Brook Trout habitat chemistry. </w:t>
      </w:r>
      <w:r>
        <w:rPr>
          <w:rFonts w:ascii="Calibri" w:hAnsi="Calibri"/>
          <w:b w:val="0"/>
          <w:i/>
          <w:sz w:val="22"/>
        </w:rPr>
        <w:t>Picea</w:t>
      </w:r>
      <w:r>
        <w:rPr>
          <w:rFonts w:ascii="Calibri" w:hAnsi="Calibri"/>
          <w:b w:val="0"/>
          <w:i w:val="0"/>
          <w:sz w:val="22"/>
        </w:rPr>
        <w:t xml:space="preserve"> (spruce) at 3.4% is eDNA from the surrounding boreal forest entering the stream — a geographic fingerprint confirming remote spruce-fir drainage, the kind of watershed that is still producing wild Atlantic Salmon. </w:t>
      </w:r>
      <w:r>
        <w:rPr>
          <w:rFonts w:ascii="Calibri" w:hAnsi="Calibri"/>
          <w:b w:val="0"/>
          <w:i/>
          <w:sz w:val="22"/>
        </w:rPr>
        <w:t>Chamaesiphon</w:t>
      </w:r>
      <w:r>
        <w:rPr>
          <w:rFonts w:ascii="Calibri" w:hAnsi="Calibri"/>
          <w:b w:val="0"/>
          <w:i w:val="0"/>
          <w:sz w:val="22"/>
        </w:rPr>
        <w:t xml:space="preserve"> at 2.4% is the clean-flowing-water signature: this epiphytic cyanobacterium lives attached to filamentous algae on stable substrate in cold streams, and its presence is incompatible with impaired or degraded conditions. </w:t>
      </w:r>
      <w:r>
        <w:rPr>
          <w:rFonts w:ascii="Calibri" w:hAnsi="Calibri"/>
          <w:b/>
          <w:i w:val="0"/>
          <w:sz w:val="22"/>
        </w:rPr>
        <w:t>Atlantic Salmon detected at 1.1%</w:t>
      </w:r>
      <w:r>
        <w:rPr>
          <w:rFonts w:ascii="Calibri" w:hAnsi="Calibri"/>
          <w:b w:val="0"/>
          <w:i w:val="0"/>
          <w:sz w:val="22"/>
        </w:rPr>
        <w:t xml:space="preserve"> — these are spawning-run fish in a natal tributary. Report to NOAA Fisheries and Maine DMR.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w:t>
            </w:r>
          </w:p>
        </w:tc>
        <w:tc>
          <w:tcPr>
            <w:tcW w:type="dxa" w:w="2880"/>
          </w:tcPr>
          <w:p>
            <w:r/>
            <w:r>
              <w:rPr>
                <w:rFonts w:ascii="Calibri" w:hAnsi="Calibri"/>
                <w:b w:val="0"/>
                <w:i/>
                <w:sz w:val="20"/>
              </w:rPr>
              <w:t>Mougeotia</w:t>
            </w:r>
            <w:r>
              <w:rPr>
                <w:rFonts w:ascii="Calibri" w:hAnsi="Calibri"/>
                <w:b w:val="0"/>
                <w:i w:val="0"/>
                <w:sz w:val="20"/>
              </w:rPr>
              <w:t xml:space="preserve"> 6.9%, </w:t>
            </w:r>
            <w:r>
              <w:rPr>
                <w:rFonts w:ascii="Calibri" w:hAnsi="Calibri"/>
                <w:b w:val="0"/>
                <w:i/>
                <w:sz w:val="20"/>
              </w:rPr>
              <w:t>Chamaesiphon</w:t>
            </w:r>
            <w:r>
              <w:rPr>
                <w:rFonts w:ascii="Calibri" w:hAnsi="Calibri"/>
                <w:b w:val="0"/>
                <w:i w:val="0"/>
                <w:sz w:val="20"/>
              </w:rPr>
              <w:t xml:space="preserve"> 2.4%, </w:t>
            </w:r>
            <w:r>
              <w:rPr>
                <w:rFonts w:ascii="Calibri" w:hAnsi="Calibri"/>
                <w:b w:val="0"/>
                <w:i/>
                <w:sz w:val="20"/>
              </w:rPr>
              <w:t>Chroomonas</w:t>
            </w:r>
            <w:r>
              <w:rPr>
                <w:rFonts w:ascii="Calibri" w:hAnsi="Calibri"/>
                <w:b w:val="0"/>
                <w:i w:val="0"/>
                <w:sz w:val="20"/>
              </w:rPr>
              <w:t xml:space="preserve"> 1.0%</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 xml:space="preserve">Low total Cyanobacteria; </w:t>
            </w:r>
            <w:r>
              <w:rPr>
                <w:rFonts w:ascii="Calibri" w:hAnsi="Calibri"/>
                <w:b w:val="0"/>
                <w:i/>
                <w:sz w:val="20"/>
              </w:rPr>
              <w:t>Mougeotia</w:t>
            </w:r>
            <w:r>
              <w:rPr>
                <w:rFonts w:ascii="Calibri" w:hAnsi="Calibri"/>
                <w:b w:val="0"/>
                <w:i w:val="0"/>
                <w:sz w:val="20"/>
              </w:rPr>
              <w:t xml:space="preserve"> dominant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w:t>
            </w:r>
          </w:p>
        </w:tc>
        <w:tc>
          <w:tcPr>
            <w:tcW w:type="dxa" w:w="2880"/>
          </w:tcPr>
          <w:p>
            <w:r/>
            <w:r>
              <w:rPr>
                <w:rFonts w:ascii="Calibri" w:hAnsi="Calibri"/>
                <w:b w:val="0"/>
                <w:i/>
                <w:sz w:val="20"/>
              </w:rPr>
              <w:t>Mougeotia</w:t>
            </w:r>
            <w:r>
              <w:rPr>
                <w:rFonts w:ascii="Calibri" w:hAnsi="Calibri"/>
                <w:b w:val="0"/>
                <w:i w:val="0"/>
                <w:sz w:val="20"/>
              </w:rPr>
              <w:t xml:space="preserve">, </w:t>
            </w:r>
            <w:r>
              <w:rPr>
                <w:rFonts w:ascii="Calibri" w:hAnsi="Calibri"/>
                <w:b w:val="0"/>
                <w:i/>
                <w:sz w:val="20"/>
              </w:rPr>
              <w:t>Chroomonas</w:t>
            </w:r>
            <w:r>
              <w:rPr>
                <w:rFonts w:ascii="Calibri" w:hAnsi="Calibri"/>
                <w:b w:val="0"/>
                <w:i w:val="0"/>
                <w:sz w:val="20"/>
              </w:rPr>
              <w:t xml:space="preserve">, </w:t>
            </w:r>
            <w:r>
              <w:rPr>
                <w:rFonts w:ascii="Calibri" w:hAnsi="Calibri"/>
                <w:b w:val="0"/>
                <w:i/>
                <w:sz w:val="20"/>
              </w:rPr>
              <w:t>Cyanobium</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clean-water signal throughout</w:t>
            </w:r>
          </w:p>
        </w:tc>
      </w:tr>
      <w:tr>
        <w:tc>
          <w:tcPr>
            <w:tcW w:type="dxa" w:w="2880"/>
          </w:tcPr>
          <w:p>
            <w:r/>
            <w:r>
              <w:rPr>
                <w:rFonts w:ascii="Calibri" w:hAnsi="Calibri"/>
                <w:b w:val="0"/>
                <w:i w:val="0"/>
                <w:sz w:val="20"/>
              </w:rPr>
              <w:t>Watershed character</w:t>
            </w:r>
          </w:p>
        </w:tc>
        <w:tc>
          <w:tcPr>
            <w:tcW w:type="dxa" w:w="2880"/>
          </w:tcPr>
          <w:p>
            <w:r/>
            <w:r>
              <w:rPr>
                <w:rFonts w:ascii="Calibri" w:hAnsi="Calibri"/>
                <w:b w:val="0"/>
                <w:i w:val="0"/>
                <w:sz w:val="20"/>
              </w:rPr>
              <w:t>Remote boreal forest</w:t>
            </w:r>
          </w:p>
        </w:tc>
        <w:tc>
          <w:tcPr>
            <w:tcW w:type="dxa" w:w="2880"/>
          </w:tcPr>
          <w:p>
            <w:r/>
            <w:r>
              <w:rPr>
                <w:rFonts w:ascii="Calibri" w:hAnsi="Calibri"/>
                <w:b w:val="0"/>
                <w:i/>
                <w:sz w:val="20"/>
              </w:rPr>
              <w:t>Picea</w:t>
            </w:r>
            <w:r>
              <w:rPr>
                <w:rFonts w:ascii="Calibri" w:hAnsi="Calibri"/>
                <w:b w:val="0"/>
                <w:i w:val="0"/>
                <w:sz w:val="20"/>
              </w:rPr>
              <w:t xml:space="preserve"> (spruce) 3.4% — forest eDNA in stream</w:t>
            </w:r>
          </w:p>
        </w:tc>
      </w:tr>
      <w:tr>
        <w:tc>
          <w:tcPr>
            <w:tcW w:type="dxa" w:w="2880"/>
          </w:tcPr>
          <w:p>
            <w:r/>
            <w:r>
              <w:rPr>
                <w:rFonts w:ascii="Calibri" w:hAnsi="Calibri"/>
                <w:b w:val="0"/>
                <w:i w:val="0"/>
                <w:sz w:val="20"/>
              </w:rPr>
              <w:t>Substrate quality</w:t>
            </w:r>
          </w:p>
        </w:tc>
        <w:tc>
          <w:tcPr>
            <w:tcW w:type="dxa" w:w="2880"/>
          </w:tcPr>
          <w:p>
            <w:r/>
            <w:r>
              <w:rPr>
                <w:rFonts w:ascii="Calibri" w:hAnsi="Calibri"/>
                <w:b w:val="0"/>
                <w:i w:val="0"/>
                <w:sz w:val="20"/>
              </w:rPr>
              <w:t>Clean, stable</w:t>
            </w:r>
          </w:p>
        </w:tc>
        <w:tc>
          <w:tcPr>
            <w:tcW w:type="dxa" w:w="2880"/>
          </w:tcPr>
          <w:p>
            <w:r/>
            <w:r>
              <w:rPr>
                <w:rFonts w:ascii="Calibri" w:hAnsi="Calibri"/>
                <w:b w:val="0"/>
                <w:i/>
                <w:sz w:val="20"/>
              </w:rPr>
              <w:t>Chamaesiphon</w:t>
            </w:r>
            <w:r>
              <w:rPr>
                <w:rFonts w:ascii="Calibri" w:hAnsi="Calibri"/>
                <w:b w:val="0"/>
                <w:i w:val="0"/>
                <w:sz w:val="20"/>
              </w:rPr>
              <w:t xml:space="preserve"> 2.4% — epiphytic attached cyanobacterium</w:t>
            </w:r>
          </w:p>
        </w:tc>
      </w:tr>
      <w:tr>
        <w:tc>
          <w:tcPr>
            <w:tcW w:type="dxa" w:w="2880"/>
          </w:tcPr>
          <w:p>
            <w:r/>
            <w:r>
              <w:rPr>
                <w:rFonts w:ascii="Calibri" w:hAnsi="Calibri"/>
                <w:b w:val="0"/>
                <w:i w:val="0"/>
                <w:sz w:val="20"/>
              </w:rPr>
              <w:t>Streptophyta</w:t>
            </w:r>
          </w:p>
        </w:tc>
        <w:tc>
          <w:tcPr>
            <w:tcW w:type="dxa" w:w="2880"/>
          </w:tcPr>
          <w:p>
            <w:r/>
            <w:r>
              <w:rPr>
                <w:rFonts w:ascii="Calibri" w:hAnsi="Calibri"/>
                <w:b w:val="0"/>
                <w:i w:val="0"/>
                <w:sz w:val="20"/>
              </w:rPr>
              <w:t xml:space="preserve">Autumn leaf litter + </w:t>
            </w:r>
            <w:r>
              <w:rPr>
                <w:rFonts w:ascii="Calibri" w:hAnsi="Calibri"/>
                <w:b w:val="0"/>
                <w:i/>
                <w:sz w:val="20"/>
              </w:rPr>
              <w:t>Mougeotia</w:t>
            </w:r>
          </w:p>
        </w:tc>
        <w:tc>
          <w:tcPr>
            <w:tcW w:type="dxa" w:w="2880"/>
          </w:tcPr>
          <w:p>
            <w:r/>
            <w:r>
              <w:rPr>
                <w:rFonts w:ascii="Calibri" w:hAnsi="Calibri"/>
                <w:b w:val="0"/>
                <w:i w:val="0"/>
                <w:sz w:val="20"/>
              </w:rPr>
              <w:t>Streptophyta 24.8% combined</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52.0%</w:t>
            </w:r>
          </w:p>
        </w:tc>
        <w:tc>
          <w:tcPr>
            <w:tcW w:type="dxa" w:w="2880"/>
          </w:tcPr>
          <w:p>
            <w:r/>
            <w:r>
              <w:rPr>
                <w:rFonts w:ascii="Calibri" w:hAnsi="Calibri"/>
                <w:b w:val="0"/>
                <w:i w:val="0"/>
                <w:sz w:val="20"/>
              </w:rPr>
              <w:t>Native anadromous — fall run</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30.0%</w:t>
            </w:r>
          </w:p>
        </w:tc>
        <w:tc>
          <w:tcPr>
            <w:tcW w:type="dxa" w:w="2880"/>
          </w:tcPr>
          <w:p>
            <w:r/>
            <w:r>
              <w:rPr>
                <w:rFonts w:ascii="Calibri" w:hAnsi="Calibri"/>
                <w:b w:val="0"/>
                <w:i w:val="0"/>
                <w:sz w:val="20"/>
              </w:rPr>
              <w:t>Native clean-gravel indicator</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14.0%</w:t>
            </w:r>
          </w:p>
        </w:tc>
        <w:tc>
          <w:tcPr>
            <w:tcW w:type="dxa" w:w="2880"/>
          </w:tcPr>
          <w:p>
            <w:r/>
            <w:r>
              <w:rPr>
                <w:rFonts w:ascii="Calibri" w:hAnsi="Calibri"/>
                <w:b w:val="0"/>
                <w:i w:val="0"/>
                <w:sz w:val="20"/>
              </w:rPr>
              <w:t>Native</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1.1%</w:t>
            </w:r>
          </w:p>
        </w:tc>
        <w:tc>
          <w:tcPr>
            <w:tcW w:type="dxa" w:w="2880"/>
          </w:tcPr>
          <w:p>
            <w:r/>
            <w:r>
              <w:rPr>
                <w:rFonts w:ascii="Calibri" w:hAnsi="Calibri"/>
                <w:b/>
                <w:i w:val="0"/>
                <w:sz w:val="20"/>
              </w:rPr>
              <w:t>Gulf of Maine DPS — federally endangered. Spawning run fish in natal tributary. Report to NOAA Fisheries and Maine DMR.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3.0%</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26.1%</w:t>
            </w:r>
          </w:p>
        </w:tc>
        <w:tc>
          <w:tcPr>
            <w:tcW w:type="dxa" w:w="2160"/>
          </w:tcPr>
          <w:p>
            <w:r/>
            <w:r>
              <w:rPr>
                <w:rFonts w:ascii="Calibri" w:hAnsi="Calibri"/>
                <w:b w:val="0"/>
                <w:i w:val="0"/>
                <w:sz w:val="20"/>
              </w:rPr>
              <w:t>Mixed diatoms</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24.8%</w:t>
            </w:r>
          </w:p>
        </w:tc>
        <w:tc>
          <w:tcPr>
            <w:tcW w:type="dxa" w:w="2160"/>
          </w:tcPr>
          <w:p>
            <w:r/>
            <w:r>
              <w:rPr>
                <w:rFonts w:ascii="Calibri" w:hAnsi="Calibri"/>
                <w:b w:val="0"/>
                <w:i w:val="0"/>
                <w:sz w:val="20"/>
              </w:rPr>
              <w:t>Autumn leaf litter + aquatic macrophytes</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17.9%</w:t>
            </w:r>
          </w:p>
        </w:tc>
        <w:tc>
          <w:tcPr>
            <w:tcW w:type="dxa" w:w="2160"/>
          </w:tcPr>
          <w:p>
            <w:r/>
            <w:r>
              <w:rPr>
                <w:rFonts w:ascii="Calibri" w:hAnsi="Calibri"/>
                <w:b w:val="0"/>
                <w:i w:val="0"/>
                <w:sz w:val="20"/>
              </w:rPr>
              <w:t>See note</w:t>
            </w:r>
          </w:p>
        </w:tc>
      </w:tr>
      <w:tr>
        <w:tc>
          <w:tcPr>
            <w:tcW w:type="dxa" w:w="2160"/>
          </w:tcPr>
          <w:p>
            <w:r/>
            <w:r>
              <w:rPr>
                <w:rFonts w:ascii="Calibri" w:hAnsi="Calibri"/>
                <w:b w:val="0"/>
                <w:i/>
                <w:sz w:val="20"/>
              </w:rPr>
              <w:t>Mougeotia</w:t>
            </w:r>
            <w:r>
              <w:rPr>
                <w:rFonts w:ascii="Calibri" w:hAnsi="Calibri"/>
                <w:b w:val="0"/>
                <w:i w:val="0"/>
                <w:sz w:val="20"/>
              </w:rPr>
              <w:t xml:space="preserve"> sp.</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6.9%</w:t>
            </w:r>
          </w:p>
        </w:tc>
        <w:tc>
          <w:tcPr>
            <w:tcW w:type="dxa" w:w="2160"/>
          </w:tcPr>
          <w:p>
            <w:r/>
            <w:r>
              <w:rPr>
                <w:rFonts w:ascii="Calibri" w:hAnsi="Calibri"/>
                <w:b/>
                <w:i w:val="0"/>
                <w:sz w:val="20"/>
              </w:rPr>
              <w:t>Filamentous cold-acid-water alga — Brook Trout associate</w:t>
            </w:r>
          </w:p>
        </w:tc>
      </w:tr>
      <w:tr>
        <w:tc>
          <w:tcPr>
            <w:tcW w:type="dxa" w:w="2160"/>
          </w:tcPr>
          <w:p>
            <w:r/>
            <w:r>
              <w:rPr>
                <w:rFonts w:ascii="Calibri" w:hAnsi="Calibri"/>
                <w:b w:val="0"/>
                <w:i/>
                <w:sz w:val="20"/>
              </w:rPr>
              <w:t>Picea</w:t>
            </w:r>
            <w:r>
              <w:rPr>
                <w:rFonts w:ascii="Calibri" w:hAnsi="Calibri"/>
                <w:b w:val="0"/>
                <w:i w:val="0"/>
                <w:sz w:val="20"/>
              </w:rPr>
              <w:t xml:space="preserve"> sp. — Spruce</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3.4%</w:t>
            </w:r>
          </w:p>
        </w:tc>
        <w:tc>
          <w:tcPr>
            <w:tcW w:type="dxa" w:w="2160"/>
          </w:tcPr>
          <w:p>
            <w:r/>
            <w:r>
              <w:rPr>
                <w:rFonts w:ascii="Calibri" w:hAnsi="Calibri"/>
                <w:b/>
                <w:i w:val="0"/>
                <w:sz w:val="20"/>
              </w:rPr>
              <w:t>Boreal forest watershed fingerprint</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2.8%</w:t>
            </w:r>
          </w:p>
        </w:tc>
        <w:tc>
          <w:tcPr>
            <w:tcW w:type="dxa" w:w="2160"/>
          </w:tcPr>
          <w:p>
            <w:r/>
            <w:r>
              <w:rPr>
                <w:rFonts w:ascii="Calibri" w:hAnsi="Calibri"/>
                <w:b w:val="0"/>
                <w:i w:val="0"/>
                <w:sz w:val="20"/>
              </w:rPr>
              <w:t>Database artifact at this inland headwater site</w:t>
            </w:r>
          </w:p>
        </w:tc>
      </w:tr>
      <w:tr>
        <w:tc>
          <w:tcPr>
            <w:tcW w:type="dxa" w:w="2160"/>
          </w:tcPr>
          <w:p>
            <w:r/>
            <w:r>
              <w:rPr>
                <w:rFonts w:ascii="Calibri" w:hAnsi="Calibri"/>
                <w:b w:val="0"/>
                <w:i/>
                <w:sz w:val="20"/>
              </w:rPr>
              <w:t>Chamaesiphon</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2.4%</w:t>
            </w:r>
          </w:p>
        </w:tc>
        <w:tc>
          <w:tcPr>
            <w:tcW w:type="dxa" w:w="2160"/>
          </w:tcPr>
          <w:p>
            <w:r/>
            <w:r>
              <w:rPr>
                <w:rFonts w:ascii="Calibri" w:hAnsi="Calibri"/>
                <w:b/>
                <w:i w:val="0"/>
                <w:sz w:val="20"/>
              </w:rPr>
              <w:t>Clean-water epiphytic cyanobacterium — positive indicator</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1.5%</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Cyanobium</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1.2%</w:t>
            </w:r>
          </w:p>
        </w:tc>
        <w:tc>
          <w:tcPr>
            <w:tcW w:type="dxa" w:w="2160"/>
          </w:tcPr>
          <w:p>
            <w:r/>
            <w:r>
              <w:rPr>
                <w:rFonts w:ascii="Calibri" w:hAnsi="Calibri"/>
                <w:b w:val="0"/>
                <w:i w:val="0"/>
                <w:sz w:val="20"/>
              </w:rPr>
              <w:t>Picocyanobacterium</w:t>
            </w:r>
          </w:p>
        </w:tc>
      </w:tr>
      <w:tr>
        <w:tc>
          <w:tcPr>
            <w:tcW w:type="dxa" w:w="2160"/>
          </w:tcPr>
          <w:p>
            <w:r/>
            <w:r>
              <w:rPr>
                <w:rFonts w:ascii="Calibri" w:hAnsi="Calibri"/>
                <w:b w:val="0"/>
                <w:i/>
                <w:sz w:val="20"/>
              </w:rPr>
              <w:t>Chroomonas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1.0%</w:t>
            </w:r>
          </w:p>
        </w:tc>
        <w:tc>
          <w:tcPr>
            <w:tcW w:type="dxa" w:w="2160"/>
          </w:tcPr>
          <w:p>
            <w:r/>
            <w:r>
              <w:rPr>
                <w:rFonts w:ascii="Calibri" w:hAnsi="Calibri"/>
                <w:b w:val="0"/>
                <w:i w:val="0"/>
                <w:sz w:val="20"/>
              </w:rPr>
              <w:t>Cool freshwater cryptophyte</w:t>
            </w:r>
          </w:p>
        </w:tc>
      </w:tr>
    </w:tbl>
    <w:p/>
    <w:p>
      <w:r>
        <w:rPr>
          <w:rFonts w:ascii="Calibri" w:hAnsi="Calibri"/>
          <w:b w:val="0"/>
          <w:i/>
          <w:sz w:val="22"/>
        </w:rPr>
        <w:t>Note: The 17.9% unresolved Cyanobacteriota includes Chamaesiphon (2.4%) and Cyanobium (1.2%). Unlike bloom-forming cyanobacteria, Chamaesiphon is a clean-water epiphyte — this Cyanobacteria percentage does not signal eutrophication. H. coffeaeformis at 2.8% in this inland headwater is likely a database assignment artifact.</w:t>
      </w:r>
    </w:p>
    <w:p/>
    <w:p>
      <w:pPr>
        <w:pStyle w:val="Heading3"/>
      </w:pPr>
      <w:r>
        <w:t>Narrative</w:t>
      </w:r>
    </w:p>
    <w:p/>
    <w:p>
      <w:r>
        <w:rPr>
          <w:rFonts w:ascii="Calibri" w:hAnsi="Calibri"/>
          <w:b w:val="0"/>
          <w:i w:val="0"/>
          <w:sz w:val="22"/>
        </w:rPr>
        <w:t xml:space="preserve">Northern Stream is the most ecologically significant algal sample in JVB3988. The combination of </w:t>
      </w:r>
      <w:r>
        <w:rPr>
          <w:rFonts w:ascii="Calibri" w:hAnsi="Calibri"/>
          <w:b w:val="0"/>
          <w:i/>
          <w:sz w:val="22"/>
        </w:rPr>
        <w:t>Mougeotia</w:t>
      </w:r>
      <w:r>
        <w:rPr>
          <w:rFonts w:ascii="Calibri" w:hAnsi="Calibri"/>
          <w:b w:val="0"/>
          <w:i w:val="0"/>
          <w:sz w:val="22"/>
        </w:rPr>
        <w:t xml:space="preserve"> (6.9%), boreal spruce eDNA (3.4%), and </w:t>
      </w:r>
      <w:r>
        <w:rPr>
          <w:rFonts w:ascii="Calibri" w:hAnsi="Calibri"/>
          <w:b w:val="0"/>
          <w:i/>
          <w:sz w:val="22"/>
        </w:rPr>
        <w:t>Chamaesiphon</w:t>
      </w:r>
      <w:r>
        <w:rPr>
          <w:rFonts w:ascii="Calibri" w:hAnsi="Calibri"/>
          <w:b w:val="0"/>
          <w:i w:val="0"/>
          <w:sz w:val="22"/>
        </w:rPr>
        <w:t xml:space="preserve"> (2.4%) constitutes a biological certificate of remote, cold, clean, headwater stream quality — the kind of water chemistry that once characterized all of coastal Maine and now survives intact primarily in Washington County.</w:t>
      </w:r>
    </w:p>
    <w:p/>
    <w:p>
      <w:r>
        <w:rPr>
          <w:rFonts w:ascii="Calibri" w:hAnsi="Calibri"/>
          <w:b w:val="0"/>
          <w:i/>
          <w:sz w:val="22"/>
        </w:rPr>
        <w:t>Mougeotia</w:t>
      </w:r>
      <w:r>
        <w:rPr>
          <w:rFonts w:ascii="Calibri" w:hAnsi="Calibri"/>
          <w:b w:val="0"/>
          <w:i w:val="0"/>
          <w:sz w:val="22"/>
        </w:rPr>
        <w:t xml:space="preserve"> is a filamentous conjugating green alga (Streptophyta) that grows in dense green mats on rocks and submerged wood in cold, soft, slightly acidic streams. It is the most common and most reliable soft-acid-cold-water macroalgal indicator in the Maine headwater literature. Its co-occurrence with </w:t>
      </w:r>
      <w:r>
        <w:rPr>
          <w:rFonts w:ascii="Calibri" w:hAnsi="Calibri"/>
          <w:b w:val="0"/>
          <w:i/>
          <w:sz w:val="22"/>
        </w:rPr>
        <w:t>Chamaesiphon</w:t>
      </w:r>
      <w:r>
        <w:rPr>
          <w:rFonts w:ascii="Calibri" w:hAnsi="Calibri"/>
          <w:b w:val="0"/>
          <w:i w:val="0"/>
          <w:sz w:val="22"/>
        </w:rPr>
        <w:t xml:space="preserve"> — which requires stable, clean substrate and cold flowing water for attachment — makes the water quality interpretation unambiguous. </w:t>
      </w:r>
      <w:r>
        <w:rPr>
          <w:rFonts w:ascii="Calibri" w:hAnsi="Calibri"/>
          <w:b w:val="0"/>
          <w:i/>
          <w:sz w:val="22"/>
        </w:rPr>
        <w:t>Picea</w:t>
      </w:r>
      <w:r>
        <w:rPr>
          <w:rFonts w:ascii="Calibri" w:hAnsi="Calibri"/>
          <w:b w:val="0"/>
          <w:i w:val="0"/>
          <w:sz w:val="22"/>
        </w:rPr>
        <w:t xml:space="preserve"> DNA at 3.4% is not an aquatic organism; it is spruce pollen and leaf/needle debris entering the stream from the surrounding boreal forest, and its presence is a geographic indicator of the remoteness and forested character of the watershed.</w:t>
      </w:r>
    </w:p>
    <w:p/>
    <w:p>
      <w:r>
        <w:rPr>
          <w:rFonts w:ascii="Calibri" w:hAnsi="Calibri"/>
          <w:b w:val="0"/>
          <w:i w:val="0"/>
          <w:sz w:val="22"/>
        </w:rPr>
        <w:t>The Alewife at 52% and Fallfish at 30% in the fish community confirm an October run in a clean gravel-bottomed tributary with excellent ocean connectivity. The Atlantic Salmon at 1.1% are the biological confirmation of everything the algae suggested: this is a natal tributary in good enough condition to attract returning adult Salmon on their spawning run.</w:t>
      </w:r>
    </w:p>
    <w:p/>
    <w:p>
      <w:pPr>
        <w:pStyle w:val="Heading3"/>
      </w:pPr>
      <w:r>
        <w:t>Native vs. Non-Native</w:t>
      </w:r>
    </w:p>
    <w:p/>
    <w:p>
      <w:r>
        <w:rPr>
          <w:rFonts w:ascii="Calibri" w:hAnsi="Calibri"/>
          <w:b w:val="0"/>
          <w:i w:val="0"/>
          <w:sz w:val="22"/>
        </w:rPr>
        <w:t>All species native. Atlantic Salmon is the Gulf of Maine DPS — federally endangered. Report confirmed detection to NOAA Fisheries Greater Atlantic Regional Fisheries Office and Maine DMR.</w:t>
      </w:r>
    </w:p>
    <w:p/>
    <w:p>
      <w:pPr>
        <w:pBdr>
          <w:bottom w:val="single" w:sz="6" w:space="1" w:color="auto"/>
        </w:pBdr>
      </w:pPr>
    </w:p>
    <w:p/>
    <w:p>
      <w:pPr>
        <w:pBdr>
          <w:bottom w:val="single" w:sz="6" w:space="1" w:color="auto"/>
        </w:pBdr>
      </w:pPr>
    </w:p>
    <w:p/>
    <w:p>
      <w:pPr>
        <w:pStyle w:val="Heading2"/>
      </w:pPr>
      <w:r>
        <w:t>Northern Outlet | O5S2DTMM.1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1.05 · 3 species · 9,437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1.89 · 21 ESVs · 3,076 reads </w:t>
      </w:r>
      <w:r>
        <w:rPr>
          <w:rFonts w:ascii="Calibri" w:hAnsi="Calibri"/>
          <w:b w:val="0"/>
          <w:i/>
          <w:sz w:val="22"/>
        </w:rPr>
        <w:t>(lower read count — interpret cautiously)</w:t>
      </w:r>
    </w:p>
    <w:p/>
    <w:p>
      <w:pPr>
        <w:pStyle w:val="Heading3"/>
      </w:pPr>
      <w:r>
        <w:t>Sentinel Signal</w:t>
      </w:r>
    </w:p>
    <w:p/>
    <w:p>
      <w:r>
        <w:rPr>
          <w:rFonts w:ascii="Calibri" w:hAnsi="Calibri"/>
          <w:b w:val="0"/>
          <w:i w:val="0"/>
          <w:sz w:val="22"/>
        </w:rPr>
        <w:t>Northern Outlet is the lower-confidence sample in JVB3988 — 3,076 algal reads is at the lower end of reliable interpretation. The dominant signal is an unresolved diatom bloom (46.3%) at a site with partial tidal influence (</w:t>
      </w:r>
      <w:r>
        <w:rPr>
          <w:rFonts w:ascii="Calibri" w:hAnsi="Calibri"/>
          <w:b w:val="0"/>
          <w:i/>
          <w:sz w:val="22"/>
        </w:rPr>
        <w:t>Halamphora coffeaeformis</w:t>
      </w:r>
      <w:r>
        <w:rPr>
          <w:rFonts w:ascii="Calibri" w:hAnsi="Calibri"/>
          <w:b w:val="0"/>
          <w:i w:val="0"/>
          <w:sz w:val="22"/>
        </w:rPr>
        <w:t xml:space="preserve"> 8.8%). Cyanobacteria at 17.4% includes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Vulcanococcus</w:t>
      </w:r>
      <w:r>
        <w:rPr>
          <w:rFonts w:ascii="Calibri" w:hAnsi="Calibri"/>
          <w:b w:val="0"/>
          <w:i w:val="0"/>
          <w:sz w:val="22"/>
        </w:rPr>
        <w:t xml:space="preserve"> — warm-water picocyanobacteria indicating some late-summer nutrient accumulation. </w:t>
      </w:r>
      <w:r>
        <w:rPr>
          <w:rFonts w:ascii="Calibri" w:hAnsi="Calibri"/>
          <w:b w:val="0"/>
          <w:i/>
          <w:sz w:val="22"/>
        </w:rPr>
        <w:t>Pseudopedinella elastica</w:t>
      </w:r>
      <w:r>
        <w:rPr>
          <w:rFonts w:ascii="Calibri" w:hAnsi="Calibri"/>
          <w:b w:val="0"/>
          <w:i w:val="0"/>
          <w:sz w:val="22"/>
        </w:rPr>
        <w:t xml:space="preserve"> (1.3%) is a cold-water chrysophyte mixotroph. A </w:t>
      </w:r>
      <w:r>
        <w:rPr>
          <w:rFonts w:ascii="Calibri" w:hAnsi="Calibri"/>
          <w:b w:val="0"/>
          <w:i/>
          <w:sz w:val="22"/>
        </w:rPr>
        <w:t>Chrysochromulina</w:t>
      </w:r>
      <w:r>
        <w:rPr>
          <w:rFonts w:ascii="Calibri" w:hAnsi="Calibri"/>
          <w:b w:val="0"/>
          <w:i w:val="0"/>
          <w:sz w:val="22"/>
        </w:rPr>
        <w:t xml:space="preserve"> trace (1.4%) appears. Fish show Eel 43%, White Sucker 32%, Fallfish 24% — a mixed community at a transitional reach.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Cool–moderate</w:t>
            </w:r>
          </w:p>
        </w:tc>
        <w:tc>
          <w:tcPr>
            <w:tcW w:type="dxa" w:w="2880"/>
          </w:tcPr>
          <w:p>
            <w:r/>
            <w:r>
              <w:rPr>
                <w:rFonts w:ascii="Calibri" w:hAnsi="Calibri"/>
                <w:b w:val="0"/>
                <w:i/>
                <w:sz w:val="20"/>
              </w:rPr>
              <w:t>Pseudopedinella</w:t>
            </w:r>
            <w:r>
              <w:rPr>
                <w:rFonts w:ascii="Calibri" w:hAnsi="Calibri"/>
                <w:b w:val="0"/>
                <w:i w:val="0"/>
                <w:sz w:val="20"/>
              </w:rPr>
              <w:t xml:space="preserve"> 1.3%; moderate Cyanobacteria</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val="0"/>
                <w:sz w:val="20"/>
              </w:rPr>
              <w:t>Cyanobacteria 17.4%, unresolved diatom bloom</w:t>
            </w:r>
          </w:p>
        </w:tc>
      </w:tr>
      <w:tr>
        <w:tc>
          <w:tcPr>
            <w:tcW w:type="dxa" w:w="2880"/>
          </w:tcPr>
          <w:p>
            <w:r/>
            <w:r>
              <w:rPr>
                <w:rFonts w:ascii="Calibri" w:hAnsi="Calibri"/>
                <w:b w:val="0"/>
                <w:i w:val="0"/>
                <w:sz w:val="20"/>
              </w:rPr>
              <w:t>Tidal influence</w:t>
            </w:r>
          </w:p>
        </w:tc>
        <w:tc>
          <w:tcPr>
            <w:tcW w:type="dxa" w:w="2880"/>
          </w:tcPr>
          <w:p>
            <w:r/>
            <w:r>
              <w:rPr>
                <w:rFonts w:ascii="Calibri" w:hAnsi="Calibri"/>
                <w:b w:val="0"/>
                <w:i w:val="0"/>
                <w:sz w:val="20"/>
              </w:rPr>
              <w:t>Partial</w:t>
            </w:r>
          </w:p>
        </w:tc>
        <w:tc>
          <w:tcPr>
            <w:tcW w:type="dxa" w:w="2880"/>
          </w:tcPr>
          <w:p>
            <w:r/>
            <w:r>
              <w:rPr>
                <w:rFonts w:ascii="Calibri" w:hAnsi="Calibri"/>
                <w:b w:val="0"/>
                <w:i/>
                <w:sz w:val="20"/>
              </w:rPr>
              <w:t>H. coffeaeformis</w:t>
            </w:r>
            <w:r>
              <w:rPr>
                <w:rFonts w:ascii="Calibri" w:hAnsi="Calibri"/>
                <w:b w:val="0"/>
                <w:i w:val="0"/>
                <w:sz w:val="20"/>
              </w:rPr>
              <w:t xml:space="preserve"> 8.8%</w:t>
            </w:r>
          </w:p>
        </w:tc>
      </w:tr>
      <w:tr>
        <w:tc>
          <w:tcPr>
            <w:tcW w:type="dxa" w:w="2880"/>
          </w:tcPr>
          <w:p>
            <w:r/>
            <w:r>
              <w:rPr>
                <w:rFonts w:ascii="Calibri" w:hAnsi="Calibri"/>
                <w:b w:val="0"/>
                <w:i w:val="0"/>
                <w:sz w:val="20"/>
              </w:rPr>
              <w:t>Data confidence</w:t>
            </w:r>
          </w:p>
        </w:tc>
        <w:tc>
          <w:tcPr>
            <w:tcW w:type="dxa" w:w="2880"/>
          </w:tcPr>
          <w:p>
            <w:r/>
            <w:r>
              <w:rPr>
                <w:rFonts w:ascii="Calibri" w:hAnsi="Calibri"/>
                <w:b w:val="0"/>
                <w:i w:val="0"/>
                <w:sz w:val="20"/>
              </w:rPr>
              <w:t>Lower</w:t>
            </w:r>
          </w:p>
        </w:tc>
        <w:tc>
          <w:tcPr>
            <w:tcW w:type="dxa" w:w="2880"/>
          </w:tcPr>
          <w:p>
            <w:r/>
            <w:r>
              <w:rPr>
                <w:rFonts w:ascii="Calibri" w:hAnsi="Calibri"/>
                <w:b w:val="0"/>
                <w:i w:val="0"/>
                <w:sz w:val="20"/>
              </w:rPr>
              <w:t>3,076 reads — results are directional, not definitive</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43.0%</w:t>
            </w:r>
          </w:p>
        </w:tc>
        <w:tc>
          <w:tcPr>
            <w:tcW w:type="dxa" w:w="2880"/>
          </w:tcPr>
          <w:p>
            <w:r/>
            <w:r>
              <w:rPr>
                <w:rFonts w:ascii="Calibri" w:hAnsi="Calibri"/>
                <w:b w:val="0"/>
                <w:i w:val="0"/>
                <w:sz w:val="20"/>
              </w:rPr>
              <w:t>Native catadromous — tidal reach</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32.0%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24.0%</w:t>
            </w:r>
          </w:p>
        </w:tc>
        <w:tc>
          <w:tcPr>
            <w:tcW w:type="dxa" w:w="2880"/>
          </w:tcPr>
          <w:p>
            <w:r/>
            <w:r>
              <w:rPr>
                <w:rFonts w:ascii="Calibri" w:hAnsi="Calibri"/>
                <w:b w:val="0"/>
                <w:i w:val="0"/>
                <w:sz w:val="20"/>
              </w:rPr>
              <w:t>Native clean-water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46.3%</w:t>
            </w:r>
          </w:p>
        </w:tc>
        <w:tc>
          <w:tcPr>
            <w:tcW w:type="dxa" w:w="2160"/>
          </w:tcPr>
          <w:p>
            <w:r/>
            <w:r>
              <w:rPr>
                <w:rFonts w:ascii="Calibri" w:hAnsi="Calibri"/>
                <w:b w:val="0"/>
                <w:i w:val="0"/>
                <w:sz w:val="20"/>
              </w:rPr>
              <w:t>Mixed — low resolution at this read depth</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17.4%</w:t>
            </w:r>
          </w:p>
        </w:tc>
        <w:tc>
          <w:tcPr>
            <w:tcW w:type="dxa" w:w="2160"/>
          </w:tcPr>
          <w:p>
            <w:r/>
            <w:r>
              <w:rPr>
                <w:rFonts w:ascii="Calibri" w:hAnsi="Calibri"/>
                <w:b w:val="0"/>
                <w:i w:val="0"/>
                <w:sz w:val="20"/>
              </w:rPr>
              <w:t>Moderate summer carryover</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8.8%</w:t>
            </w:r>
          </w:p>
        </w:tc>
        <w:tc>
          <w:tcPr>
            <w:tcW w:type="dxa" w:w="2160"/>
          </w:tcPr>
          <w:p>
            <w:r/>
            <w:r>
              <w:rPr>
                <w:rFonts w:ascii="Calibri" w:hAnsi="Calibri"/>
                <w:b w:val="0"/>
                <w:i w:val="0"/>
                <w:sz w:val="20"/>
              </w:rPr>
              <w:t>Tidal influence</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5.7%</w:t>
            </w:r>
          </w:p>
        </w:tc>
        <w:tc>
          <w:tcPr>
            <w:tcW w:type="dxa" w:w="2160"/>
          </w:tcPr>
          <w:p>
            <w:r/>
            <w:r>
              <w:rPr>
                <w:rFonts w:ascii="Calibri" w:hAnsi="Calibri"/>
                <w:b w:val="0"/>
                <w:i w:val="0"/>
                <w:sz w:val="20"/>
              </w:rPr>
              <w:t>Cool water</w:t>
            </w:r>
          </w:p>
        </w:tc>
      </w:tr>
      <w:tr>
        <w:tc>
          <w:tcPr>
            <w:tcW w:type="dxa" w:w="2160"/>
          </w:tcPr>
          <w:p>
            <w:r/>
            <w:r>
              <w:rPr>
                <w:rFonts w:ascii="Calibri" w:hAnsi="Calibri"/>
                <w:b w:val="0"/>
                <w:i/>
                <w:sz w:val="20"/>
              </w:rPr>
              <w:t>Synechococcus</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4.7%</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Chrysochromulina</w:t>
            </w:r>
            <w:r>
              <w:rPr>
                <w:rFonts w:ascii="Calibri" w:hAnsi="Calibri"/>
                <w:b w:val="0"/>
                <w:i w:val="0"/>
                <w:sz w:val="20"/>
              </w:rPr>
              <w:t xml:space="preserve"> sp.</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1.4%</w:t>
            </w:r>
          </w:p>
        </w:tc>
        <w:tc>
          <w:tcPr>
            <w:tcW w:type="dxa" w:w="2160"/>
          </w:tcPr>
          <w:p>
            <w:r/>
            <w:r>
              <w:rPr>
                <w:rFonts w:ascii="Calibri" w:hAnsi="Calibri"/>
                <w:b w:val="0"/>
                <w:i w:val="0"/>
                <w:sz w:val="20"/>
              </w:rPr>
              <w:t>Oligo-mesotrophic</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Cold soft-water alga</w:t>
            </w:r>
          </w:p>
        </w:tc>
      </w:tr>
      <w:tr>
        <w:tc>
          <w:tcPr>
            <w:tcW w:type="dxa" w:w="2160"/>
          </w:tcPr>
          <w:p>
            <w:r/>
            <w:r>
              <w:rPr>
                <w:rFonts w:ascii="Calibri" w:hAnsi="Calibri"/>
                <w:b w:val="0"/>
                <w:i/>
                <w:sz w:val="20"/>
              </w:rPr>
              <w:t>Pseudopedinella elastica</w:t>
            </w:r>
          </w:p>
        </w:tc>
        <w:tc>
          <w:tcPr>
            <w:tcW w:type="dxa" w:w="2160"/>
          </w:tcPr>
          <w:p>
            <w:r/>
            <w:r>
              <w:rPr>
                <w:rFonts w:ascii="Calibri" w:hAnsi="Calibri"/>
                <w:b w:val="0"/>
                <w:i w:val="0"/>
                <w:sz w:val="20"/>
              </w:rPr>
              <w:t>Ochrophyta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Cold-water mixotroph</w:t>
            </w:r>
          </w:p>
        </w:tc>
      </w:tr>
      <w:tr>
        <w:tc>
          <w:tcPr>
            <w:tcW w:type="dxa" w:w="2160"/>
          </w:tcPr>
          <w:p>
            <w:r/>
            <w:r>
              <w:rPr>
                <w:rFonts w:ascii="Calibri" w:hAnsi="Calibri"/>
                <w:b w:val="0"/>
                <w:i/>
                <w:sz w:val="20"/>
              </w:rPr>
              <w:t>Vulcanococcus</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1.1%</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Teleaulax amphioxeia</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1.0%</w:t>
            </w:r>
          </w:p>
        </w:tc>
        <w:tc>
          <w:tcPr>
            <w:tcW w:type="dxa" w:w="2160"/>
          </w:tcPr>
          <w:p>
            <w:r/>
            <w:r>
              <w:rPr>
                <w:rFonts w:ascii="Calibri" w:hAnsi="Calibri"/>
                <w:b w:val="0"/>
                <w:i w:val="0"/>
                <w:sz w:val="20"/>
              </w:rPr>
              <w:t>Marine/estuarine cryptophyte</w:t>
            </w:r>
          </w:p>
        </w:tc>
      </w:tr>
    </w:tbl>
    <w:p/>
    <w:p>
      <w:pPr>
        <w:pStyle w:val="Heading3"/>
      </w:pPr>
      <w:r>
        <w:t>Narrative</w:t>
      </w:r>
    </w:p>
    <w:p/>
    <w:p>
      <w:r>
        <w:rPr>
          <w:rFonts w:ascii="Calibri" w:hAnsi="Calibri"/>
          <w:b w:val="0"/>
          <w:i w:val="0"/>
          <w:sz w:val="22"/>
        </w:rPr>
        <w:t>Northern Outlet sits at a transitional position — lower in the watershed than Northern Stream, with more tidal influence and more Cyanobacteria signal. The lower read count (3,076) reduces confidence in the proportional estimates, but the directional interpretation is consistent with expectations for a lower-reach, partially tidal site. Fallfish at 24% in the fish community is a positive sign for substrate quality even at this tidal-influenced reach.</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2"/>
      </w:pPr>
      <w:r>
        <w:t>Richardson Stream | FYREF4C4.1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0.38 · 4 species · 4,876 reads · </w:t>
      </w:r>
      <w:r>
        <w:rPr>
          <w:rFonts w:ascii="Calibri" w:hAnsi="Calibri"/>
          <w:b/>
          <w:i w:val="0"/>
          <w:sz w:val="22"/>
        </w:rPr>
        <w:t>Atlantic Salmon 1.7% confirmed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1.40 · 24 ESVs · 10,153 reads</w:t>
      </w:r>
    </w:p>
    <w:p/>
    <w:p>
      <w:pPr>
        <w:pStyle w:val="Heading3"/>
      </w:pPr>
      <w:r>
        <w:t>Sentinel Signal</w:t>
      </w:r>
    </w:p>
    <w:p/>
    <w:p>
      <w:r>
        <w:rPr>
          <w:rFonts w:ascii="Calibri" w:hAnsi="Calibri"/>
          <w:b w:val="0"/>
          <w:i w:val="0"/>
          <w:sz w:val="22"/>
        </w:rPr>
        <w:t>Richardson Stream in October is a headwater boreal stream with two signals competing for attention: a massive autumn leaf litter input (</w:t>
      </w:r>
      <w:r>
        <w:rPr>
          <w:rFonts w:ascii="Calibri" w:hAnsi="Calibri"/>
          <w:b w:val="0"/>
          <w:i/>
          <w:sz w:val="22"/>
        </w:rPr>
        <w:t>Streptophyta</w:t>
      </w:r>
      <w:r>
        <w:rPr>
          <w:rFonts w:ascii="Calibri" w:hAnsi="Calibri"/>
          <w:b w:val="0"/>
          <w:i w:val="0"/>
          <w:sz w:val="22"/>
        </w:rPr>
        <w:t xml:space="preserve"> at 47.7%) that reflects peak leaf-fall from the surrounding mixed forest, and beneath that seasonal noise, a clean cold-water signature anchored by </w:t>
      </w:r>
      <w:r>
        <w:rPr>
          <w:rFonts w:ascii="Calibri" w:hAnsi="Calibri"/>
          <w:b w:val="0"/>
          <w:i/>
          <w:sz w:val="22"/>
        </w:rPr>
        <w:t>Mougeotia</w:t>
      </w:r>
      <w:r>
        <w:rPr>
          <w:rFonts w:ascii="Calibri" w:hAnsi="Calibri"/>
          <w:b w:val="0"/>
          <w:i w:val="0"/>
          <w:sz w:val="22"/>
        </w:rPr>
        <w:t xml:space="preserve"> (4.5%). </w:t>
      </w:r>
      <w:r>
        <w:rPr>
          <w:rFonts w:ascii="Calibri" w:hAnsi="Calibri"/>
          <w:b/>
          <w:i w:val="0"/>
          <w:sz w:val="22"/>
        </w:rPr>
        <w:t>Atlantic Salmon at 1.7% in the fish community</w:t>
      </w:r>
      <w:r>
        <w:rPr>
          <w:rFonts w:ascii="Calibri" w:hAnsi="Calibri"/>
          <w:b w:val="0"/>
          <w:i w:val="0"/>
          <w:sz w:val="22"/>
        </w:rPr>
        <w:t xml:space="preserve"> — the highest Salmon reading in JVB3988 — confirms this is an active spawning tributary on the fall return run. The very low </w:t>
      </w:r>
      <w:r>
        <w:rPr>
          <w:rFonts w:ascii="Calibri" w:hAnsi="Calibri"/>
          <w:b w:val="0"/>
          <w:i/>
          <w:sz w:val="22"/>
        </w:rPr>
        <w:t>H</w:t>
      </w:r>
      <w:r>
        <w:rPr>
          <w:rFonts w:ascii="Calibri" w:hAnsi="Calibri"/>
          <w:b w:val="0"/>
          <w:i w:val="0"/>
          <w:sz w:val="22"/>
        </w:rPr>
        <w:t>&lt;sub&gt;a&lt;/sub&gt; (1.40) reflects the terrestrial DNA domination of the algal library in October, not impaired water quality. The few genuinely aquatic algal indicators present are all positive.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(October headwater)</w:t>
            </w:r>
          </w:p>
        </w:tc>
        <w:tc>
          <w:tcPr>
            <w:tcW w:type="dxa" w:w="2880"/>
          </w:tcPr>
          <w:p>
            <w:r/>
            <w:r>
              <w:rPr>
                <w:rFonts w:ascii="Calibri" w:hAnsi="Calibri"/>
                <w:b w:val="0"/>
                <w:i/>
                <w:sz w:val="20"/>
              </w:rPr>
              <w:t>Mougeotia</w:t>
            </w:r>
            <w:r>
              <w:rPr>
                <w:rFonts w:ascii="Calibri" w:hAnsi="Calibri"/>
                <w:b w:val="0"/>
                <w:i w:val="0"/>
                <w:sz w:val="20"/>
              </w:rPr>
              <w:t xml:space="preserve"> 4.5%, minimal Cyanobacteria</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 xml:space="preserve">Cyanobacteria only 0.7%; </w:t>
            </w:r>
            <w:r>
              <w:rPr>
                <w:rFonts w:ascii="Calibri" w:hAnsi="Calibri"/>
                <w:b w:val="0"/>
                <w:i/>
                <w:sz w:val="20"/>
              </w:rPr>
              <w:t>Mougeotia</w:t>
            </w:r>
            <w:r>
              <w:rPr>
                <w:rFonts w:ascii="Calibri" w:hAnsi="Calibri"/>
                <w:b w:val="0"/>
                <w:i w:val="0"/>
                <w:sz w:val="20"/>
              </w:rPr>
              <w:t xml:space="preserve"> present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w:t>
            </w:r>
          </w:p>
        </w:tc>
        <w:tc>
          <w:tcPr>
            <w:tcW w:type="dxa" w:w="2880"/>
          </w:tcPr>
          <w:p>
            <w:r/>
            <w:r>
              <w:rPr>
                <w:rFonts w:ascii="Calibri" w:hAnsi="Calibri"/>
                <w:b w:val="0"/>
                <w:i/>
                <w:sz w:val="20"/>
              </w:rPr>
              <w:t>Mougeotia</w:t>
            </w:r>
            <w:r>
              <w:rPr>
                <w:rFonts w:ascii="Calibri" w:hAnsi="Calibri"/>
                <w:b w:val="0"/>
                <w:i w:val="0"/>
                <w:sz w:val="20"/>
              </w:rPr>
              <w:t xml:space="preserve">, </w:t>
            </w:r>
            <w:r>
              <w:rPr>
                <w:rFonts w:ascii="Calibri" w:hAnsi="Calibri"/>
                <w:b w:val="0"/>
                <w:i/>
                <w:sz w:val="20"/>
              </w:rPr>
              <w:t>Cryptomonas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oligotrophic signal</w:t>
            </w:r>
          </w:p>
        </w:tc>
      </w:tr>
      <w:tr>
        <w:tc>
          <w:tcPr>
            <w:tcW w:type="dxa" w:w="2880"/>
          </w:tcPr>
          <w:p>
            <w:r/>
            <w:r>
              <w:rPr>
                <w:rFonts w:ascii="Calibri" w:hAnsi="Calibri"/>
                <w:b w:val="0"/>
                <w:i w:val="0"/>
                <w:sz w:val="20"/>
              </w:rPr>
              <w:t>Seasonal bias</w:t>
            </w:r>
          </w:p>
        </w:tc>
        <w:tc>
          <w:tcPr>
            <w:tcW w:type="dxa" w:w="2880"/>
          </w:tcPr>
          <w:p>
            <w:r/>
            <w:r>
              <w:rPr>
                <w:rFonts w:ascii="Calibri" w:hAnsi="Calibri"/>
                <w:b/>
                <w:i w:val="0"/>
                <w:sz w:val="20"/>
              </w:rPr>
              <w:t>High</w:t>
            </w:r>
            <w:r>
              <w:rPr>
                <w:rFonts w:ascii="Calibri" w:hAnsi="Calibri"/>
                <w:b w:val="0"/>
                <w:i w:val="0"/>
                <w:sz w:val="20"/>
              </w:rPr>
              <w:t xml:space="preserve"> — October leaf litter</w:t>
            </w:r>
          </w:p>
        </w:tc>
        <w:tc>
          <w:tcPr>
            <w:tcW w:type="dxa" w:w="2880"/>
          </w:tcPr>
          <w:p>
            <w:r/>
            <w:r>
              <w:rPr>
                <w:rFonts w:ascii="Calibri" w:hAnsi="Calibri"/>
                <w:b w:val="0"/>
                <w:i w:val="0"/>
                <w:sz w:val="20"/>
              </w:rPr>
              <w:t>Streptophyta 47.7% dominates library</w:t>
            </w:r>
          </w:p>
        </w:tc>
      </w:tr>
      <w:tr>
        <w:tc>
          <w:tcPr>
            <w:tcW w:type="dxa" w:w="2880"/>
          </w:tcPr>
          <w:p>
            <w:r/>
            <w:r>
              <w:rPr>
                <w:rFonts w:ascii="Calibri" w:hAnsi="Calibri"/>
                <w:b w:val="0"/>
                <w:i w:val="0"/>
                <w:sz w:val="20"/>
              </w:rPr>
              <w:t>Substrate quality</w:t>
            </w:r>
          </w:p>
        </w:tc>
        <w:tc>
          <w:tcPr>
            <w:tcW w:type="dxa" w:w="2880"/>
          </w:tcPr>
          <w:p>
            <w:r/>
            <w:r>
              <w:rPr>
                <w:rFonts w:ascii="Calibri" w:hAnsi="Calibri"/>
                <w:b w:val="0"/>
                <w:i w:val="0"/>
                <w:sz w:val="20"/>
              </w:rPr>
              <w:t>Clean</w:t>
            </w:r>
          </w:p>
        </w:tc>
        <w:tc>
          <w:tcPr>
            <w:tcW w:type="dxa" w:w="2880"/>
          </w:tcPr>
          <w:p>
            <w:r/>
            <w:r>
              <w:rPr>
                <w:rFonts w:ascii="Calibri" w:hAnsi="Calibri"/>
                <w:b w:val="0"/>
                <w:i/>
                <w:sz w:val="20"/>
              </w:rPr>
              <w:t>Mougeotia</w:t>
            </w:r>
            <w:r>
              <w:rPr>
                <w:rFonts w:ascii="Calibri" w:hAnsi="Calibri"/>
                <w:b w:val="0"/>
                <w:i w:val="0"/>
                <w:sz w:val="20"/>
              </w:rPr>
              <w:t xml:space="preserve"> on stable substrate</w:t>
            </w:r>
          </w:p>
        </w:tc>
      </w:tr>
    </w:tbl>
    <w:p/>
    <w:p>
      <w:r>
        <w:rPr>
          <w:rFonts w:ascii="Calibri" w:hAnsi="Calibri"/>
          <w:b w:val="0"/>
          <w:i/>
          <w:sz w:val="22"/>
        </w:rPr>
        <w:t>Interpretation note: Streptophyta at 47.7% reflects October leaf-fall from the surrounding mixed hardwood-spruce forest — senescent leaves, needles, and throughfall plant DNA entering the stream. This is a sampling-date artifact, not ecological impairment. H_a = 1.40 should be interpreted as a low-diversity autumn sample with terrestrial DNA dominating, not as a biologically depauperate stream.</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51.0%</w:t>
            </w:r>
          </w:p>
        </w:tc>
        <w:tc>
          <w:tcPr>
            <w:tcW w:type="dxa" w:w="2880"/>
          </w:tcPr>
          <w:p>
            <w:r/>
            <w:r>
              <w:rPr>
                <w:rFonts w:ascii="Calibri" w:hAnsi="Calibri"/>
                <w:b w:val="0"/>
                <w:i w:val="0"/>
                <w:sz w:val="20"/>
              </w:rPr>
              <w:t>Native — clean to moderate-quality streams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29.0%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Rhinichthys</w:t>
            </w:r>
            <w:r>
              <w:rPr>
                <w:rFonts w:ascii="Calibri" w:hAnsi="Calibri"/>
                <w:b w:val="0"/>
                <w:i w:val="0"/>
                <w:sz w:val="20"/>
              </w:rPr>
              <w:t xml:space="preserve"> spp. — Dace</w:t>
            </w:r>
          </w:p>
        </w:tc>
        <w:tc>
          <w:tcPr>
            <w:tcW w:type="dxa" w:w="2880"/>
          </w:tcPr>
          <w:p>
            <w:r/>
            <w:r>
              <w:rPr>
                <w:rFonts w:ascii="Calibri" w:hAnsi="Calibri"/>
                <w:b w:val="0"/>
                <w:i w:val="0"/>
                <w:sz w:val="20"/>
              </w:rPr>
              <w:t>18.0%</w:t>
            </w:r>
          </w:p>
        </w:tc>
        <w:tc>
          <w:tcPr>
            <w:tcW w:type="dxa" w:w="2880"/>
          </w:tcPr>
          <w:p>
            <w:r/>
            <w:r>
              <w:rPr>
                <w:rFonts w:ascii="Calibri" w:hAnsi="Calibri"/>
                <w:b w:val="0"/>
                <w:i w:val="0"/>
                <w:sz w:val="20"/>
              </w:rPr>
              <w:t>Native clean-water cyprinid</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1.7%</w:t>
            </w:r>
          </w:p>
        </w:tc>
        <w:tc>
          <w:tcPr>
            <w:tcW w:type="dxa" w:w="2880"/>
          </w:tcPr>
          <w:p>
            <w:r/>
            <w:r>
              <w:rPr>
                <w:rFonts w:ascii="Calibri" w:hAnsi="Calibri"/>
                <w:b/>
                <w:i w:val="0"/>
                <w:sz w:val="20"/>
              </w:rPr>
              <w:t>Gulf of Maine DPS — federally endangered. Highest Salmon reading in JVB3988. Spawning-run fish. Report immediately.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47.7%</w:t>
            </w:r>
          </w:p>
        </w:tc>
        <w:tc>
          <w:tcPr>
            <w:tcW w:type="dxa" w:w="2160"/>
          </w:tcPr>
          <w:p>
            <w:r/>
            <w:r>
              <w:rPr>
                <w:rFonts w:ascii="Calibri" w:hAnsi="Calibri"/>
                <w:b/>
                <w:i w:val="0"/>
                <w:sz w:val="20"/>
              </w:rPr>
              <w:t>Autumn leaf litter — seasonal artifact</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32.7%</w:t>
            </w:r>
          </w:p>
        </w:tc>
        <w:tc>
          <w:tcPr>
            <w:tcW w:type="dxa" w:w="2160"/>
          </w:tcPr>
          <w:p>
            <w:r/>
            <w:r>
              <w:rPr>
                <w:rFonts w:ascii="Calibri" w:hAnsi="Calibri"/>
                <w:b w:val="0"/>
                <w:i w:val="0"/>
                <w:sz w:val="20"/>
              </w:rPr>
              <w:t>Mixed diatoms</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9.1%</w:t>
            </w:r>
          </w:p>
        </w:tc>
        <w:tc>
          <w:tcPr>
            <w:tcW w:type="dxa" w:w="2160"/>
          </w:tcPr>
          <w:p>
            <w:r/>
            <w:r>
              <w:rPr>
                <w:rFonts w:ascii="Calibri" w:hAnsi="Calibri"/>
                <w:b w:val="0"/>
                <w:i w:val="0"/>
                <w:sz w:val="20"/>
              </w:rPr>
              <w:t>Likely database artifact at this inland site</w:t>
            </w:r>
          </w:p>
        </w:tc>
      </w:tr>
      <w:tr>
        <w:tc>
          <w:tcPr>
            <w:tcW w:type="dxa" w:w="2160"/>
          </w:tcPr>
          <w:p>
            <w:r/>
            <w:r>
              <w:rPr>
                <w:rFonts w:ascii="Calibri" w:hAnsi="Calibri"/>
                <w:b w:val="0"/>
                <w:i/>
                <w:sz w:val="20"/>
              </w:rPr>
              <w:t>Mougeotia</w:t>
            </w:r>
            <w:r>
              <w:rPr>
                <w:rFonts w:ascii="Calibri" w:hAnsi="Calibri"/>
                <w:b w:val="0"/>
                <w:i w:val="0"/>
                <w:sz w:val="20"/>
              </w:rPr>
              <w:t xml:space="preserve"> sp.</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4.5%</w:t>
            </w:r>
          </w:p>
        </w:tc>
        <w:tc>
          <w:tcPr>
            <w:tcW w:type="dxa" w:w="2160"/>
          </w:tcPr>
          <w:p>
            <w:r/>
            <w:r>
              <w:rPr>
                <w:rFonts w:ascii="Calibri" w:hAnsi="Calibri"/>
                <w:b/>
                <w:i w:val="0"/>
                <w:sz w:val="20"/>
              </w:rPr>
              <w:t>Cold-acid-water filamentous alga — Brook Trout associate</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0.7%</w:t>
            </w:r>
          </w:p>
        </w:tc>
        <w:tc>
          <w:tcPr>
            <w:tcW w:type="dxa" w:w="2160"/>
          </w:tcPr>
          <w:p>
            <w:r/>
            <w:r>
              <w:rPr>
                <w:rFonts w:ascii="Calibri" w:hAnsi="Calibri"/>
                <w:b w:val="0"/>
                <w:i w:val="0"/>
                <w:sz w:val="20"/>
              </w:rPr>
              <w:t>Near-absent — excellent signal</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0.7%</w:t>
            </w:r>
          </w:p>
        </w:tc>
        <w:tc>
          <w:tcPr>
            <w:tcW w:type="dxa" w:w="2160"/>
          </w:tcPr>
          <w:p>
            <w:r/>
            <w:r>
              <w:rPr>
                <w:rFonts w:ascii="Calibri" w:hAnsi="Calibri"/>
                <w:b w:val="0"/>
                <w:i w:val="0"/>
                <w:sz w:val="20"/>
              </w:rPr>
              <w:t>Generalist</w:t>
            </w:r>
          </w:p>
        </w:tc>
      </w:tr>
    </w:tbl>
    <w:p/>
    <w:p>
      <w:pPr>
        <w:pStyle w:val="Heading3"/>
      </w:pPr>
      <w:r>
        <w:t>Narrative</w:t>
      </w:r>
    </w:p>
    <w:p/>
    <w:p>
      <w:r>
        <w:rPr>
          <w:rFonts w:ascii="Calibri" w:hAnsi="Calibri"/>
          <w:b w:val="0"/>
          <w:i w:val="0"/>
          <w:sz w:val="22"/>
        </w:rPr>
        <w:t xml:space="preserve">Richardson Stream's October algal sample is dominated by terrestrial plant DNA — spruce needles, hardwood leaves, fern spores entering the stream at peak leaf-fall. This is expected and should not be interpreted as impairment. The biological signal, once the leaf litter is accounted for, is straightforward: the aquatic algal community is sparse, cold, and characterized by </w:t>
      </w:r>
      <w:r>
        <w:rPr>
          <w:rFonts w:ascii="Calibri" w:hAnsi="Calibri"/>
          <w:b w:val="0"/>
          <w:i/>
          <w:sz w:val="22"/>
        </w:rPr>
        <w:t>Mougeotia</w:t>
      </w:r>
      <w:r>
        <w:rPr>
          <w:rFonts w:ascii="Calibri" w:hAnsi="Calibri"/>
          <w:b w:val="0"/>
          <w:i w:val="0"/>
          <w:sz w:val="22"/>
        </w:rPr>
        <w:t xml:space="preserve"> — the same cold-acid-water filamentous alga that appears at Northern Stream. Cyanobacteria at 0.7% is as close to background as the dataset gets.</w:t>
      </w:r>
    </w:p>
    <w:p/>
    <w:p>
      <w:r>
        <w:rPr>
          <w:rFonts w:ascii="Calibri" w:hAnsi="Calibri"/>
          <w:b w:val="0"/>
          <w:i/>
          <w:sz w:val="22"/>
        </w:rPr>
        <w:t>Halamphora coffeaeformis</w:t>
      </w:r>
      <w:r>
        <w:rPr>
          <w:rFonts w:ascii="Calibri" w:hAnsi="Calibri"/>
          <w:b w:val="0"/>
          <w:i w:val="0"/>
          <w:sz w:val="22"/>
        </w:rPr>
        <w:t xml:space="preserve"> at 9.1% in an inland headwater stream is a database assignment artifact — Richardson Stream is not a tidal site. The ESV identified as </w:t>
      </w:r>
      <w:r>
        <w:rPr>
          <w:rFonts w:ascii="Calibri" w:hAnsi="Calibri"/>
          <w:b w:val="0"/>
          <w:i/>
          <w:sz w:val="22"/>
        </w:rPr>
        <w:t>H. coffeaeformis</w:t>
      </w:r>
      <w:r>
        <w:rPr>
          <w:rFonts w:ascii="Calibri" w:hAnsi="Calibri"/>
          <w:b w:val="0"/>
          <w:i w:val="0"/>
          <w:sz w:val="22"/>
        </w:rPr>
        <w:t xml:space="preserve"> is likely a closely related freshwater </w:t>
      </w:r>
      <w:r>
        <w:rPr>
          <w:rFonts w:ascii="Calibri" w:hAnsi="Calibri"/>
          <w:b w:val="0"/>
          <w:i/>
          <w:sz w:val="22"/>
        </w:rPr>
        <w:t>Halamphora</w:t>
      </w:r>
      <w:r>
        <w:rPr>
          <w:rFonts w:ascii="Calibri" w:hAnsi="Calibri"/>
          <w:b w:val="0"/>
          <w:i w:val="0"/>
          <w:sz w:val="22"/>
        </w:rPr>
        <w:t xml:space="preserve"> species that the database assigns to the marine taxon.</w:t>
      </w:r>
    </w:p>
    <w:p/>
    <w:p>
      <w:r>
        <w:rPr>
          <w:rFonts w:ascii="Calibri" w:hAnsi="Calibri"/>
          <w:b w:val="0"/>
          <w:i w:val="0"/>
          <w:sz w:val="22"/>
        </w:rPr>
        <w:t xml:space="preserve">The critical finding is in the fish data: </w:t>
      </w:r>
      <w:r>
        <w:rPr>
          <w:rFonts w:ascii="Calibri" w:hAnsi="Calibri"/>
          <w:b/>
          <w:i w:val="0"/>
          <w:sz w:val="22"/>
        </w:rPr>
        <w:t>Atlantic Salmon at 1.7%</w:t>
      </w:r>
      <w:r>
        <w:rPr>
          <w:rFonts w:ascii="Calibri" w:hAnsi="Calibri"/>
          <w:b w:val="0"/>
          <w:i w:val="0"/>
          <w:sz w:val="22"/>
        </w:rPr>
        <w:t xml:space="preserve"> — the strongest Atlantic Salmon detection in this batch. The algal community, once seasonal bias is removed, fully supports the habitat interpretation: cold, clean, acidic headwater stream with stable substrate. This is exactly where spawning-run Salmon are supposed to be.</w:t>
      </w:r>
    </w:p>
    <w:p/>
    <w:p>
      <w:pPr>
        <w:pStyle w:val="Heading3"/>
      </w:pPr>
      <w:r>
        <w:t>Native vs. Non-Native</w:t>
      </w:r>
    </w:p>
    <w:p/>
    <w:p>
      <w:r>
        <w:rPr>
          <w:rFonts w:ascii="Calibri" w:hAnsi="Calibri"/>
          <w:b w:val="0"/>
          <w:i w:val="0"/>
          <w:sz w:val="22"/>
        </w:rPr>
        <w:t>All species native. Atlantic Salmon is Gulf of Maine DPS — federally endangered. Report to NOAA Fisheries and Maine DMR.</w:t>
      </w:r>
    </w:p>
    <w:p/>
    <w:p>
      <w:pPr>
        <w:pBdr>
          <w:bottom w:val="single" w:sz="6" w:space="1" w:color="auto"/>
        </w:pBdr>
      </w:pPr>
    </w:p>
    <w:p/>
    <w:p>
      <w:pPr>
        <w:pBdr>
          <w:bottom w:val="single" w:sz="6" w:space="1" w:color="auto"/>
        </w:pBdr>
      </w:pPr>
    </w:p>
    <w:p/>
    <w:p>
      <w:pPr>
        <w:pStyle w:val="Heading2"/>
      </w:pPr>
      <w:r>
        <w:t>Beaver Dam Stream / Rt 9 | B5OWY48H.1 | September 2,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0.96 · 4 species · 5,124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1.98 · 12 ESVs · 6,322 reads</w:t>
      </w:r>
    </w:p>
    <w:p/>
    <w:p>
      <w:pPr>
        <w:pStyle w:val="Heading3"/>
      </w:pPr>
      <w:r>
        <w:t>Sentinel Signal</w:t>
      </w:r>
    </w:p>
    <w:p/>
    <w:p>
      <w:r>
        <w:rPr>
          <w:rFonts w:ascii="Calibri" w:hAnsi="Calibri"/>
          <w:b w:val="0"/>
          <w:i w:val="0"/>
          <w:sz w:val="22"/>
        </w:rPr>
        <w:t xml:space="preserve">Beaver Dam Stream carries the most striking algal quality indicator in the entire JVB3988 batch — and one of the rarest signals in the full multi-batch dataset. </w:t>
      </w:r>
      <w:r>
        <w:rPr>
          <w:rFonts w:ascii="Calibri" w:hAnsi="Calibri"/>
          <w:b w:val="0"/>
          <w:i/>
          <w:sz w:val="22"/>
        </w:rPr>
        <w:t>Batrachospermum</w:t>
      </w:r>
      <w:r>
        <w:rPr>
          <w:rFonts w:ascii="Calibri" w:hAnsi="Calibri"/>
          <w:b w:val="0"/>
          <w:i w:val="0"/>
          <w:sz w:val="22"/>
        </w:rPr>
        <w:t xml:space="preserve"> sp. (0.9%) is a filamentous freshwater red alga (</w:t>
      </w:r>
      <w:r>
        <w:rPr>
          <w:rFonts w:ascii="Calibri" w:hAnsi="Calibri"/>
          <w:b w:val="0"/>
          <w:i/>
          <w:sz w:val="22"/>
        </w:rPr>
        <w:t>Rhodophyta</w:t>
      </w:r>
      <w:r>
        <w:rPr>
          <w:rFonts w:ascii="Calibri" w:hAnsi="Calibri"/>
          <w:b w:val="0"/>
          <w:i w:val="0"/>
          <w:sz w:val="22"/>
        </w:rPr>
        <w:t xml:space="preserve">) that grows only in cold, clean, fast-flowing streams with stable substrate and high dissolved oxygen. It is essentially incompatible with impaired, warm, or degraded conditions. Its detection here, even at low proportions, is ecologically powerful. The attached </w:t>
      </w:r>
      <w:r>
        <w:rPr>
          <w:rFonts w:ascii="Calibri" w:hAnsi="Calibri"/>
          <w:b w:val="0"/>
          <w:i/>
          <w:sz w:val="22"/>
        </w:rPr>
        <w:t>Chamaesiphon</w:t>
      </w:r>
      <w:r>
        <w:rPr>
          <w:rFonts w:ascii="Calibri" w:hAnsi="Calibri"/>
          <w:b w:val="0"/>
          <w:i w:val="0"/>
          <w:sz w:val="22"/>
        </w:rPr>
        <w:t xml:space="preserve"> (12.0%) corroborates the clean-flowing-water interpretation — and </w:t>
      </w:r>
      <w:r>
        <w:rPr>
          <w:rFonts w:ascii="Calibri" w:hAnsi="Calibri"/>
          <w:b w:val="0"/>
          <w:i/>
          <w:sz w:val="22"/>
        </w:rPr>
        <w:t>Ulnaria ulna</w:t>
      </w:r>
      <w:r>
        <w:rPr>
          <w:rFonts w:ascii="Calibri" w:hAnsi="Calibri"/>
          <w:b w:val="0"/>
          <w:i w:val="0"/>
          <w:sz w:val="22"/>
        </w:rPr>
        <w:t xml:space="preserve"> (8.4%) confirms sustained current through the reach. </w:t>
      </w:r>
      <w:r>
        <w:rPr>
          <w:rFonts w:ascii="Calibri" w:hAnsi="Calibri"/>
          <w:b w:val="0"/>
          <w:i/>
          <w:sz w:val="22"/>
        </w:rPr>
        <w:t>Palmaria</w:t>
      </w:r>
      <w:r>
        <w:rPr>
          <w:rFonts w:ascii="Calibri" w:hAnsi="Calibri"/>
          <w:b w:val="0"/>
          <w:i w:val="0"/>
          <w:sz w:val="22"/>
        </w:rPr>
        <w:t xml:space="preserve"> sp. (2.0%) is a marine red alga whose detection at an inland stream site likely reflects tidal spray or a QC artifact. The fish community — Creek Chub 72%, Dace 17% — is a headwater cyprinid community in clean but not pristine habitat.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w:t>
            </w:r>
          </w:p>
        </w:tc>
        <w:tc>
          <w:tcPr>
            <w:tcW w:type="dxa" w:w="2880"/>
          </w:tcPr>
          <w:p>
            <w:r/>
            <w:r>
              <w:rPr>
                <w:rFonts w:ascii="Calibri" w:hAnsi="Calibri"/>
                <w:b w:val="0"/>
                <w:i/>
                <w:sz w:val="20"/>
              </w:rPr>
              <w:t>Batrachospermum</w:t>
            </w:r>
            <w:r>
              <w:rPr>
                <w:rFonts w:ascii="Calibri" w:hAnsi="Calibri"/>
                <w:b w:val="0"/>
                <w:i w:val="0"/>
                <w:sz w:val="20"/>
              </w:rPr>
              <w:t xml:space="preserve"> sp., </w:t>
            </w:r>
            <w:r>
              <w:rPr>
                <w:rFonts w:ascii="Calibri" w:hAnsi="Calibri"/>
                <w:b w:val="0"/>
                <w:i/>
                <w:sz w:val="20"/>
              </w:rPr>
              <w:t>Chamaesiphon</w:t>
            </w:r>
            <w:r>
              <w:rPr>
                <w:rFonts w:ascii="Calibri" w:hAnsi="Calibri"/>
                <w:b w:val="0"/>
                <w:i w:val="0"/>
                <w:sz w:val="20"/>
              </w:rPr>
              <w:t xml:space="preserve">, </w:t>
            </w:r>
            <w:r>
              <w:rPr>
                <w:rFonts w:ascii="Calibri" w:hAnsi="Calibri"/>
                <w:b w:val="0"/>
                <w:i/>
                <w:sz w:val="20"/>
              </w:rPr>
              <w:t>Ulnaria ulna</w:t>
            </w:r>
            <w:r>
              <w:rPr>
                <w:rFonts w:ascii="Calibri" w:hAnsi="Calibri"/>
                <w:b w:val="0"/>
                <w:i w:val="0"/>
                <w:sz w:val="20"/>
              </w:rPr>
              <w:t xml:space="preserve"> in flowing water</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Oligotrophic–mesotrophic</w:t>
            </w:r>
          </w:p>
        </w:tc>
        <w:tc>
          <w:tcPr>
            <w:tcW w:type="dxa" w:w="2880"/>
          </w:tcPr>
          <w:p>
            <w:r/>
            <w:r>
              <w:rPr>
                <w:rFonts w:ascii="Calibri" w:hAnsi="Calibri"/>
                <w:b w:val="0"/>
                <w:i w:val="0"/>
                <w:sz w:val="20"/>
              </w:rPr>
              <w:t xml:space="preserve">Cyanobacteria 26.7% but dominated by </w:t>
            </w:r>
            <w:r>
              <w:rPr>
                <w:rFonts w:ascii="Calibri" w:hAnsi="Calibri"/>
                <w:b w:val="0"/>
                <w:i/>
                <w:sz w:val="20"/>
              </w:rPr>
              <w:t>Chamaesiphon</w:t>
            </w:r>
            <w:r>
              <w:rPr>
                <w:rFonts w:ascii="Calibri" w:hAnsi="Calibri"/>
                <w:b w:val="0"/>
                <w:i w:val="0"/>
                <w:sz w:val="20"/>
              </w:rPr>
              <w:t xml:space="preserve"> (attached, clean-water)</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sz w:val="20"/>
              </w:rPr>
              <w:t>Batrachospermum</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i w:val="0"/>
                <w:sz w:val="20"/>
              </w:rPr>
              <w:t>High</w:t>
            </w:r>
          </w:p>
        </w:tc>
        <w:tc>
          <w:tcPr>
            <w:tcW w:type="dxa" w:w="2880"/>
          </w:tcPr>
          <w:p>
            <w:r/>
            <w:r>
              <w:rPr>
                <w:rFonts w:ascii="Calibri" w:hAnsi="Calibri"/>
                <w:b w:val="0"/>
                <w:i/>
                <w:sz w:val="20"/>
              </w:rPr>
              <w:t>Batrachospermum</w:t>
            </w:r>
            <w:r>
              <w:rPr>
                <w:rFonts w:ascii="Calibri" w:hAnsi="Calibri"/>
                <w:b w:val="0"/>
                <w:i w:val="0"/>
                <w:sz w:val="20"/>
              </w:rPr>
              <w:t xml:space="preserve"> is an obligate high-DO indicator</w:t>
            </w:r>
          </w:p>
        </w:tc>
      </w:tr>
      <w:tr>
        <w:tc>
          <w:tcPr>
            <w:tcW w:type="dxa" w:w="2880"/>
          </w:tcPr>
          <w:p>
            <w:r/>
            <w:r>
              <w:rPr>
                <w:rFonts w:ascii="Calibri" w:hAnsi="Calibri"/>
                <w:b w:val="0"/>
                <w:i w:val="0"/>
                <w:sz w:val="20"/>
              </w:rPr>
              <w:t>Current</w:t>
            </w:r>
          </w:p>
        </w:tc>
        <w:tc>
          <w:tcPr>
            <w:tcW w:type="dxa" w:w="2880"/>
          </w:tcPr>
          <w:p>
            <w:r/>
            <w:r>
              <w:rPr>
                <w:rFonts w:ascii="Calibri" w:hAnsi="Calibri"/>
                <w:b w:val="0"/>
                <w:i w:val="0"/>
                <w:sz w:val="20"/>
              </w:rPr>
              <w:t>Sustained</w:t>
            </w:r>
          </w:p>
        </w:tc>
        <w:tc>
          <w:tcPr>
            <w:tcW w:type="dxa" w:w="2880"/>
          </w:tcPr>
          <w:p>
            <w:r/>
            <w:r>
              <w:rPr>
                <w:rFonts w:ascii="Calibri" w:hAnsi="Calibri"/>
                <w:b w:val="0"/>
                <w:i/>
                <w:sz w:val="20"/>
              </w:rPr>
              <w:t>Ulnaria ulna</w:t>
            </w:r>
            <w:r>
              <w:rPr>
                <w:rFonts w:ascii="Calibri" w:hAnsi="Calibri"/>
                <w:b w:val="0"/>
                <w:i w:val="0"/>
                <w:sz w:val="20"/>
              </w:rPr>
              <w:t xml:space="preserve"> 8.4%, </w:t>
            </w:r>
            <w:r>
              <w:rPr>
                <w:rFonts w:ascii="Calibri" w:hAnsi="Calibri"/>
                <w:b w:val="0"/>
                <w:i/>
                <w:sz w:val="20"/>
              </w:rPr>
              <w:t>Chamaesiphon</w:t>
            </w:r>
            <w:r>
              <w:rPr>
                <w:rFonts w:ascii="Calibri" w:hAnsi="Calibri"/>
                <w:b w:val="0"/>
                <w:i w:val="0"/>
                <w:sz w:val="20"/>
              </w:rPr>
              <w:t xml:space="preserve"> 12.0%</w:t>
            </w:r>
          </w:p>
        </w:tc>
      </w:tr>
      <w:tr>
        <w:tc>
          <w:tcPr>
            <w:tcW w:type="dxa" w:w="2880"/>
          </w:tcPr>
          <w:p>
            <w:r/>
            <w:r>
              <w:rPr>
                <w:rFonts w:ascii="Calibri" w:hAnsi="Calibri"/>
                <w:b w:val="0"/>
                <w:i w:val="0"/>
                <w:sz w:val="20"/>
              </w:rPr>
              <w:t>Substrate</w:t>
            </w:r>
          </w:p>
        </w:tc>
        <w:tc>
          <w:tcPr>
            <w:tcW w:type="dxa" w:w="2880"/>
          </w:tcPr>
          <w:p>
            <w:r/>
            <w:r>
              <w:rPr>
                <w:rFonts w:ascii="Calibri" w:hAnsi="Calibri"/>
                <w:b w:val="0"/>
                <w:i w:val="0"/>
                <w:sz w:val="20"/>
              </w:rPr>
              <w:t>Stable, clean</w:t>
            </w:r>
          </w:p>
        </w:tc>
        <w:tc>
          <w:tcPr>
            <w:tcW w:type="dxa" w:w="2880"/>
          </w:tcPr>
          <w:p>
            <w:r/>
            <w:r>
              <w:rPr>
                <w:rFonts w:ascii="Calibri" w:hAnsi="Calibri"/>
                <w:b w:val="0"/>
                <w:i/>
                <w:sz w:val="20"/>
              </w:rPr>
              <w:t>Batrachospermum</w:t>
            </w:r>
            <w:r>
              <w:rPr>
                <w:rFonts w:ascii="Calibri" w:hAnsi="Calibri"/>
                <w:b w:val="0"/>
                <w:i w:val="0"/>
                <w:sz w:val="20"/>
              </w:rPr>
              <w:t xml:space="preserve"> attached growth; </w:t>
            </w:r>
            <w:r>
              <w:rPr>
                <w:rFonts w:ascii="Calibri" w:hAnsi="Calibri"/>
                <w:b w:val="0"/>
                <w:i/>
                <w:sz w:val="20"/>
              </w:rPr>
              <w:t>Chamaesiphon</w:t>
            </w:r>
            <w:r>
              <w:rPr>
                <w:rFonts w:ascii="Calibri" w:hAnsi="Calibri"/>
                <w:b w:val="0"/>
                <w:i w:val="0"/>
                <w:sz w:val="20"/>
              </w:rPr>
              <w:t xml:space="preserve"> epiphytic</w:t>
            </w:r>
          </w:p>
        </w:tc>
      </w:tr>
      <w:tr>
        <w:tc>
          <w:tcPr>
            <w:tcW w:type="dxa" w:w="2880"/>
          </w:tcPr>
          <w:p>
            <w:r/>
            <w:r>
              <w:rPr>
                <w:rFonts w:ascii="Calibri" w:hAnsi="Calibri"/>
                <w:b w:val="0"/>
                <w:i w:val="0"/>
                <w:sz w:val="20"/>
              </w:rPr>
              <w:t>Cyanobacteria note</w:t>
            </w:r>
          </w:p>
        </w:tc>
        <w:tc>
          <w:tcPr>
            <w:tcW w:type="dxa" w:w="2880"/>
          </w:tcPr>
          <w:p>
            <w:r/>
            <w:r>
              <w:rPr>
                <w:rFonts w:ascii="Calibri" w:hAnsi="Calibri"/>
                <w:b w:val="0"/>
                <w:i w:val="0"/>
                <w:sz w:val="20"/>
              </w:rPr>
              <w:t>Not eutrophication signal</w:t>
            </w:r>
          </w:p>
        </w:tc>
        <w:tc>
          <w:tcPr>
            <w:tcW w:type="dxa" w:w="2880"/>
          </w:tcPr>
          <w:p>
            <w:r/>
            <w:r>
              <w:rPr>
                <w:rFonts w:ascii="Calibri" w:hAnsi="Calibri"/>
                <w:b w:val="0"/>
                <w:i/>
                <w:sz w:val="20"/>
              </w:rPr>
              <w:t>Chamaesiphon</w:t>
            </w:r>
            <w:r>
              <w:rPr>
                <w:rFonts w:ascii="Calibri" w:hAnsi="Calibri"/>
                <w:b w:val="0"/>
                <w:i w:val="0"/>
                <w:sz w:val="20"/>
              </w:rPr>
              <w:t xml:space="preserve"> is a clean-water attached form, not a bloom organism</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72.0%</w:t>
            </w:r>
          </w:p>
        </w:tc>
        <w:tc>
          <w:tcPr>
            <w:tcW w:type="dxa" w:w="2880"/>
          </w:tcPr>
          <w:p>
            <w:r/>
            <w:r>
              <w:rPr>
                <w:rFonts w:ascii="Calibri" w:hAnsi="Calibri"/>
                <w:b w:val="0"/>
                <w:i w:val="0"/>
                <w:sz w:val="20"/>
              </w:rPr>
              <w:t>Native — moderate-quality headwater</w:t>
            </w:r>
          </w:p>
        </w:tc>
      </w:tr>
      <w:tr>
        <w:tc>
          <w:tcPr>
            <w:tcW w:type="dxa" w:w="2880"/>
          </w:tcPr>
          <w:p>
            <w:r/>
            <w:r>
              <w:rPr>
                <w:rFonts w:ascii="Calibri" w:hAnsi="Calibri"/>
                <w:b w:val="0"/>
                <w:i/>
                <w:sz w:val="20"/>
              </w:rPr>
              <w:t>Rhinichthys</w:t>
            </w:r>
            <w:r>
              <w:rPr>
                <w:rFonts w:ascii="Calibri" w:hAnsi="Calibri"/>
                <w:b w:val="0"/>
                <w:i w:val="0"/>
                <w:sz w:val="20"/>
              </w:rPr>
              <w:t xml:space="preserve"> spp. — Dace</w:t>
            </w:r>
          </w:p>
        </w:tc>
        <w:tc>
          <w:tcPr>
            <w:tcW w:type="dxa" w:w="2880"/>
          </w:tcPr>
          <w:p>
            <w:r/>
            <w:r>
              <w:rPr>
                <w:rFonts w:ascii="Calibri" w:hAnsi="Calibri"/>
                <w:b w:val="0"/>
                <w:i w:val="0"/>
                <w:sz w:val="20"/>
              </w:rPr>
              <w:t>17.0%</w:t>
            </w:r>
          </w:p>
        </w:tc>
        <w:tc>
          <w:tcPr>
            <w:tcW w:type="dxa" w:w="2880"/>
          </w:tcPr>
          <w:p>
            <w:r/>
            <w:r>
              <w:rPr>
                <w:rFonts w:ascii="Calibri" w:hAnsi="Calibri"/>
                <w:b w:val="0"/>
                <w:i w:val="0"/>
                <w:sz w:val="20"/>
              </w:rPr>
              <w:t>Native clean-water cyprinid</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7.0%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4.0%</w:t>
            </w:r>
          </w:p>
        </w:tc>
        <w:tc>
          <w:tcPr>
            <w:tcW w:type="dxa" w:w="2880"/>
          </w:tcPr>
          <w:p>
            <w:r/>
            <w:r>
              <w:rPr>
                <w:rFonts w:ascii="Calibri" w:hAnsi="Calibri"/>
                <w:b w:val="0"/>
                <w:i w:val="0"/>
                <w:sz w:val="20"/>
              </w:rPr>
              <w:t>Native catadromous — ocean connectivity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26.7%</w:t>
            </w:r>
          </w:p>
        </w:tc>
        <w:tc>
          <w:tcPr>
            <w:tcW w:type="dxa" w:w="2160"/>
          </w:tcPr>
          <w:p>
            <w:r/>
            <w:r>
              <w:rPr>
                <w:rFonts w:ascii="Calibri" w:hAnsi="Calibri"/>
                <w:b w:val="0"/>
                <w:i w:val="0"/>
                <w:sz w:val="20"/>
              </w:rPr>
              <w:t xml:space="preserve">Dominated by </w:t>
            </w:r>
            <w:r>
              <w:rPr>
                <w:rFonts w:ascii="Calibri" w:hAnsi="Calibri"/>
                <w:b w:val="0"/>
                <w:i/>
                <w:sz w:val="20"/>
              </w:rPr>
              <w:t>Chamaesiphon</w:t>
            </w:r>
            <w:r>
              <w:rPr>
                <w:rFonts w:ascii="Calibri" w:hAnsi="Calibri"/>
                <w:b w:val="0"/>
                <w:i w:val="0"/>
                <w:sz w:val="20"/>
              </w:rPr>
              <w:t xml:space="preserve"> — see 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21.9%</w:t>
            </w:r>
          </w:p>
        </w:tc>
        <w:tc>
          <w:tcPr>
            <w:tcW w:type="dxa" w:w="2160"/>
          </w:tcPr>
          <w:p>
            <w:r/>
            <w:r>
              <w:rPr>
                <w:rFonts w:ascii="Calibri" w:hAnsi="Calibri"/>
                <w:b w:val="0"/>
                <w:i w:val="0"/>
                <w:sz w:val="20"/>
              </w:rPr>
              <w:t>Mixed diatoms</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13.8%</w:t>
            </w:r>
          </w:p>
        </w:tc>
        <w:tc>
          <w:tcPr>
            <w:tcW w:type="dxa" w:w="2160"/>
          </w:tcPr>
          <w:p>
            <w:r/>
            <w:r>
              <w:rPr>
                <w:rFonts w:ascii="Calibri" w:hAnsi="Calibri"/>
                <w:b w:val="0"/>
                <w:i w:val="0"/>
                <w:sz w:val="20"/>
              </w:rPr>
              <w:t>Possible tidal aerosol/artifact</w:t>
            </w:r>
          </w:p>
        </w:tc>
      </w:tr>
      <w:tr>
        <w:tc>
          <w:tcPr>
            <w:tcW w:type="dxa" w:w="2160"/>
          </w:tcPr>
          <w:p>
            <w:r/>
            <w:r>
              <w:rPr>
                <w:rFonts w:ascii="Calibri" w:hAnsi="Calibri"/>
                <w:b w:val="0"/>
                <w:i/>
                <w:sz w:val="20"/>
              </w:rPr>
              <w:t>Chamaesiphon</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12.0%</w:t>
            </w:r>
          </w:p>
        </w:tc>
        <w:tc>
          <w:tcPr>
            <w:tcW w:type="dxa" w:w="2160"/>
          </w:tcPr>
          <w:p>
            <w:r/>
            <w:r>
              <w:rPr>
                <w:rFonts w:ascii="Calibri" w:hAnsi="Calibri"/>
                <w:b/>
                <w:i w:val="0"/>
                <w:sz w:val="20"/>
              </w:rPr>
              <w:t>Clean-water epiphytic cyanobacterium — positive indicator</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8.4%</w:t>
            </w:r>
          </w:p>
        </w:tc>
        <w:tc>
          <w:tcPr>
            <w:tcW w:type="dxa" w:w="2160"/>
          </w:tcPr>
          <w:p>
            <w:r/>
            <w:r>
              <w:rPr>
                <w:rFonts w:ascii="Calibri" w:hAnsi="Calibri"/>
                <w:b w:val="0"/>
                <w:i w:val="0"/>
                <w:sz w:val="20"/>
              </w:rPr>
              <w:t>Flowing-water diatom</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8.0%</w:t>
            </w:r>
          </w:p>
        </w:tc>
        <w:tc>
          <w:tcPr>
            <w:tcW w:type="dxa" w:w="2160"/>
          </w:tcPr>
          <w:p>
            <w:r/>
            <w:r>
              <w:rPr>
                <w:rFonts w:ascii="Calibri" w:hAnsi="Calibri"/>
                <w:b w:val="0"/>
                <w:i w:val="0"/>
                <w:sz w:val="20"/>
              </w:rPr>
              <w:t>Terrestrial/riparian input</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3.4%</w:t>
            </w:r>
          </w:p>
        </w:tc>
        <w:tc>
          <w:tcPr>
            <w:tcW w:type="dxa" w:w="2160"/>
          </w:tcPr>
          <w:p>
            <w:r/>
            <w:r>
              <w:rPr>
                <w:rFonts w:ascii="Calibri" w:hAnsi="Calibri"/>
                <w:b w:val="0"/>
                <w:i w:val="0"/>
                <w:sz w:val="20"/>
              </w:rPr>
              <w:t>Cool water</w:t>
            </w:r>
          </w:p>
        </w:tc>
      </w:tr>
      <w:tr>
        <w:tc>
          <w:tcPr>
            <w:tcW w:type="dxa" w:w="2160"/>
          </w:tcPr>
          <w:p>
            <w:r/>
            <w:r>
              <w:rPr>
                <w:rFonts w:ascii="Calibri" w:hAnsi="Calibri"/>
                <w:b w:val="0"/>
                <w:i/>
                <w:sz w:val="20"/>
              </w:rPr>
              <w:t>Palmaria</w:t>
            </w:r>
            <w:r>
              <w:rPr>
                <w:rFonts w:ascii="Calibri" w:hAnsi="Calibri"/>
                <w:b w:val="0"/>
                <w:i w:val="0"/>
                <w:sz w:val="20"/>
              </w:rPr>
              <w:t xml:space="preserve"> sp.</w:t>
            </w:r>
          </w:p>
        </w:tc>
        <w:tc>
          <w:tcPr>
            <w:tcW w:type="dxa" w:w="2160"/>
          </w:tcPr>
          <w:p>
            <w:r/>
            <w:r>
              <w:rPr>
                <w:rFonts w:ascii="Calibri" w:hAnsi="Calibri"/>
                <w:b w:val="0"/>
                <w:i w:val="0"/>
                <w:sz w:val="20"/>
              </w:rPr>
              <w:t>Rhodophyta</w:t>
            </w:r>
          </w:p>
        </w:tc>
        <w:tc>
          <w:tcPr>
            <w:tcW w:type="dxa" w:w="2160"/>
          </w:tcPr>
          <w:p>
            <w:r/>
            <w:r>
              <w:rPr>
                <w:rFonts w:ascii="Calibri" w:hAnsi="Calibri"/>
                <w:b w:val="0"/>
                <w:i w:val="0"/>
                <w:sz w:val="20"/>
              </w:rPr>
              <w:t>2.0%</w:t>
            </w:r>
          </w:p>
        </w:tc>
        <w:tc>
          <w:tcPr>
            <w:tcW w:type="dxa" w:w="2160"/>
          </w:tcPr>
          <w:p>
            <w:r/>
            <w:r>
              <w:rPr>
                <w:rFonts w:ascii="Calibri" w:hAnsi="Calibri"/>
                <w:b w:val="0"/>
                <w:i w:val="0"/>
                <w:sz w:val="20"/>
              </w:rPr>
              <w:t>Marine red alga — QC flag at inland site</w:t>
            </w:r>
          </w:p>
        </w:tc>
      </w:tr>
      <w:tr>
        <w:tc>
          <w:tcPr>
            <w:tcW w:type="dxa" w:w="2160"/>
          </w:tcPr>
          <w:p>
            <w:r/>
            <w:r>
              <w:rPr>
                <w:rFonts w:ascii="Calibri" w:hAnsi="Calibri"/>
                <w:b/>
                <w:i w:val="0"/>
                <w:sz w:val="20"/>
              </w:rPr>
            </w:r>
            <w:r>
              <w:rPr>
                <w:rFonts w:ascii="Calibri" w:hAnsi="Calibri"/>
                <w:b w:val="0"/>
                <w:i/>
                <w:sz w:val="20"/>
              </w:rPr>
              <w:t>Batrachospermum</w:t>
            </w:r>
            <w:r>
              <w:rPr>
                <w:rFonts w:ascii="Calibri" w:hAnsi="Calibri"/>
                <w:b w:val="0"/>
                <w:i w:val="0"/>
                <w:sz w:val="20"/>
              </w:rPr>
              <w:t xml:space="preserve"> sp.**</w:t>
            </w:r>
          </w:p>
        </w:tc>
        <w:tc>
          <w:tcPr>
            <w:tcW w:type="dxa" w:w="2160"/>
          </w:tcPr>
          <w:p>
            <w:r/>
            <w:r>
              <w:rPr>
                <w:rFonts w:ascii="Calibri" w:hAnsi="Calibri"/>
                <w:b/>
                <w:i w:val="0"/>
                <w:sz w:val="20"/>
              </w:rPr>
              <w:t>Rhodophyta</w:t>
            </w:r>
          </w:p>
        </w:tc>
        <w:tc>
          <w:tcPr>
            <w:tcW w:type="dxa" w:w="2160"/>
          </w:tcPr>
          <w:p>
            <w:r/>
            <w:r>
              <w:rPr>
                <w:rFonts w:ascii="Calibri" w:hAnsi="Calibri"/>
                <w:b/>
                <w:i w:val="0"/>
                <w:sz w:val="20"/>
              </w:rPr>
              <w:t>0.9%</w:t>
            </w:r>
          </w:p>
        </w:tc>
        <w:tc>
          <w:tcPr>
            <w:tcW w:type="dxa" w:w="2160"/>
          </w:tcPr>
          <w:p>
            <w:r/>
            <w:r>
              <w:rPr>
                <w:rFonts w:ascii="Calibri" w:hAnsi="Calibri"/>
                <w:b/>
                <w:i w:val="0"/>
                <w:sz w:val="20"/>
              </w:rPr>
              <w:t>Freshwater red alga — pristine cold flowing water indicator</w:t>
            </w:r>
          </w:p>
        </w:tc>
      </w:tr>
    </w:tbl>
    <w:p/>
    <w:p>
      <w:r>
        <w:rPr>
          <w:rFonts w:ascii="Calibri" w:hAnsi="Calibri"/>
          <w:b w:val="0"/>
          <w:i/>
          <w:sz w:val="22"/>
        </w:rPr>
        <w:t>Note: The 26.7% Cyanobacteriota at Beaver Dam Stream is dominated by Chamaesiphon (12.0%) — an epiphytic, substrate-attached, clean-flowing-water cyanobacterium. This is not an eutrophication signal. Chamaesiphon is biologically incompatible with the nutrient-rich, warm, slow-water conditions that produce harmful algal blooms. Its dominance here is ecologically positive.</w:t>
      </w:r>
    </w:p>
    <w:p/>
    <w:p>
      <w:pPr>
        <w:pStyle w:val="Heading3"/>
      </w:pPr>
      <w:r>
        <w:t>Narrative</w:t>
      </w:r>
    </w:p>
    <w:p/>
    <w:p>
      <w:r>
        <w:rPr>
          <w:rFonts w:ascii="Calibri" w:hAnsi="Calibri"/>
          <w:b w:val="0"/>
          <w:i/>
          <w:sz w:val="22"/>
        </w:rPr>
        <w:t>Batrachospermum</w:t>
      </w:r>
      <w:r>
        <w:rPr>
          <w:rFonts w:ascii="Calibri" w:hAnsi="Calibri"/>
          <w:b w:val="0"/>
          <w:i w:val="0"/>
          <w:sz w:val="22"/>
        </w:rPr>
        <w:t xml:space="preserve"> is the most informative single taxon in the JVB3988 algal dataset. This filamentous freshwater red alga forms distinctive gelatinous tufts on rocks and submerged wood in cold, clean, fast-flowing, oxygen-rich streams. It has essentially no tolerance for warm temperatures, low dissolved oxygen, or unstable substrate. It grows slowly and is easily displaced by algal blooms or sedimentation. Its detection in Beaver Dam Stream — even at trace levels (0.9%) — constitutes a direct biological measurement of water quality that no chemical indicator can match for ecological specificity.</w:t>
      </w:r>
    </w:p>
    <w:p/>
    <w:p>
      <w:r>
        <w:rPr>
          <w:rFonts w:ascii="Calibri" w:hAnsi="Calibri"/>
          <w:b w:val="0"/>
          <w:i/>
          <w:sz w:val="22"/>
        </w:rPr>
        <w:t>Chamaesiphon</w:t>
      </w:r>
      <w:r>
        <w:rPr>
          <w:rFonts w:ascii="Calibri" w:hAnsi="Calibri"/>
          <w:b w:val="0"/>
          <w:i w:val="0"/>
          <w:sz w:val="22"/>
        </w:rPr>
        <w:t xml:space="preserve"> at 12.0% reinforces this interpretation. </w:t>
      </w:r>
      <w:r>
        <w:rPr>
          <w:rFonts w:ascii="Calibri" w:hAnsi="Calibri"/>
          <w:b w:val="0"/>
          <w:i/>
          <w:sz w:val="22"/>
        </w:rPr>
        <w:t>Chamaesiphon</w:t>
      </w:r>
      <w:r>
        <w:rPr>
          <w:rFonts w:ascii="Calibri" w:hAnsi="Calibri"/>
          <w:b w:val="0"/>
          <w:i w:val="0"/>
          <w:sz w:val="22"/>
        </w:rPr>
        <w:t xml:space="preserve"> is a unicellular cyanobacterium that lives epiphytically attached to filamentous algae in clean, cool, flowing water. Unlike bloom-forming cyanobacteria, it does not float, does not produce toxins, and is not associated with eutrophication. Its abundance in this sample — 12% of all algal reads — signals stable, well-oxygenated, flowing habitat.</w:t>
      </w:r>
    </w:p>
    <w:p/>
    <w:p>
      <w:r>
        <w:rPr>
          <w:rFonts w:ascii="Calibri" w:hAnsi="Calibri"/>
          <w:b w:val="0"/>
          <w:i/>
          <w:sz w:val="22"/>
        </w:rPr>
        <w:t>Ulnaria ulna</w:t>
      </w:r>
      <w:r>
        <w:rPr>
          <w:rFonts w:ascii="Calibri" w:hAnsi="Calibri"/>
          <w:b w:val="0"/>
          <w:i w:val="0"/>
          <w:sz w:val="22"/>
        </w:rPr>
        <w:t xml:space="preserve"> at 8.4% is a planktonic/tychoplankton diatom that indicates moderate current velocity and some nutrient availability. Its presence is consistent with the Creek Chub and Dace fish community — a headwater stream with sufficient flow to maintain aquatic insects, fish, and attached algae.</w:t>
      </w:r>
    </w:p>
    <w:p/>
    <w:p>
      <w:r>
        <w:rPr>
          <w:rFonts w:ascii="Calibri" w:hAnsi="Calibri"/>
          <w:b w:val="0"/>
          <w:i/>
          <w:sz w:val="22"/>
        </w:rPr>
        <w:t>Palmaria</w:t>
      </w:r>
      <w:r>
        <w:rPr>
          <w:rFonts w:ascii="Calibri" w:hAnsi="Calibri"/>
          <w:b w:val="0"/>
          <w:i w:val="0"/>
          <w:sz w:val="22"/>
        </w:rPr>
        <w:t xml:space="preserve"> sp. at 2.0% is a red alga primarily found in marine environments. Its detection in an inland stream is almost certainly a QC artifact (coastal marine aerosol, reagent contamination) or a database misassignment. </w:t>
      </w:r>
      <w:r>
        <w:rPr>
          <w:rFonts w:ascii="Calibri" w:hAnsi="Calibri"/>
          <w:b w:val="0"/>
          <w:i/>
          <w:sz w:val="22"/>
        </w:rPr>
        <w:t>Halamphora coffeaeformis</w:t>
      </w:r>
      <w:r>
        <w:rPr>
          <w:rFonts w:ascii="Calibri" w:hAnsi="Calibri"/>
          <w:b w:val="0"/>
          <w:i w:val="0"/>
          <w:sz w:val="22"/>
        </w:rPr>
        <w:t xml:space="preserve"> at 13.8% is similarly suspect at an inland headwater site — more likely a closely related freshwater </w:t>
      </w:r>
      <w:r>
        <w:rPr>
          <w:rFonts w:ascii="Calibri" w:hAnsi="Calibri"/>
          <w:b w:val="0"/>
          <w:i/>
          <w:sz w:val="22"/>
        </w:rPr>
        <w:t>Halamphora</w:t>
      </w:r>
      <w:r>
        <w:rPr>
          <w:rFonts w:ascii="Calibri" w:hAnsi="Calibri"/>
          <w:b w:val="0"/>
          <w:i w:val="0"/>
          <w:sz w:val="22"/>
        </w:rPr>
        <w:t xml:space="preserve"> than the marine taxon.</w:t>
      </w:r>
    </w:p>
    <w:p/>
    <w:p>
      <w:r>
        <w:rPr>
          <w:rFonts w:ascii="Calibri" w:hAnsi="Calibri"/>
          <w:b w:val="0"/>
          <w:i w:val="0"/>
          <w:sz w:val="22"/>
        </w:rPr>
        <w:t>The Creek Chub (72%) and Dace (17%) fish community is characteristic of headwater streams in the mid-reach — above tidal influence, below the coldest headwater springs. Neither species is as demanding as Brook Trout, but both require clean water and stable substrate. The Eel at 4% confirms ocean connectivity through the East Machias system.</w:t>
      </w:r>
    </w:p>
    <w:p/>
    <w:p>
      <w:pPr>
        <w:pStyle w:val="Heading3"/>
      </w:pPr>
      <w:r>
        <w:t>Native vs. Non-Native</w:t>
      </w:r>
    </w:p>
    <w:p/>
    <w:p>
      <w:r>
        <w:rPr>
          <w:rFonts w:ascii="Calibri" w:hAnsi="Calibri"/>
          <w:b w:val="0"/>
          <w:i w:val="0"/>
          <w:sz w:val="22"/>
        </w:rPr>
        <w:t xml:space="preserve">All fish species native. All algal taxa native to Maine. </w:t>
      </w:r>
      <w:r>
        <w:rPr>
          <w:rFonts w:ascii="Calibri" w:hAnsi="Calibri"/>
          <w:b w:val="0"/>
          <w:i/>
          <w:sz w:val="22"/>
        </w:rPr>
        <w:t>Palmaria</w:t>
      </w:r>
      <w:r>
        <w:rPr>
          <w:rFonts w:ascii="Calibri" w:hAnsi="Calibri"/>
          <w:b w:val="0"/>
          <w:i w:val="0"/>
          <w:sz w:val="22"/>
        </w:rPr>
        <w:t xml:space="preserve"> is marine — presence is a QC flag at this location.</w:t>
      </w:r>
    </w:p>
    <w:p/>
    <w:p>
      <w:pPr>
        <w:pBdr>
          <w:bottom w:val="single" w:sz="6" w:space="1" w:color="auto"/>
        </w:pBdr>
      </w:pPr>
    </w:p>
    <w:p/>
    <w:p>
      <w:pPr>
        <w:pBdr>
          <w:bottom w:val="single" w:sz="6" w:space="1" w:color="auto"/>
        </w:pBdr>
      </w:pPr>
    </w:p>
    <w:p/>
    <w:p>
      <w:pPr>
        <w:pStyle w:val="Heading1"/>
      </w:pPr>
      <w:r>
        <w:t>4. Maine — Orange River (Temporal Monitoring)</w:t>
      </w:r>
    </w:p>
    <w:p/>
    <w:p>
      <w:r>
        <w:rPr>
          <w:rFonts w:ascii="Calibri" w:hAnsi="Calibri"/>
          <w:b/>
          <w:i w:val="0"/>
          <w:sz w:val="22"/>
        </w:rPr>
        <w:t>Orange, ME · March — June 2025</w:t>
      </w:r>
    </w:p>
    <w:p/>
    <w:p>
      <w:r>
        <w:rPr>
          <w:rFonts w:ascii="Calibri" w:hAnsi="Calibri"/>
          <w:b w:val="0"/>
          <w:i/>
          <w:sz w:val="22"/>
        </w:rPr>
        <w:t>Assay: Fish (MiFish 12S) only</w:t>
      </w:r>
    </w:p>
    <w:p/>
    <w:p>
      <w:r>
        <w:rPr>
          <w:rFonts w:ascii="Calibri" w:hAnsi="Calibri"/>
          <w:b w:val="0"/>
          <w:i w:val="0"/>
          <w:sz w:val="22"/>
        </w:rPr>
        <w:t>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
      <w:r>
        <w:rPr>
          <w:rFonts w:ascii="Calibri" w:hAnsi="Calibri"/>
          <w:b w:val="0"/>
          <w:i w:val="0"/>
          <w:sz w:val="22"/>
        </w:rPr>
        <w:t>Sampling is conducted at a mainstem location. No Brook Trout has been detected at this reach across any time point or season. Cold headwater tributaries upstream remain unsampled and represent the priority for cold-water species detection.</w:t>
      </w:r>
    </w:p>
    <w:p/>
    <w:p>
      <w:r>
        <w:rPr>
          <w:rFonts w:ascii="Calibri" w:hAnsi="Calibri"/>
          <w:b/>
          <w:i w:val="0"/>
          <w:sz w:val="22"/>
        </w:rPr>
        <w:t>Brook Trout status: Not detected at mainstem sampling point across all six time points.</w:t>
      </w:r>
    </w:p>
    <w:p>
      <w:r>
        <w:rPr>
          <w:rFonts w:ascii="Calibri" w:hAnsi="Calibri"/>
          <w:b/>
          <w:i w:val="0"/>
          <w:sz w:val="22"/>
        </w:rPr>
        <w:t>Atlantic Salmon status: Not detected.</w:t>
      </w:r>
    </w:p>
    <w:p/>
    <w:p>
      <w:pPr>
        <w:pBdr>
          <w:bottom w:val="single" w:sz="6" w:space="1" w:color="auto"/>
        </w:pBdr>
      </w:pPr>
    </w:p>
    <w:p/>
    <w:p>
      <w:pPr>
        <w:pStyle w:val="Heading2"/>
      </w:pPr>
      <w:r>
        <w:t>Orange River, ME — Temporal Transect (March–May 2025)</w:t>
      </w:r>
    </w:p>
    <w:p/>
    <w:p/>
    <w:p>
      <w:r>
        <w:rPr>
          <w:rFonts w:ascii="Calibri" w:hAnsi="Calibri"/>
          <w:b w:val="0"/>
          <w:i w:val="0"/>
          <w:sz w:val="22"/>
        </w:rPr>
        <w:t>The Orange River (Washington County, ME, near Harrington; coordinates ~44.790°N, -67.175°W) has now been sampled across multiple time points and batches, building a seasonal profile. These results are presented together.</w:t>
      </w:r>
    </w:p>
    <w:p/>
    <w:p>
      <w:pPr>
        <w:pStyle w:val="Heading3"/>
      </w:pPr>
      <w:r>
        <w:t>Orange River / High Head Rd | DAZWXP7N.1 | March 28,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1.44 · 5 species · 18,199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33.0%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29.1%</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20.3%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14.2%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Chrosomus neogaeus</w:t>
            </w:r>
            <w:r>
              <w:rPr>
                <w:rFonts w:ascii="Calibri" w:hAnsi="Calibri"/>
                <w:b w:val="0"/>
                <w:i w:val="0"/>
                <w:sz w:val="20"/>
              </w:rPr>
              <w:t xml:space="preserve"> — Finescale Dace</w:t>
            </w:r>
          </w:p>
        </w:tc>
        <w:tc>
          <w:tcPr>
            <w:tcW w:type="dxa" w:w="2880"/>
          </w:tcPr>
          <w:p>
            <w:r/>
            <w:r>
              <w:rPr>
                <w:rFonts w:ascii="Calibri" w:hAnsi="Calibri"/>
                <w:b w:val="0"/>
                <w:i w:val="0"/>
                <w:sz w:val="20"/>
              </w:rPr>
              <w:t>3.4%</w:t>
            </w:r>
          </w:p>
        </w:tc>
        <w:tc>
          <w:tcPr>
            <w:tcW w:type="dxa" w:w="2880"/>
          </w:tcPr>
          <w:p>
            <w:r/>
            <w:r>
              <w:rPr>
                <w:rFonts w:ascii="Calibri" w:hAnsi="Calibri"/>
                <w:b w:val="0"/>
                <w:i w:val="0"/>
                <w:sz w:val="20"/>
              </w:rPr>
              <w:t>Native cold-water minnow</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Orange River "Orange Bucket" | 2EZ4FTGP.1 | April 21,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1.21 · 5 species · 28,671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51.8%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19.9%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19.0%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8.9%</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Osmerus mordax</w:t>
            </w:r>
            <w:r>
              <w:rPr>
                <w:rFonts w:ascii="Calibri" w:hAnsi="Calibri"/>
                <w:b w:val="0"/>
                <w:i w:val="0"/>
                <w:sz w:val="20"/>
              </w:rPr>
              <w:t xml:space="preserve"> — Rainbow Smelt</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anadromous — spring run</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Orange River | EYNRUYTO.1 | May 7,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1.38 · 5 species · 43,649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35.2%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24.0%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21.0%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19.4%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anadromous — trace spring run</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Orange River — Ecological Synthesis</w:t>
      </w:r>
    </w:p>
    <w:p/>
    <w:p>
      <w:r>
        <w:rPr>
          <w:rFonts w:ascii="Calibri" w:hAnsi="Calibri"/>
          <w:b w:val="0"/>
          <w:i w:val="0"/>
          <w:sz w:val="22"/>
        </w:rPr>
        <w:t>Three time points on the Orange River (late March, late April, early May 2025) show a consistent community structure: Golden Shiner, White Sucker, Yellow Perch, and Eel form the stable backbone. The community is entirely native and ecologically coherent for a small Washington County coastal stream.</w:t>
      </w:r>
    </w:p>
    <w:p/>
    <w:p>
      <w:r>
        <w:rPr>
          <w:rFonts w:ascii="Calibri" w:hAnsi="Calibri"/>
          <w:b w:val="0"/>
          <w:i w:val="0"/>
          <w:sz w:val="22"/>
        </w:rPr>
        <w:t>Two seasonally important signals:</w:t>
      </w:r>
    </w:p>
    <w:p/>
    <w:p>
      <w:r>
        <w:rPr>
          <w:rFonts w:ascii="Calibri" w:hAnsi="Calibri"/>
          <w:b/>
          <w:i w:val="0"/>
          <w:sz w:val="22"/>
        </w:rPr>
        <w:t>Rainbow Smelt (April 21, 0.3%):</w:t>
      </w:r>
      <w:r>
        <w:rPr>
          <w:rFonts w:ascii="Calibri" w:hAnsi="Calibri"/>
          <w:b w:val="0"/>
          <w:i w:val="0"/>
          <w:sz w:val="22"/>
        </w:rPr>
        <w:t xml:space="preserve"> </w:t>
      </w:r>
      <w:r>
        <w:rPr>
          <w:rFonts w:ascii="Calibri" w:hAnsi="Calibri"/>
          <w:b w:val="0"/>
          <w:i/>
          <w:sz w:val="22"/>
        </w:rPr>
        <w:t>Osmerus mordax</w:t>
      </w:r>
      <w:r>
        <w:rPr>
          <w:rFonts w:ascii="Calibri" w:hAnsi="Calibri"/>
          <w:b w:val="0"/>
          <w:i w:val="0"/>
          <w:sz w:val="22"/>
        </w:rPr>
        <w:t xml:space="preserve"> is a native anadromous species that runs into Maine coastal streams in early spring for spawning. The April 21 Smelt signal confirms the Orange River has at least some anadromous connectivity and that this run passes through the system. Smelt spawn in small streams over gravel and sandy substrate — good Smelt habitat is also compatible with Brook Trout use.</w:t>
      </w:r>
    </w:p>
    <w:p/>
    <w:p>
      <w:r>
        <w:rPr>
          <w:rFonts w:ascii="Calibri" w:hAnsi="Calibri"/>
          <w:b/>
          <w:i w:val="0"/>
          <w:sz w:val="22"/>
        </w:rPr>
        <w:t>Alewife (May 7, 0.4%):</w:t>
      </w:r>
      <w:r>
        <w:rPr>
          <w:rFonts w:ascii="Calibri" w:hAnsi="Calibri"/>
          <w:b w:val="0"/>
          <w:i w:val="0"/>
          <w:sz w:val="22"/>
        </w:rPr>
        <w:t xml:space="preserve"> The first Alewife signal of the season on the Orange River in early May — the spring run beginning. The low abundance (0.4%) compared with Union River (85%+) suggests a more modest Alewife run on the Orange River or a sampling point well above the main run staging area.</w:t>
      </w:r>
    </w:p>
    <w:p/>
    <w:p>
      <w:r>
        <w:rPr>
          <w:rFonts w:ascii="Calibri" w:hAnsi="Calibri"/>
          <w:b/>
          <w:i w:val="0"/>
          <w:sz w:val="22"/>
        </w:rPr>
        <w:t>Brook Trout: Absent across all Orange River time points.</w:t>
      </w:r>
      <w:r>
        <w:rPr>
          <w:rFonts w:ascii="Calibri" w:hAnsi="Calibri"/>
          <w:b w:val="0"/>
          <w:i w:val="0"/>
          <w:sz w:val="22"/>
        </w:rPr>
        <w:t xml:space="preserve"> The warm-water dominant community (Yellow Perch, Golden Shiner) suggests the main-channel sampling point may not represent cold-water refugia. Whether the Orange River headwaters hold Brook Trout is unknown from this data. </w:t>
      </w:r>
      <w:r>
        <w:rPr>
          <w:rFonts w:ascii="Calibri" w:hAnsi="Calibri"/>
          <w:b/>
          <w:i w:val="0"/>
          <w:sz w:val="22"/>
        </w:rPr>
        <w:t>Priority: Headwater sampling of Orange River tributaries with cold spring inputs.</w:t>
      </w:r>
    </w:p>
    <w:p/>
    <w:p>
      <w:pPr>
        <w:pBdr>
          <w:bottom w:val="single" w:sz="6" w:space="1" w:color="auto"/>
        </w:pBdr>
      </w:pPr>
    </w:p>
    <w:p/>
    <w:p>
      <w:pPr>
        <w:pBdr>
          <w:bottom w:val="single" w:sz="6" w:space="1" w:color="auto"/>
        </w:pBdr>
      </w:pPr>
    </w:p>
    <w:p/>
    <w:p>
      <w:pPr>
        <w:pStyle w:val="Heading2"/>
      </w:pPr>
      <w:r>
        <w:t>Orange River, ME — Black Fly Season | 8UCIL5TX.1 | May 14,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1.11 · 6 species · 44,766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62.3%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12.8%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10.6%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anadromous — spring run building</w:t>
            </w:r>
          </w:p>
        </w:tc>
      </w:tr>
      <w:tr>
        <w:tc>
          <w:tcPr>
            <w:tcW w:type="dxa" w:w="2880"/>
          </w:tcPr>
          <w:p>
            <w:r/>
            <w:r>
              <w:rPr>
                <w:rFonts w:ascii="Calibri" w:hAnsi="Calibri"/>
                <w:b w:val="0"/>
                <w:i/>
                <w:sz w:val="20"/>
              </w:rPr>
              <w:t>Chrosomus neogaeus</w:t>
            </w:r>
            <w:r>
              <w:rPr>
                <w:rFonts w:ascii="Calibri" w:hAnsi="Calibri"/>
                <w:b w:val="0"/>
                <w:i w:val="0"/>
                <w:sz w:val="20"/>
              </w:rPr>
              <w:t xml:space="preserve"> — Finescale Dace</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cold-water minnow</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val="0"/>
          <w:sz w:val="22"/>
        </w:rPr>
        <w:t>Orange River in mid-May — Yellow Perch dominant (62%) with the spring Alewife run at 0.9% and Finescale Dace (</w:t>
      </w:r>
      <w:r>
        <w:rPr>
          <w:rFonts w:ascii="Calibri" w:hAnsi="Calibri"/>
          <w:b w:val="0"/>
          <w:i/>
          <w:sz w:val="22"/>
        </w:rPr>
        <w:t>Chrosomus neogaeus</w:t>
      </w:r>
      <w:r>
        <w:rPr>
          <w:rFonts w:ascii="Calibri" w:hAnsi="Calibri"/>
          <w:b w:val="0"/>
          <w:i w:val="0"/>
          <w:sz w:val="22"/>
        </w:rPr>
        <w:t>, 0.1%) making a subtle appearance. Finescale Dace is a cold-tolerant minnow of soft, slightly acidic, oligotrophic streams — its presence is a quiet indicator that the Orange River system includes cold, low-nutrient reaches somewhere above this sampling point. No Brook Trout.</w:t>
      </w:r>
    </w:p>
    <w:p/>
    <w:p>
      <w:pPr>
        <w:pBdr>
          <w:bottom w:val="single" w:sz="6" w:space="1" w:color="auto"/>
        </w:pBdr>
      </w:pPr>
    </w:p>
    <w:p/>
    <w:p>
      <w:pPr>
        <w:pBdr>
          <w:bottom w:val="single" w:sz="6" w:space="1" w:color="auto"/>
        </w:pBdr>
      </w:pPr>
    </w:p>
    <w:p/>
    <w:p>
      <w:pPr>
        <w:pStyle w:val="Heading2"/>
      </w:pPr>
      <w:r>
        <w:t>Orange River, ME | 49ZA9JIJ.1 | June 18,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0.96 · 3 species · ~13,900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2.30 · 18 ESVs · 17,593 reads</w:t>
      </w:r>
    </w:p>
    <w:p/>
    <w:p>
      <w:r>
        <w:rPr>
          <w:rFonts w:ascii="Calibri" w:hAnsi="Calibri"/>
          <w:b w:val="0"/>
          <w:i/>
          <w:sz w:val="22"/>
        </w:rPr>
        <w:t>Sample notes: "Much lower water. Hobo was dry — now repositioned."</w:t>
      </w:r>
    </w:p>
    <w:p/>
    <w:p>
      <w:pPr>
        <w:pStyle w:val="Heading3"/>
      </w:pPr>
      <w:r>
        <w:t>Sentinel Signal</w:t>
      </w:r>
    </w:p>
    <w:p/>
    <w:p>
      <w:r>
        <w:rPr>
          <w:rFonts w:ascii="Calibri" w:hAnsi="Calibri"/>
          <w:b w:val="0"/>
          <w:i w:val="0"/>
          <w:sz w:val="22"/>
        </w:rP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 </w:t>
      </w:r>
      <w:r>
        <w:rPr>
          <w:rFonts w:ascii="Calibri" w:hAnsi="Calibri"/>
          <w:b w:val="0"/>
          <w:i/>
          <w:sz w:val="22"/>
        </w:rPr>
        <w:t>Monomastix</w:t>
      </w:r>
      <w:r>
        <w:rPr>
          <w:rFonts w:ascii="Calibri" w:hAnsi="Calibri"/>
          <w:b w:val="0"/>
          <w:i w:val="0"/>
          <w:sz w:val="22"/>
        </w:rPr>
        <w:t xml:space="preserve"> (19.8%), </w:t>
      </w:r>
      <w:r>
        <w:rPr>
          <w:rFonts w:ascii="Calibri" w:hAnsi="Calibri"/>
          <w:b w:val="0"/>
          <w:i/>
          <w:sz w:val="22"/>
        </w:rPr>
        <w:t>Mallomonas</w:t>
      </w:r>
      <w:r>
        <w:rPr>
          <w:rFonts w:ascii="Calibri" w:hAnsi="Calibri"/>
          <w:b w:val="0"/>
          <w:i w:val="0"/>
          <w:sz w:val="22"/>
        </w:rPr>
        <w:t xml:space="preserve"> (6.3%), and </w:t>
      </w:r>
      <w:r>
        <w:rPr>
          <w:rFonts w:ascii="Calibri" w:hAnsi="Calibri"/>
          <w:b w:val="0"/>
          <w:i/>
          <w:sz w:val="22"/>
        </w:rPr>
        <w:t>Chromulina</w:t>
      </w:r>
      <w:r>
        <w:rPr>
          <w:rFonts w:ascii="Calibri" w:hAnsi="Calibri"/>
          <w:b w:val="0"/>
          <w:i w:val="0"/>
          <w:sz w:val="22"/>
        </w:rPr>
        <w:t xml:space="preserve"> (4.0%) dominate — a cold, soft, nutrient-poor water signal. </w:t>
      </w:r>
      <w:r>
        <w:rPr>
          <w:rFonts w:ascii="Calibri" w:hAnsi="Calibri"/>
          <w:b w:val="0"/>
          <w:i/>
          <w:sz w:val="22"/>
        </w:rPr>
        <w:t>Nostoc linckia</w:t>
      </w:r>
      <w:r>
        <w:rPr>
          <w:rFonts w:ascii="Calibri" w:hAnsi="Calibri"/>
          <w:b w:val="0"/>
          <w:i w:val="0"/>
          <w:sz w:val="22"/>
        </w:rPr>
        <w:t xml:space="preserve"> 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to cold</w:t>
            </w:r>
          </w:p>
        </w:tc>
        <w:tc>
          <w:tcPr>
            <w:tcW w:type="dxa" w:w="2880"/>
          </w:tcPr>
          <w:p>
            <w:r/>
            <w:r>
              <w:rPr>
                <w:rFonts w:ascii="Calibri" w:hAnsi="Calibri"/>
                <w:b w:val="0"/>
                <w:i/>
                <w:sz w:val="20"/>
              </w:rPr>
              <w:t>Mallomonas</w:t>
            </w:r>
            <w:r>
              <w:rPr>
                <w:rFonts w:ascii="Calibri" w:hAnsi="Calibri"/>
                <w:b w:val="0"/>
                <w:i w:val="0"/>
                <w:sz w:val="20"/>
              </w:rPr>
              <w:t xml:space="preserve"> 6.3%, </w:t>
            </w:r>
            <w:r>
              <w:rPr>
                <w:rFonts w:ascii="Calibri" w:hAnsi="Calibri"/>
                <w:b w:val="0"/>
                <w:i/>
                <w:sz w:val="20"/>
              </w:rPr>
              <w:t>Monomastix</w:t>
            </w:r>
            <w:r>
              <w:rPr>
                <w:rFonts w:ascii="Calibri" w:hAnsi="Calibri"/>
                <w:b w:val="0"/>
                <w:i w:val="0"/>
                <w:sz w:val="20"/>
              </w:rPr>
              <w:t xml:space="preserve"> 19.8%, </w:t>
            </w:r>
            <w:r>
              <w:rPr>
                <w:rFonts w:ascii="Calibri" w:hAnsi="Calibri"/>
                <w:b w:val="0"/>
                <w:i/>
                <w:sz w:val="20"/>
              </w:rPr>
              <w:t>Chromulina</w:t>
            </w:r>
            <w:r>
              <w:rPr>
                <w:rFonts w:ascii="Calibri" w:hAnsi="Calibri"/>
                <w:b w:val="0"/>
                <w:i w:val="0"/>
                <w:sz w:val="20"/>
              </w:rPr>
              <w:t xml:space="preserve"> 4.0%</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Cyanobacteria only 4.2% — near-background for ME headwaters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Chromulina</w:t>
            </w:r>
            <w:r>
              <w:rPr>
                <w:rFonts w:ascii="Calibri" w:hAnsi="Calibri"/>
                <w:b w:val="0"/>
                <w:i w:val="0"/>
                <w:sz w:val="20"/>
              </w:rPr>
              <w:t xml:space="preserve">, </w:t>
            </w:r>
            <w:r>
              <w:rPr>
                <w:rFonts w:ascii="Calibri" w:hAnsi="Calibri"/>
                <w:b w:val="0"/>
                <w:i/>
                <w:sz w:val="20"/>
              </w:rPr>
              <w:t>Cryptomonas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oligotrophic signal</w:t>
            </w:r>
          </w:p>
        </w:tc>
      </w:tr>
      <w:tr>
        <w:tc>
          <w:tcPr>
            <w:tcW w:type="dxa" w:w="2880"/>
          </w:tcPr>
          <w:p>
            <w:r/>
            <w:r>
              <w:rPr>
                <w:rFonts w:ascii="Calibri" w:hAnsi="Calibri"/>
                <w:b w:val="0"/>
                <w:i w:val="0"/>
                <w:sz w:val="20"/>
              </w:rPr>
              <w:t>Flow</w:t>
            </w:r>
          </w:p>
        </w:tc>
        <w:tc>
          <w:tcPr>
            <w:tcW w:type="dxa" w:w="2880"/>
          </w:tcPr>
          <w:p>
            <w:r/>
            <w:r>
              <w:rPr>
                <w:rFonts w:ascii="Calibri" w:hAnsi="Calibri"/>
                <w:b w:val="0"/>
                <w:i w:val="0"/>
                <w:sz w:val="20"/>
              </w:rPr>
              <w:t>Low</w:t>
            </w:r>
          </w:p>
        </w:tc>
        <w:tc>
          <w:tcPr>
            <w:tcW w:type="dxa" w:w="2880"/>
          </w:tcPr>
          <w:p>
            <w:r/>
            <w:r>
              <w:rPr>
                <w:rFonts w:ascii="Calibri" w:hAnsi="Calibri"/>
                <w:b w:val="0"/>
                <w:i/>
                <w:sz w:val="20"/>
              </w:rPr>
              <w:t>Nostoc linckia</w:t>
            </w:r>
            <w:r>
              <w:rPr>
                <w:rFonts w:ascii="Calibri" w:hAnsi="Calibri"/>
                <w:b w:val="0"/>
                <w:i w:val="0"/>
                <w:sz w:val="20"/>
              </w:rPr>
              <w:t xml:space="preserve"> 2.4% (desiccation-tolerant, exposed-substrate alga)</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w:t>
            </w:r>
          </w:p>
        </w:tc>
        <w:tc>
          <w:tcPr>
            <w:tcW w:type="dxa" w:w="2880"/>
          </w:tcPr>
          <w:p>
            <w:r/>
            <w:r>
              <w:rPr>
                <w:rFonts w:ascii="Calibri" w:hAnsi="Calibri"/>
                <w:b w:val="0"/>
                <w:i w:val="0"/>
                <w:sz w:val="20"/>
              </w:rPr>
              <w:t>Soft Maine bedrock drainage</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Very low</w:t>
            </w:r>
          </w:p>
        </w:tc>
        <w:tc>
          <w:tcPr>
            <w:tcW w:type="dxa" w:w="2880"/>
          </w:tcPr>
          <w:p>
            <w:r/>
            <w:r>
              <w:rPr>
                <w:rFonts w:ascii="Calibri" w:hAnsi="Calibri"/>
                <w:b w:val="0"/>
                <w:i w:val="0"/>
                <w:sz w:val="20"/>
              </w:rPr>
              <w:t>Lowest Cyanobacteria signal in JVB5403</w:t>
            </w:r>
          </w:p>
        </w:tc>
      </w:tr>
    </w:tbl>
    <w:p/>
    <w:p>
      <w:r>
        <w:rPr>
          <w:rFonts w:ascii="Calibri" w:hAnsi="Calibri"/>
          <w:b w:val="0"/>
          <w:i/>
          <w:sz w:val="22"/>
        </w:rPr>
        <w:t>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57.6%</w:t>
            </w:r>
          </w:p>
        </w:tc>
        <w:tc>
          <w:tcPr>
            <w:tcW w:type="dxa" w:w="2880"/>
          </w:tcPr>
          <w:p>
            <w:r/>
            <w:r>
              <w:rPr>
                <w:rFonts w:ascii="Calibri" w:hAnsi="Calibri"/>
                <w:b w:val="0"/>
                <w:i w:val="0"/>
                <w:sz w:val="20"/>
              </w:rPr>
              <w:t>Native catadromous — low-flow concentration</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30.0%</w:t>
            </w:r>
          </w:p>
        </w:tc>
        <w:tc>
          <w:tcPr>
            <w:tcW w:type="dxa" w:w="2880"/>
          </w:tcPr>
          <w:p>
            <w:r/>
            <w:r>
              <w:rPr>
                <w:rFonts w:ascii="Calibri" w:hAnsi="Calibri"/>
                <w:b w:val="0"/>
                <w:i w:val="0"/>
                <w:sz w:val="20"/>
              </w:rPr>
              <w:t>Native warm-water minnow</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anadromous — late stragglers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Mainstem sampling position; headwaters unsampled</w:t>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19.8%</w:t>
            </w:r>
          </w:p>
        </w:tc>
        <w:tc>
          <w:tcPr>
            <w:tcW w:type="dxa" w:w="2160"/>
          </w:tcPr>
          <w:p>
            <w:r/>
            <w:r>
              <w:rPr>
                <w:rFonts w:ascii="Calibri" w:hAnsi="Calibri"/>
                <w:b w:val="0"/>
                <w:i w:val="0"/>
                <w:sz w:val="20"/>
              </w:rPr>
              <w:t>Cold soft-water green alga — strong signal</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~16.5%</w:t>
            </w:r>
          </w:p>
        </w:tc>
        <w:tc>
          <w:tcPr>
            <w:tcW w:type="dxa" w:w="2160"/>
          </w:tcPr>
          <w:p>
            <w:r/>
            <w:r>
              <w:rPr>
                <w:rFonts w:ascii="Calibri" w:hAnsi="Calibri"/>
                <w:b w:val="0"/>
                <w:i w:val="0"/>
                <w:sz w:val="20"/>
              </w:rPr>
              <w:t>Generalist mixotroph</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17.6%</w:t>
            </w:r>
          </w:p>
        </w:tc>
        <w:tc>
          <w:tcPr>
            <w:tcW w:type="dxa" w:w="2160"/>
          </w:tcPr>
          <w:p>
            <w:r/>
            <w:r>
              <w:rPr>
                <w:rFonts w:ascii="Calibri" w:hAnsi="Calibri"/>
                <w:b w:val="0"/>
                <w:i w:val="0"/>
                <w:sz w:val="20"/>
              </w:rPr>
              <w:t>Mixed chromists</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10.0%</w:t>
            </w:r>
          </w:p>
        </w:tc>
        <w:tc>
          <w:tcPr>
            <w:tcW w:type="dxa" w:w="2160"/>
          </w:tcPr>
          <w:p>
            <w:r/>
            <w:r>
              <w:rPr>
                <w:rFonts w:ascii="Calibri" w:hAnsi="Calibri"/>
                <w:b w:val="0"/>
                <w:i w:val="0"/>
                <w:sz w:val="20"/>
              </w:rPr>
              <w:t>Cool oligotrophic</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6.3%</w:t>
            </w:r>
          </w:p>
        </w:tc>
        <w:tc>
          <w:tcPr>
            <w:tcW w:type="dxa" w:w="2160"/>
          </w:tcPr>
          <w:p>
            <w:r/>
            <w:r>
              <w:rPr>
                <w:rFonts w:ascii="Calibri" w:hAnsi="Calibri"/>
                <w:b w:val="0"/>
                <w:i w:val="0"/>
                <w:sz w:val="20"/>
              </w:rPr>
              <w:t>Cold oligotrophic — clean water indicator</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4.0%</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Nostoc linckia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2.4%</w:t>
            </w:r>
          </w:p>
        </w:tc>
        <w:tc>
          <w:tcPr>
            <w:tcW w:type="dxa" w:w="2160"/>
          </w:tcPr>
          <w:p>
            <w:r/>
            <w:r>
              <w:rPr>
                <w:rFonts w:ascii="Calibri" w:hAnsi="Calibri"/>
                <w:b w:val="0"/>
                <w:i w:val="0"/>
                <w:sz w:val="20"/>
              </w:rPr>
              <w:t>Exposed-rock N-fixer; low-flow signal</w:t>
            </w:r>
          </w:p>
        </w:tc>
      </w:tr>
      <w:tr>
        <w:tc>
          <w:tcPr>
            <w:tcW w:type="dxa" w:w="2160"/>
          </w:tcPr>
          <w:p>
            <w:r/>
            <w:r>
              <w:rPr>
                <w:rFonts w:ascii="Calibri" w:hAnsi="Calibri"/>
                <w:b w:val="0"/>
                <w:i/>
                <w:sz w:val="20"/>
              </w:rPr>
              <w:t>Pseudopedinella elastica</w:t>
            </w:r>
          </w:p>
        </w:tc>
        <w:tc>
          <w:tcPr>
            <w:tcW w:type="dxa" w:w="2160"/>
          </w:tcPr>
          <w:p>
            <w:r/>
            <w:r>
              <w:rPr>
                <w:rFonts w:ascii="Calibri" w:hAnsi="Calibri"/>
                <w:b w:val="0"/>
                <w:i w:val="0"/>
                <w:sz w:val="20"/>
              </w:rPr>
              <w:t>Ochrophyta</w:t>
            </w:r>
          </w:p>
        </w:tc>
        <w:tc>
          <w:tcPr>
            <w:tcW w:type="dxa" w:w="2160"/>
          </w:tcPr>
          <w:p>
            <w:r/>
            <w:r>
              <w:rPr>
                <w:rFonts w:ascii="Calibri" w:hAnsi="Calibri"/>
                <w:b w:val="0"/>
                <w:i w:val="0"/>
                <w:sz w:val="20"/>
              </w:rPr>
              <w:t>1.8%</w:t>
            </w:r>
          </w:p>
        </w:tc>
        <w:tc>
          <w:tcPr>
            <w:tcW w:type="dxa" w:w="2160"/>
          </w:tcPr>
          <w:p>
            <w:r/>
            <w:r>
              <w:rPr>
                <w:rFonts w:ascii="Calibri" w:hAnsi="Calibri"/>
                <w:b w:val="0"/>
                <w:i w:val="0"/>
                <w:sz w:val="20"/>
              </w:rPr>
              <w:t>Cold-water mixotroph</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w:t>
            </w:r>
          </w:p>
        </w:tc>
        <w:tc>
          <w:tcPr>
            <w:tcW w:type="dxa" w:w="2160"/>
          </w:tcPr>
          <w:p>
            <w:r/>
            <w:r>
              <w:rPr>
                <w:rFonts w:ascii="Calibri" w:hAnsi="Calibri"/>
                <w:b w:val="0"/>
                <w:i w:val="0"/>
                <w:sz w:val="20"/>
              </w:rPr>
              <w:t>Trace</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3.9%</w:t>
            </w:r>
          </w:p>
        </w:tc>
        <w:tc>
          <w:tcPr>
            <w:tcW w:type="dxa" w:w="2160"/>
          </w:tcPr>
          <w:p>
            <w:r/>
            <w:r>
              <w:rPr>
                <w:rFonts w:ascii="Calibri" w:hAnsi="Calibri"/>
                <w:b w:val="0"/>
                <w:i w:val="0"/>
                <w:sz w:val="20"/>
              </w:rPr>
              <w:t>QC flag — likely database artifact at inland site</w:t>
            </w:r>
          </w:p>
        </w:tc>
      </w:tr>
    </w:tbl>
    <w:p/>
    <w:p>
      <w:pPr>
        <w:pStyle w:val="Heading3"/>
      </w:pPr>
      <w:r>
        <w:t>Narrative</w:t>
      </w:r>
    </w:p>
    <w:p/>
    <w:p>
      <w:r>
        <w:rPr>
          <w:rFonts w:ascii="Calibri" w:hAnsi="Calibri"/>
          <w:b w:val="0"/>
          <w:i w:val="0"/>
          <w:sz w:val="22"/>
        </w:rP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 </w:t>
      </w:r>
      <w:r>
        <w:rPr>
          <w:rFonts w:ascii="Calibri" w:hAnsi="Calibri"/>
          <w:b w:val="0"/>
          <w:i/>
          <w:sz w:val="22"/>
        </w:rPr>
        <w:t>Monomastix</w:t>
      </w:r>
      <w:r>
        <w:rPr>
          <w:rFonts w:ascii="Calibri" w:hAnsi="Calibri"/>
          <w:b w:val="0"/>
          <w:i w:val="0"/>
          <w:sz w:val="22"/>
        </w:rPr>
        <w:t xml:space="preserve"> (19.8%), </w:t>
      </w:r>
      <w:r>
        <w:rPr>
          <w:rFonts w:ascii="Calibri" w:hAnsi="Calibri"/>
          <w:b w:val="0"/>
          <w:i/>
          <w:sz w:val="22"/>
        </w:rPr>
        <w:t>Mallomonas</w:t>
      </w:r>
      <w:r>
        <w:rPr>
          <w:rFonts w:ascii="Calibri" w:hAnsi="Calibri"/>
          <w:b w:val="0"/>
          <w:i w:val="0"/>
          <w:sz w:val="22"/>
        </w:rPr>
        <w:t xml:space="preserve"> (6.3%), </w:t>
      </w:r>
      <w:r>
        <w:rPr>
          <w:rFonts w:ascii="Calibri" w:hAnsi="Calibri"/>
          <w:b w:val="0"/>
          <w:i/>
          <w:sz w:val="22"/>
        </w:rPr>
        <w:t>Chromulina</w:t>
      </w:r>
      <w:r>
        <w:rPr>
          <w:rFonts w:ascii="Calibri" w:hAnsi="Calibri"/>
          <w:b w:val="0"/>
          <w:i w:val="0"/>
          <w:sz w:val="22"/>
        </w:rPr>
        <w:t xml:space="preserve"> (4.0%), </w:t>
      </w:r>
      <w:r>
        <w:rPr>
          <w:rFonts w:ascii="Calibri" w:hAnsi="Calibri"/>
          <w:b w:val="0"/>
          <w:i/>
          <w:sz w:val="22"/>
        </w:rPr>
        <w:t>Pseudopedinella elastica</w:t>
      </w:r>
      <w:r>
        <w:rPr>
          <w:rFonts w:ascii="Calibri" w:hAnsi="Calibri"/>
          <w:b w:val="0"/>
          <w:i w:val="0"/>
          <w:sz w:val="22"/>
        </w:rPr>
        <w:t xml:space="preserve"> (1.8%) — is a cold-water chrysophyte and chlorophyte assemblage typical of clean, soft, slightly acidic Maine drainage. </w:t>
      </w:r>
      <w:r>
        <w:rPr>
          <w:rFonts w:ascii="Calibri" w:hAnsi="Calibri"/>
          <w:b w:val="0"/>
          <w:i/>
          <w:sz w:val="22"/>
        </w:rPr>
        <w:t>Nostoc linckia</w:t>
      </w:r>
      <w:r>
        <w:rPr>
          <w:rFonts w:ascii="Calibri" w:hAnsi="Calibri"/>
          <w:b w:val="0"/>
          <w:i w:val="0"/>
          <w:sz w:val="22"/>
        </w:rPr>
        <w:t xml:space="preserve"> 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
      <w:r>
        <w:rPr>
          <w:rFonts w:ascii="Calibri" w:hAnsi="Calibri"/>
          <w:b w:val="0"/>
          <w:i w:val="0"/>
          <w:sz w:val="22"/>
        </w:rPr>
        <w:t>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
      <w:r>
        <w:rPr>
          <w:rFonts w:ascii="Calibri" w:hAnsi="Calibri"/>
          <w:b w:val="0"/>
          <w:i w:val="0"/>
          <w:sz w:val="22"/>
        </w:rPr>
        <w:t xml:space="preserve">The central ecological finding here: </w:t>
      </w:r>
      <w:r>
        <w:rPr>
          <w:rFonts w:ascii="Calibri" w:hAnsi="Calibri"/>
          <w:b/>
          <w:i w:val="0"/>
          <w:sz w:val="22"/>
        </w:rPr>
        <w:t>the algal community says Brook Trout water chemistry conditions exist at this location in June. The fish community says Brook Trout are not here.</w:t>
      </w:r>
      <w:r>
        <w:rPr>
          <w:rFonts w:ascii="Calibri" w:hAnsi="Calibri"/>
          <w:b w:val="0"/>
          <w:i w:val="0"/>
          <w:sz w:val="22"/>
        </w:rPr>
        <w:t xml:space="preserve"> 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p/>
    <w:p>
      <w:pPr>
        <w:pStyle w:val="Heading3"/>
      </w:pPr>
      <w:r>
        <w:t>Native vs. Non-Native</w:t>
      </w:r>
    </w:p>
    <w:p/>
    <w:p>
      <w:r>
        <w:rPr>
          <w:rFonts w:ascii="Calibri" w:hAnsi="Calibri"/>
          <w:b w:val="0"/>
          <w:i w:val="0"/>
          <w:sz w:val="22"/>
        </w:rPr>
        <w:t xml:space="preserve">All species native. </w:t>
      </w:r>
      <w:r>
        <w:rPr>
          <w:rFonts w:ascii="Calibri" w:hAnsi="Calibri"/>
          <w:b w:val="0"/>
          <w:i/>
          <w:sz w:val="22"/>
        </w:rPr>
        <w:t>Halamphora coffeaeformis</w:t>
      </w:r>
      <w:r>
        <w:rPr>
          <w:rFonts w:ascii="Calibri" w:hAnsi="Calibri"/>
          <w:b w:val="0"/>
          <w:i w:val="0"/>
          <w:sz w:val="22"/>
        </w:rPr>
        <w:t xml:space="preserve"> read excluded as likely artifact.</w:t>
      </w:r>
    </w:p>
    <w:p/>
    <w:p>
      <w:pPr>
        <w:pBdr>
          <w:bottom w:val="single" w:sz="6" w:space="1" w:color="auto"/>
        </w:pBdr>
      </w:pPr>
    </w:p>
    <w:p/>
    <w:p>
      <w:pPr>
        <w:pBdr>
          <w:bottom w:val="single" w:sz="6" w:space="1" w:color="auto"/>
        </w:pBdr>
      </w:pPr>
    </w:p>
    <w:p/>
    <w:p>
      <w:pPr>
        <w:pStyle w:val="Heading2"/>
      </w:pPr>
      <w:r>
        <w:t>Orange River, ME | 0VKQUDZE.1 | March 14, 2025</w:t>
      </w:r>
    </w:p>
    <w:p/>
    <w:p/>
    <w:p>
      <w:r>
        <w:rPr>
          <w:rFonts w:ascii="Calibri" w:hAnsi="Calibri"/>
          <w:b/>
          <w:i w:val="0"/>
          <w:sz w:val="22"/>
        </w:rPr>
        <w:t>Fish:</w:t>
      </w:r>
      <w:r>
        <w:rPr>
          <w:rFonts w:ascii="Calibri" w:hAnsi="Calibri"/>
          <w:b w:val="0"/>
          <w:i w:val="0"/>
          <w:sz w:val="22"/>
        </w:rPr>
        <w:t xml:space="preserve"> 491 reads only — see QC note</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2.09 · 21 ESVs · 19,576 reads</w:t>
      </w:r>
    </w:p>
    <w:p/>
    <w:p>
      <w:r>
        <w:rPr>
          <w:rFonts w:ascii="Calibri" w:hAnsi="Calibri"/>
          <w:b w:val="0"/>
          <w:i/>
          <w:sz w:val="22"/>
        </w:rPr>
        <w:t>Fish note: 491 reads with Nocomis/Luxilus (California/Mid-Atlantic cyprinids) — database misassignment artifact. No valid fish reads from this sample. Orange River fish story is told by the five other time-point samples.</w:t>
      </w:r>
    </w:p>
    <w:p/>
    <w:p>
      <w:pPr>
        <w:pStyle w:val="Heading3"/>
      </w:pPr>
      <w:r>
        <w:t>Sentinel Signal</w:t>
      </w:r>
    </w:p>
    <w:p/>
    <w:p>
      <w:r>
        <w:rPr>
          <w:rFonts w:ascii="Calibri" w:hAnsi="Calibri"/>
          <w:b w:val="0"/>
          <w:i w:val="0"/>
          <w:sz w:val="22"/>
        </w:rPr>
        <w:t xml:space="preserve">The Orange River at ice-out in mid-March shows the stream's coldest, cleanest face of the year. A spring diatom bloom dominates (31.7% unresolved Bacillariophyta), joined by a large </w:t>
      </w:r>
      <w:r>
        <w:rPr>
          <w:rFonts w:ascii="Calibri" w:hAnsi="Calibri"/>
          <w:b w:val="0"/>
          <w:i/>
          <w:sz w:val="22"/>
        </w:rPr>
        <w:t>Chlorophyta</w:t>
      </w:r>
      <w:r>
        <w:rPr>
          <w:rFonts w:ascii="Calibri" w:hAnsi="Calibri"/>
          <w:b w:val="0"/>
          <w:i w:val="0"/>
          <w:sz w:val="22"/>
        </w:rPr>
        <w:t xml:space="preserve"> bloom (28.5% unresolved green algae) characteristic of early-season phytoplankton flush when nutrients are briefly elevated after snowmelt. </w:t>
      </w:r>
      <w:r>
        <w:rPr>
          <w:rFonts w:ascii="Calibri" w:hAnsi="Calibri"/>
          <w:b w:val="0"/>
          <w:i/>
          <w:sz w:val="22"/>
        </w:rPr>
        <w:t>Tribonema</w:t>
      </w:r>
      <w:r>
        <w:rPr>
          <w:rFonts w:ascii="Calibri" w:hAnsi="Calibri"/>
          <w:b w:val="0"/>
          <w:i w:val="0"/>
          <w:sz w:val="22"/>
        </w:rPr>
        <w:t xml:space="preserve"> sp. (5.3%) — a cold-spring xanthophyte (yellow-green alga) — is the ecological centerpiece of this sample: filamentous, mat-forming, appearing earliest in the year when water temperatures are still at or near 0°C. </w:t>
      </w:r>
      <w:r>
        <w:rPr>
          <w:rFonts w:ascii="Calibri" w:hAnsi="Calibri"/>
          <w:b w:val="0"/>
          <w:i/>
          <w:sz w:val="22"/>
        </w:rPr>
        <w:t>Ulnaria ulna</w:t>
      </w:r>
      <w:r>
        <w:rPr>
          <w:rFonts w:ascii="Calibri" w:hAnsi="Calibri"/>
          <w:b w:val="0"/>
          <w:i w:val="0"/>
          <w:sz w:val="22"/>
        </w:rPr>
        <w:t xml:space="preserve"> (5.3%) and </w:t>
      </w:r>
      <w:r>
        <w:rPr>
          <w:rFonts w:ascii="Calibri" w:hAnsi="Calibri"/>
          <w:b w:val="0"/>
          <w:i/>
          <w:sz w:val="22"/>
        </w:rPr>
        <w:t>Melosira</w:t>
      </w:r>
      <w:r>
        <w:rPr>
          <w:rFonts w:ascii="Calibri" w:hAnsi="Calibri"/>
          <w:b w:val="0"/>
          <w:i w:val="0"/>
          <w:sz w:val="22"/>
        </w:rPr>
        <w:t xml:space="preserve"> (5.1%) are current-indicating diatoms. No Cyanobacteria in the top taxa. The March orange River is as clean as it gets.</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i w:val="0"/>
                <w:sz w:val="20"/>
              </w:rPr>
              <w:t>Near-freezing (ice-out)</w:t>
            </w:r>
          </w:p>
        </w:tc>
        <w:tc>
          <w:tcPr>
            <w:tcW w:type="dxa" w:w="2880"/>
          </w:tcPr>
          <w:p>
            <w:r/>
            <w:r>
              <w:rPr>
                <w:rFonts w:ascii="Calibri" w:hAnsi="Calibri"/>
                <w:b w:val="0"/>
                <w:i/>
                <w:sz w:val="20"/>
              </w:rPr>
              <w:t>Tribonema</w:t>
            </w:r>
            <w:r>
              <w:rPr>
                <w:rFonts w:ascii="Calibri" w:hAnsi="Calibri"/>
                <w:b w:val="0"/>
                <w:i w:val="0"/>
                <w:sz w:val="20"/>
              </w:rPr>
              <w:t xml:space="preserve"> 5.3%, spring diatom bloom</w:t>
            </w:r>
          </w:p>
        </w:tc>
      </w:tr>
      <w:tr>
        <w:tc>
          <w:tcPr>
            <w:tcW w:type="dxa" w:w="2880"/>
          </w:tcPr>
          <w:p>
            <w:r/>
            <w:r>
              <w:rPr>
                <w:rFonts w:ascii="Calibri" w:hAnsi="Calibri"/>
                <w:b w:val="0"/>
                <w:i w:val="0"/>
                <w:sz w:val="20"/>
              </w:rPr>
              <w:t>Trophic state</w:t>
            </w:r>
          </w:p>
        </w:tc>
        <w:tc>
          <w:tcPr>
            <w:tcW w:type="dxa" w:w="2880"/>
          </w:tcPr>
          <w:p>
            <w:r/>
            <w:r>
              <w:rPr>
                <w:rFonts w:ascii="Calibri" w:hAnsi="Calibri"/>
                <w:b/>
                <w:i w:val="0"/>
                <w:sz w:val="20"/>
              </w:rPr>
              <w:t>Oligotrophic</w:t>
            </w:r>
          </w:p>
        </w:tc>
        <w:tc>
          <w:tcPr>
            <w:tcW w:type="dxa" w:w="2880"/>
          </w:tcPr>
          <w:p>
            <w:r/>
            <w:r>
              <w:rPr>
                <w:rFonts w:ascii="Calibri" w:hAnsi="Calibri"/>
                <w:b w:val="0"/>
                <w:i w:val="0"/>
                <w:sz w:val="20"/>
              </w:rPr>
              <w:t>Cyanobacteria absent; spring flush community</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sz w:val="20"/>
              </w:rPr>
              <w:t>Monomastix</w:t>
            </w:r>
            <w:r>
              <w:rPr>
                <w:rFonts w:ascii="Calibri" w:hAnsi="Calibri"/>
                <w:b w:val="0"/>
                <w:i w:val="0"/>
                <w:sz w:val="20"/>
              </w:rPr>
              <w:t xml:space="preserve"> 1.3%, </w:t>
            </w:r>
            <w:r>
              <w:rPr>
                <w:rFonts w:ascii="Calibri" w:hAnsi="Calibri"/>
                <w:b w:val="0"/>
                <w:i/>
                <w:sz w:val="20"/>
              </w:rPr>
              <w:t>Cryptomonas</w:t>
            </w:r>
            <w:r>
              <w:rPr>
                <w:rFonts w:ascii="Calibri" w:hAnsi="Calibri"/>
                <w:b w:val="0"/>
                <w:i w:val="0"/>
                <w:sz w:val="20"/>
              </w:rPr>
              <w:t xml:space="preserve"> 0.9%</w:t>
            </w:r>
          </w:p>
        </w:tc>
      </w:tr>
      <w:tr>
        <w:tc>
          <w:tcPr>
            <w:tcW w:type="dxa" w:w="2880"/>
          </w:tcPr>
          <w:p>
            <w:r/>
            <w:r>
              <w:rPr>
                <w:rFonts w:ascii="Calibri" w:hAnsi="Calibri"/>
                <w:b w:val="0"/>
                <w:i w:val="0"/>
                <w:sz w:val="20"/>
              </w:rPr>
              <w:t>Dissolved oxygen</w:t>
            </w:r>
          </w:p>
        </w:tc>
        <w:tc>
          <w:tcPr>
            <w:tcW w:type="dxa" w:w="2880"/>
          </w:tcPr>
          <w:p>
            <w:r/>
            <w:r>
              <w:rPr>
                <w:rFonts w:ascii="Calibri" w:hAnsi="Calibri"/>
                <w:b/>
                <w:i w:val="0"/>
                <w:sz w:val="20"/>
              </w:rPr>
              <w:t>Very high</w:t>
            </w:r>
          </w:p>
        </w:tc>
        <w:tc>
          <w:tcPr>
            <w:tcW w:type="dxa" w:w="2880"/>
          </w:tcPr>
          <w:p>
            <w:r/>
            <w:r>
              <w:rPr>
                <w:rFonts w:ascii="Calibri" w:hAnsi="Calibri"/>
                <w:b w:val="0"/>
                <w:i w:val="0"/>
                <w:sz w:val="20"/>
              </w:rPr>
              <w:t>Cold + spring overturn</w:t>
            </w:r>
          </w:p>
        </w:tc>
      </w:tr>
      <w:tr>
        <w:tc>
          <w:tcPr>
            <w:tcW w:type="dxa" w:w="2880"/>
          </w:tcPr>
          <w:p>
            <w:r/>
            <w:r>
              <w:rPr>
                <w:rFonts w:ascii="Calibri" w:hAnsi="Calibri"/>
                <w:b w:val="0"/>
                <w:i w:val="0"/>
                <w:sz w:val="20"/>
              </w:rPr>
              <w:t>Flow</w:t>
            </w:r>
          </w:p>
        </w:tc>
        <w:tc>
          <w:tcPr>
            <w:tcW w:type="dxa" w:w="2880"/>
          </w:tcPr>
          <w:p>
            <w:r/>
            <w:r>
              <w:rPr>
                <w:rFonts w:ascii="Calibri" w:hAnsi="Calibri"/>
                <w:b w:val="0"/>
                <w:i w:val="0"/>
                <w:sz w:val="20"/>
              </w:rPr>
              <w:t>High (snowmelt)</w:t>
            </w:r>
          </w:p>
        </w:tc>
        <w:tc>
          <w:tcPr>
            <w:tcW w:type="dxa" w:w="2880"/>
          </w:tcPr>
          <w:p>
            <w:r/>
            <w:r>
              <w:rPr>
                <w:rFonts w:ascii="Calibri" w:hAnsi="Calibri"/>
                <w:b w:val="0"/>
                <w:i/>
                <w:sz w:val="20"/>
              </w:rPr>
              <w:t>Ulnaria ulna</w:t>
            </w:r>
            <w:r>
              <w:rPr>
                <w:rFonts w:ascii="Calibri" w:hAnsi="Calibri"/>
                <w:b w:val="0"/>
                <w:i w:val="0"/>
                <w:sz w:val="20"/>
              </w:rPr>
              <w:t xml:space="preserve">, </w:t>
            </w:r>
            <w:r>
              <w:rPr>
                <w:rFonts w:ascii="Calibri" w:hAnsi="Calibri"/>
                <w:b w:val="0"/>
                <w:i/>
                <w:sz w:val="20"/>
              </w:rPr>
              <w:t>Melosira</w:t>
            </w:r>
            <w:r>
              <w:rPr>
                <w:rFonts w:ascii="Calibri" w:hAnsi="Calibri"/>
                <w:b w:val="0"/>
                <w:i w:val="0"/>
                <w:sz w:val="20"/>
              </w:rPr>
              <w:t xml:space="preserve">, </w:t>
            </w:r>
            <w:r>
              <w:rPr>
                <w:rFonts w:ascii="Calibri" w:hAnsi="Calibri"/>
                <w:b w:val="0"/>
                <w:i/>
                <w:sz w:val="20"/>
              </w:rPr>
              <w:t>Navicula</w:t>
            </w:r>
            <w:r>
              <w:rPr>
                <w:rFonts w:ascii="Calibri" w:hAnsi="Calibri"/>
                <w:b w:val="0"/>
                <w:i w:val="0"/>
                <w:sz w:val="20"/>
              </w:rPr>
              <w:t xml:space="preserve"> current indicators</w:t>
            </w:r>
          </w:p>
        </w:tc>
      </w:tr>
      <w:tr>
        <w:tc>
          <w:tcPr>
            <w:tcW w:type="dxa" w:w="2880"/>
          </w:tcPr>
          <w:p>
            <w:r/>
            <w:r>
              <w:rPr>
                <w:rFonts w:ascii="Calibri" w:hAnsi="Calibri"/>
                <w:b w:val="0"/>
                <w:i w:val="0"/>
                <w:sz w:val="20"/>
              </w:rPr>
              <w:t>Season</w:t>
            </w:r>
          </w:p>
        </w:tc>
        <w:tc>
          <w:tcPr>
            <w:tcW w:type="dxa" w:w="2880"/>
          </w:tcPr>
          <w:p>
            <w:r/>
            <w:r>
              <w:rPr>
                <w:rFonts w:ascii="Calibri" w:hAnsi="Calibri"/>
                <w:b w:val="0"/>
                <w:i w:val="0"/>
                <w:sz w:val="20"/>
              </w:rPr>
              <w:t>Early spring ice-out</w:t>
            </w:r>
          </w:p>
        </w:tc>
        <w:tc>
          <w:tcPr>
            <w:tcW w:type="dxa" w:w="2880"/>
          </w:tcPr>
          <w:p>
            <w:r/>
            <w:r>
              <w:rPr>
                <w:rFonts w:ascii="Calibri" w:hAnsi="Calibri"/>
                <w:b w:val="0"/>
                <w:i w:val="0"/>
                <w:sz w:val="20"/>
              </w:rPr>
              <w:t>Diatom + green alga spring bloom</w:t>
            </w:r>
          </w:p>
        </w:tc>
      </w:tr>
    </w:tbl>
    <w:p/>
    <w:p>
      <w:r>
        <w:rPr>
          <w:rFonts w:ascii="Calibri" w:hAnsi="Calibri"/>
          <w:b w:val="0"/>
          <w:i/>
          <w:sz w:val="22"/>
        </w:rPr>
        <w:t>QC note: Halamphora coffeaeformis at 2.9% is a persistent artifact in Orange River samples across multiple time points. The surrounding community (Tribonema, Monomastix, Cryptomonas) is entirely soft-acid freshwater; the H. coffeaeformis ESV is likely a database misassignment for a freshwater Halamphora species.</w:t>
      </w:r>
    </w:p>
    <w:p/>
    <w:p>
      <w:pPr>
        <w:pStyle w:val="Heading3"/>
      </w:pPr>
      <w:r>
        <w:t>Fish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Result</w:t>
            </w:r>
          </w:p>
        </w:tc>
        <w:tc>
          <w:tcPr>
            <w:tcW w:type="dxa" w:w="4320"/>
          </w:tcPr>
          <w:p>
            <w:r/>
            <w:r>
              <w:rPr>
                <w:rFonts w:ascii="Calibri" w:hAnsi="Calibri"/>
                <w:b/>
                <w:i w:val="0"/>
                <w:sz w:val="20"/>
              </w:rPr>
              <w:t>Note</w:t>
            </w:r>
          </w:p>
        </w:tc>
      </w:tr>
      <w:tr>
        <w:tc>
          <w:tcPr>
            <w:tcW w:type="dxa" w:w="4320"/>
          </w:tcPr>
          <w:p>
            <w:r/>
            <w:r>
              <w:rPr>
                <w:rFonts w:ascii="Calibri" w:hAnsi="Calibri"/>
                <w:b/>
                <w:i w:val="0"/>
                <w:sz w:val="20"/>
              </w:rPr>
              <w:t>491 reads only — QC artifact</w:t>
            </w:r>
          </w:p>
        </w:tc>
        <w:tc>
          <w:tcPr>
            <w:tcW w:type="dxa" w:w="4320"/>
          </w:tcPr>
          <w:p>
            <w:r/>
            <w:r>
              <w:rPr>
                <w:rFonts w:ascii="Calibri" w:hAnsi="Calibri"/>
                <w:b w:val="0"/>
                <w:i/>
                <w:sz w:val="20"/>
              </w:rPr>
              <w:t>Nocomis</w:t>
            </w:r>
            <w:r>
              <w:rPr>
                <w:rFonts w:ascii="Calibri" w:hAnsi="Calibri"/>
                <w:b w:val="0"/>
                <w:i w:val="0"/>
                <w:sz w:val="20"/>
              </w:rPr>
              <w:t xml:space="preserve"> / </w:t>
            </w:r>
            <w:r>
              <w:rPr>
                <w:rFonts w:ascii="Calibri" w:hAnsi="Calibri"/>
                <w:b w:val="0"/>
                <w:i/>
                <w:sz w:val="20"/>
              </w:rPr>
              <w:t>Luxilus</w:t>
            </w:r>
            <w:r>
              <w:rPr>
                <w:rFonts w:ascii="Calibri" w:hAnsi="Calibri"/>
                <w:b w:val="0"/>
                <w:i w:val="0"/>
                <w:sz w:val="20"/>
              </w:rPr>
              <w:t xml:space="preserve"> (California/Mid-Atlantic cyprinids) — database misassignment. Orange River fish community is documented across five other time-point samples.</w:t>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31.7%</w:t>
            </w:r>
          </w:p>
        </w:tc>
        <w:tc>
          <w:tcPr>
            <w:tcW w:type="dxa" w:w="2160"/>
          </w:tcPr>
          <w:p>
            <w:r/>
            <w:r>
              <w:rPr>
                <w:rFonts w:ascii="Calibri" w:hAnsi="Calibri"/>
                <w:b w:val="0"/>
                <w:i w:val="0"/>
                <w:sz w:val="20"/>
              </w:rPr>
              <w:t>Spring diatom bloom</w:t>
            </w:r>
          </w:p>
        </w:tc>
      </w:tr>
      <w:tr>
        <w:tc>
          <w:tcPr>
            <w:tcW w:type="dxa" w:w="2160"/>
          </w:tcPr>
          <w:p>
            <w:r/>
            <w:r>
              <w:rPr>
                <w:rFonts w:ascii="Calibri" w:hAnsi="Calibri"/>
                <w:b w:val="0"/>
                <w:i w:val="0"/>
                <w:sz w:val="20"/>
              </w:rPr>
              <w:t>Chlorophyta (unresolved)</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28.5%</w:t>
            </w:r>
          </w:p>
        </w:tc>
        <w:tc>
          <w:tcPr>
            <w:tcW w:type="dxa" w:w="2160"/>
          </w:tcPr>
          <w:p>
            <w:r/>
            <w:r>
              <w:rPr>
                <w:rFonts w:ascii="Calibri" w:hAnsi="Calibri"/>
                <w:b w:val="0"/>
                <w:i w:val="0"/>
                <w:sz w:val="20"/>
              </w:rPr>
              <w:t>Spring green alga bloom</w:t>
            </w:r>
          </w:p>
        </w:tc>
      </w:tr>
      <w:tr>
        <w:tc>
          <w:tcPr>
            <w:tcW w:type="dxa" w:w="2160"/>
          </w:tcPr>
          <w:p>
            <w:r/>
            <w:r>
              <w:rPr>
                <w:rFonts w:ascii="Calibri" w:hAnsi="Calibri"/>
                <w:b w:val="0"/>
                <w:i/>
                <w:sz w:val="20"/>
              </w:rPr>
              <w:t>Tribonema</w:t>
            </w:r>
            <w:r>
              <w:rPr>
                <w:rFonts w:ascii="Calibri" w:hAnsi="Calibri"/>
                <w:b w:val="0"/>
                <w:i w:val="0"/>
                <w:sz w:val="20"/>
              </w:rPr>
              <w:t xml:space="preserve"> sp.</w:t>
            </w:r>
          </w:p>
        </w:tc>
        <w:tc>
          <w:tcPr>
            <w:tcW w:type="dxa" w:w="2160"/>
          </w:tcPr>
          <w:p>
            <w:r/>
            <w:r>
              <w:rPr>
                <w:rFonts w:ascii="Calibri" w:hAnsi="Calibri"/>
                <w:b w:val="0"/>
                <w:i w:val="0"/>
                <w:sz w:val="20"/>
              </w:rPr>
              <w:t>Xanthophyta</w:t>
            </w:r>
          </w:p>
        </w:tc>
        <w:tc>
          <w:tcPr>
            <w:tcW w:type="dxa" w:w="2160"/>
          </w:tcPr>
          <w:p>
            <w:r/>
            <w:r>
              <w:rPr>
                <w:rFonts w:ascii="Calibri" w:hAnsi="Calibri"/>
                <w:b w:val="0"/>
                <w:i w:val="0"/>
                <w:sz w:val="20"/>
              </w:rPr>
              <w:t>5.3%</w:t>
            </w:r>
          </w:p>
        </w:tc>
        <w:tc>
          <w:tcPr>
            <w:tcW w:type="dxa" w:w="2160"/>
          </w:tcPr>
          <w:p>
            <w:r/>
            <w:r>
              <w:rPr>
                <w:rFonts w:ascii="Calibri" w:hAnsi="Calibri"/>
                <w:b/>
                <w:i w:val="0"/>
                <w:sz w:val="20"/>
              </w:rPr>
              <w:t>Cold-spring xanthophyte — ice-out indicator</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5.3%</w:t>
            </w:r>
          </w:p>
        </w:tc>
        <w:tc>
          <w:tcPr>
            <w:tcW w:type="dxa" w:w="2160"/>
          </w:tcPr>
          <w:p>
            <w:r/>
            <w:r>
              <w:rPr>
                <w:rFonts w:ascii="Calibri" w:hAnsi="Calibri"/>
                <w:b w:val="0"/>
                <w:i w:val="0"/>
                <w:sz w:val="20"/>
              </w:rPr>
              <w:t>Current-indicating diatom</w:t>
            </w:r>
          </w:p>
        </w:tc>
      </w:tr>
      <w:tr>
        <w:tc>
          <w:tcPr>
            <w:tcW w:type="dxa" w:w="2160"/>
          </w:tcPr>
          <w:p>
            <w:r/>
            <w:r>
              <w:rPr>
                <w:rFonts w:ascii="Calibri" w:hAnsi="Calibri"/>
                <w:b w:val="0"/>
                <w:i/>
                <w:sz w:val="20"/>
              </w:rPr>
              <w:t>Melosira tropica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5.1%</w:t>
            </w:r>
          </w:p>
        </w:tc>
        <w:tc>
          <w:tcPr>
            <w:tcW w:type="dxa" w:w="2160"/>
          </w:tcPr>
          <w:p>
            <w:r/>
            <w:r>
              <w:rPr>
                <w:rFonts w:ascii="Calibri" w:hAnsi="Calibri"/>
                <w:b w:val="0"/>
                <w:i w:val="0"/>
                <w:sz w:val="20"/>
              </w:rPr>
              <w:t>Planktonic chain-forming diatom</w:t>
            </w:r>
          </w:p>
        </w:tc>
      </w:tr>
      <w:tr>
        <w:tc>
          <w:tcPr>
            <w:tcW w:type="dxa" w:w="2160"/>
          </w:tcPr>
          <w:p>
            <w:r/>
            <w:r>
              <w:rPr>
                <w:rFonts w:ascii="Calibri" w:hAnsi="Calibri"/>
                <w:b w:val="0"/>
                <w:i/>
                <w:sz w:val="20"/>
              </w:rPr>
              <w:t>Navicula tsukamotoi</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3.3%</w:t>
            </w:r>
          </w:p>
        </w:tc>
        <w:tc>
          <w:tcPr>
            <w:tcW w:type="dxa" w:w="2160"/>
          </w:tcPr>
          <w:p>
            <w:r/>
            <w:r>
              <w:rPr>
                <w:rFonts w:ascii="Calibri" w:hAnsi="Calibri"/>
                <w:b w:val="0"/>
                <w:i w:val="0"/>
                <w:sz w:val="20"/>
              </w:rPr>
              <w:t>Benthic diatom — stable substrate</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2.9%</w:t>
            </w:r>
          </w:p>
        </w:tc>
        <w:tc>
          <w:tcPr>
            <w:tcW w:type="dxa" w:w="2160"/>
          </w:tcPr>
          <w:p>
            <w:r/>
            <w:r>
              <w:rPr>
                <w:rFonts w:ascii="Calibri" w:hAnsi="Calibri"/>
                <w:b w:val="0"/>
                <w:i w:val="0"/>
                <w:sz w:val="20"/>
              </w:rPr>
              <w:t>QC artifact at this inland site</w:t>
            </w:r>
          </w:p>
        </w:tc>
      </w:tr>
      <w:tr>
        <w:tc>
          <w:tcPr>
            <w:tcW w:type="dxa" w:w="2160"/>
          </w:tcPr>
          <w:p>
            <w:r/>
            <w:r>
              <w:rPr>
                <w:rFonts w:ascii="Calibri" w:hAnsi="Calibri"/>
                <w:b w:val="0"/>
                <w:i/>
                <w:sz w:val="20"/>
              </w:rPr>
              <w:t>Cyclotella cryptica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1.2%</w:t>
            </w:r>
          </w:p>
        </w:tc>
        <w:tc>
          <w:tcPr>
            <w:tcW w:type="dxa" w:w="2160"/>
          </w:tcPr>
          <w:p>
            <w:r/>
            <w:r>
              <w:rPr>
                <w:rFonts w:ascii="Calibri" w:hAnsi="Calibri"/>
                <w:b w:val="0"/>
                <w:i w:val="0"/>
                <w:sz w:val="20"/>
              </w:rPr>
              <w:t>Planktonic — upstream pond/lake input</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0.9%</w:t>
            </w:r>
          </w:p>
        </w:tc>
        <w:tc>
          <w:tcPr>
            <w:tcW w:type="dxa" w:w="2160"/>
          </w:tcPr>
          <w:p>
            <w:r/>
            <w:r>
              <w:rPr>
                <w:rFonts w:ascii="Calibri" w:hAnsi="Calibri"/>
                <w:b w:val="0"/>
                <w:i w:val="0"/>
                <w:sz w:val="20"/>
              </w:rPr>
              <w:t>Generalist</w:t>
            </w:r>
          </w:p>
        </w:tc>
      </w:tr>
    </w:tbl>
    <w:p/>
    <w:p>
      <w:pPr>
        <w:pStyle w:val="Heading3"/>
      </w:pPr>
      <w:r>
        <w:t>Narrative</w:t>
      </w:r>
    </w:p>
    <w:p/>
    <w:p>
      <w:r>
        <w:rPr>
          <w:rFonts w:ascii="Calibri" w:hAnsi="Calibri"/>
          <w:b w:val="0"/>
          <w:i w:val="0"/>
          <w:sz w:val="22"/>
        </w:rPr>
        <w:t xml:space="preserve">The Orange River in March presents the spring ice-out biological flush — a brief annual window when cold snowmelt elevates nutrients, stirs sediments, and triggers diatom and green alga blooms before summer stratification resets the system to oligotrophic baseline. </w:t>
      </w:r>
      <w:r>
        <w:rPr>
          <w:rFonts w:ascii="Calibri" w:hAnsi="Calibri"/>
          <w:b w:val="0"/>
          <w:i/>
          <w:sz w:val="22"/>
        </w:rPr>
        <w:t>Tribonema</w:t>
      </w:r>
      <w:r>
        <w:rPr>
          <w:rFonts w:ascii="Calibri" w:hAnsi="Calibri"/>
          <w:b w:val="0"/>
          <w:i w:val="0"/>
          <w:sz w:val="22"/>
        </w:rPr>
        <w:t xml:space="preserve"> (5.3%) is the diagnostic spring-flush taxon: this yellow-green filamentous alga forms visible golden-green mats on rocks and gravel in early spring when water temperatures are still at or near freezing, then disappears as temperatures rise. Its eDNA presence in a March sample is a direct phenological indicator of ice-out conditions.</w:t>
      </w:r>
    </w:p>
    <w:p/>
    <w:p>
      <w:r>
        <w:rPr>
          <w:rFonts w:ascii="Calibri" w:hAnsi="Calibri"/>
          <w:b w:val="0"/>
          <w:i/>
          <w:sz w:val="22"/>
        </w:rPr>
        <w:t>Ulnaria ulna</w:t>
      </w:r>
      <w:r>
        <w:rPr>
          <w:rFonts w:ascii="Calibri" w:hAnsi="Calibri"/>
          <w:b w:val="0"/>
          <w:i w:val="0"/>
          <w:sz w:val="22"/>
        </w:rPr>
        <w:t xml:space="preserve"> and </w:t>
      </w:r>
      <w:r>
        <w:rPr>
          <w:rFonts w:ascii="Calibri" w:hAnsi="Calibri"/>
          <w:b w:val="0"/>
          <w:i/>
          <w:sz w:val="22"/>
        </w:rPr>
        <w:t>Melosira</w:t>
      </w:r>
      <w:r>
        <w:rPr>
          <w:rFonts w:ascii="Calibri" w:hAnsi="Calibri"/>
          <w:b w:val="0"/>
          <w:i w:val="0"/>
          <w:sz w:val="22"/>
        </w:rPr>
        <w:t xml:space="preserve"> — both planktonic diatoms associated with moderate current velocity and some turbulence — confirm that snowmelt flow is actively moving through the reach. </w:t>
      </w:r>
      <w:r>
        <w:rPr>
          <w:rFonts w:ascii="Calibri" w:hAnsi="Calibri"/>
          <w:b w:val="0"/>
          <w:i/>
          <w:sz w:val="22"/>
        </w:rPr>
        <w:t>Cyclotella cryptica</w:t>
      </w:r>
      <w:r>
        <w:rPr>
          <w:rFonts w:ascii="Calibri" w:hAnsi="Calibri"/>
          <w:b w:val="0"/>
          <w:i w:val="0"/>
          <w:sz w:val="22"/>
        </w:rPr>
        <w:t xml:space="preserve"> at 1.2% is a planktonic diatom more commonly found in lakes; its appearance suggests upstream pond or lake drainage contributing to spring flow in the Orange River system.</w:t>
      </w:r>
    </w:p>
    <w:p/>
    <w:p>
      <w:r>
        <w:rPr>
          <w:rFonts w:ascii="Calibri" w:hAnsi="Calibri"/>
          <w:b w:val="0"/>
          <w:i w:val="0"/>
          <w:sz w:val="22"/>
        </w:rPr>
        <w:t>The complete absence of Cyanobacteria from the top taxa confirms that March conditions are too cold and nutrient-poor for bloom-forming cyanobacteria to establish. This is consistent with all other Orange River time points: across six samples spanning March through June, the Orange River Cyanobacteria signal has never exceeded 4.2%, and is essentially absent in winter.</w:t>
      </w:r>
    </w:p>
    <w:p/>
    <w:p>
      <w:r>
        <w:rPr>
          <w:rFonts w:ascii="Calibri" w:hAnsi="Calibri"/>
          <w:b w:val="0"/>
          <w:i w:val="0"/>
          <w:sz w:val="22"/>
        </w:rPr>
        <w:t>The fish panel from this sample is not usable (491 reads, database artifact taxa). The full Orange River fish community story is carried by the other five time-point samples, each of which returned valid fish data.</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1"/>
      </w:pPr>
      <w:r>
        <w:t>5. MBTS / Manchester-by-the-Sea, MA — Sawmill Brook</w:t>
      </w:r>
    </w:p>
    <w:p/>
    <w:p>
      <w:r>
        <w:rPr>
          <w:rFonts w:ascii="Calibri" w:hAnsi="Calibri"/>
          <w:b/>
          <w:i w:val="0"/>
          <w:sz w:val="22"/>
        </w:rPr>
        <w:t>Manchester-by-the-Sea, MA · November 2023 — June 2025</w:t>
      </w:r>
    </w:p>
    <w:p/>
    <w:p>
      <w:r>
        <w:rPr>
          <w:rFonts w:ascii="Calibri" w:hAnsi="Calibri"/>
          <w:b w:val="0"/>
          <w:i/>
          <w:sz w:val="22"/>
        </w:rPr>
        <w:t>Assay: Fish (MiFish 12S) + Algae (23S rRNA, Nov 2023 &amp; Aug 2024) · Fish only (Oct 2024–Jun 2025)</w:t>
      </w:r>
    </w:p>
    <w:p/>
    <w:p>
      <w:r>
        <w:rPr>
          <w:rFonts w:ascii="Calibri" w:hAnsi="Calibri"/>
          <w:b w:val="0"/>
          <w:i w:val="0"/>
          <w:sz w:val="22"/>
        </w:rPr>
        <w:t>Sawmill Brook in Manchester-by-the-Sea is the most intensively monitored site in Massachusetts — eleven samples across nineteen months at multiple reaches from the swamp headwaters to the tidal mouth. The Manchester-by-the-Sea Brook Trout monitoring program (MBTS) tracks ecological recovery of a historically impacted suburban stream. Early samples (November 2023, August 2024) carry both fish and algal data; later samples are fish-only. The November 2023 and August 2024 paired sampling provides the strongest seasonal fish+algae comparison in the Massachusetts dataset.</w:t>
      </w:r>
    </w:p>
    <w:p/>
    <w:p>
      <w:r>
        <w:rPr>
          <w:rFonts w:ascii="Calibri" w:hAnsi="Calibri"/>
          <w:b w:val="0"/>
          <w:i/>
          <w:sz w:val="22"/>
        </w:rPr>
      </w:r>
      <w:r>
        <w:rPr>
          <w:rFonts w:ascii="Calibri" w:hAnsi="Calibri"/>
          <w:b w:val="0"/>
          <w:i/>
          <w:sz w:val="22"/>
        </w:rPr>
        <w:t>Northern Pike (</w:t>
      </w:r>
      <w:r>
        <w:rPr>
          <w:rFonts w:ascii="Calibri" w:hAnsi="Calibri"/>
          <w:b w:val="0"/>
          <w:i w:val="0"/>
          <w:sz w:val="22"/>
        </w:rPr>
        <w:t>Esox lucius</w:t>
      </w:r>
      <w:r>
        <w:rPr>
          <w:rFonts w:ascii="Calibri" w:hAnsi="Calibri"/>
          <w:b w:val="0"/>
          <w:i/>
          <w:sz w:val="22"/>
        </w:rPr>
        <w:t>) confirmed at Second Pond (October 2024).</w:t>
      </w:r>
      <w:r>
        <w:rPr>
          <w:rFonts w:ascii="Calibri" w:hAnsi="Calibri"/>
          <w:b w:val="0"/>
          <w:i w:val="0"/>
          <w:sz w:val="22"/>
        </w:rPr>
        <w:t>* Northern Pike is illegal to stock in Massachusetts. Report to MA Division of Fisheries &amp; Wildlife.</w:t>
      </w:r>
    </w:p>
    <w:p/>
    <w:p>
      <w:r>
        <w:rPr>
          <w:rFonts w:ascii="Calibri" w:hAnsi="Calibri"/>
          <w:b/>
          <w:i w:val="0"/>
          <w:sz w:val="22"/>
        </w:rPr>
        <w:t>Brook Trout status: Detected (Lower Golf Course reach, Nov 2023).</w:t>
      </w:r>
    </w:p>
    <w:p>
      <w:r>
        <w:rPr>
          <w:rFonts w:ascii="Calibri" w:hAnsi="Calibri"/>
          <w:b/>
          <w:i w:val="0"/>
          <w:sz w:val="22"/>
        </w:rPr>
        <w:t>March 2025 samples returned no fish reads</w:t>
      </w:r>
      <w:r>
        <w:rPr>
          <w:rFonts w:ascii="Calibri" w:hAnsi="Calibri"/>
          <w:b w:val="0"/>
          <w:i w:val="0"/>
          <w:sz w:val="22"/>
        </w:rPr>
        <w:t xml:space="preserve"> — expected for cold winter water, not a sample failure.</w:t>
      </w:r>
    </w:p>
    <w:p/>
    <w:p>
      <w:pPr>
        <w:pBdr>
          <w:bottom w:val="single" w:sz="6" w:space="1" w:color="auto"/>
        </w:pBdr>
      </w:pPr>
    </w:p>
    <w:p/>
    <w:p>
      <w:pPr>
        <w:pStyle w:val="Heading2"/>
      </w:pPr>
      <w:r>
        <w:t>Upper Sawmill | CVVU52A9.1</w:t>
      </w:r>
    </w:p>
    <w:p/>
    <w:p>
      <w:r>
        <w:rPr>
          <w:rFonts w:ascii="Calibri" w:hAnsi="Calibri"/>
          <w:b/>
          <w:i w:val="0"/>
          <w:sz w:val="22"/>
        </w:rPr>
        <w:t>Fish: 5 species, H&lt;sub&gt;f&lt;/sub&gt; = 0.87 | Algae: 151 ESVs, H&lt;sub&gt;a&lt;/sub&gt; = 4.20 | Date: unknown</w:t>
      </w:r>
    </w:p>
    <w:p/>
    <w:p>
      <w:pPr>
        <w:pStyle w:val="Heading3"/>
      </w:pPr>
      <w:r>
        <w:t>Sentinel Signal</w:t>
      </w:r>
    </w:p>
    <w:p>
      <w:r>
        <w:rPr>
          <w:rFonts w:ascii="Calibri" w:hAnsi="Calibri"/>
          <w:b w:val="0"/>
          <w:i w:val="0"/>
          <w:sz w:val="22"/>
        </w:rPr>
        <w:t xml:space="preserve">Golden Shiner + Sunfish sp. dominant + Cryptomonas + Mallomonas = </w:t>
      </w:r>
      <w:r>
        <w:rPr>
          <w:rFonts w:ascii="Calibri" w:hAnsi="Calibri"/>
          <w:b/>
          <w:i w:val="0"/>
          <w:sz w:val="22"/>
        </w:rPr>
        <w:t>pond/impoundment signal, soft water, slightly acid to neutral, no tidal influence, no impairment</w:t>
      </w:r>
      <w:r>
        <w:rPr>
          <w:rFonts w:ascii="Calibri" w:hAnsi="Calibri"/>
          <w:b w:val="0"/>
          <w:i w:val="0"/>
          <w:sz w:val="22"/>
        </w:rPr>
        <w:t xml:space="preserve">. Low fish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reflects habitat type, not stress.</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5.5–6.5</w:t>
            </w:r>
          </w:p>
        </w:tc>
        <w:tc>
          <w:tcPr>
            <w:tcW w:type="dxa" w:w="2880"/>
          </w:tcPr>
          <w:p>
            <w:r/>
            <w:r>
              <w:rPr>
                <w:rFonts w:ascii="Calibri" w:hAnsi="Calibri"/>
                <w:b w:val="0"/>
                <w:i w:val="0"/>
                <w:sz w:val="20"/>
              </w:rPr>
              <w:t>Cryptomonas + Mallomonas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20–50 μS/cm</w:t>
            </w:r>
          </w:p>
        </w:tc>
        <w:tc>
          <w:tcPr>
            <w:tcW w:type="dxa" w:w="2880"/>
          </w:tcPr>
          <w:p>
            <w:r/>
            <w:r>
              <w:rPr>
                <w:rFonts w:ascii="Calibri" w:hAnsi="Calibri"/>
                <w:b w:val="0"/>
                <w:i w:val="0"/>
                <w:sz w:val="20"/>
              </w:rPr>
              <w:t>Soft water, cryptophyte/synurophyte indicators</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Productive enough for 151 ESVs, not eutrophic</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Humic signal from cryptophytes and Mallomonas</w:t>
            </w:r>
          </w:p>
        </w:tc>
      </w:tr>
      <w:tr>
        <w:tc>
          <w:tcPr>
            <w:tcW w:type="dxa" w:w="2880"/>
          </w:tcPr>
          <w:p>
            <w:r/>
            <w:r>
              <w:rPr>
                <w:rFonts w:ascii="Calibri" w:hAnsi="Calibri"/>
                <w:b w:val="0"/>
                <w:i w:val="0"/>
                <w:sz w:val="20"/>
              </w:rPr>
              <w:t>Stratification</w:t>
            </w:r>
          </w:p>
        </w:tc>
        <w:tc>
          <w:tcPr>
            <w:tcW w:type="dxa" w:w="2880"/>
          </w:tcPr>
          <w:p>
            <w:r/>
            <w:r>
              <w:rPr>
                <w:rFonts w:ascii="Calibri" w:hAnsi="Calibri"/>
                <w:b w:val="0"/>
                <w:i w:val="0"/>
                <w:sz w:val="20"/>
              </w:rPr>
              <w:t>Likely seasonal</w:t>
            </w:r>
          </w:p>
        </w:tc>
        <w:tc>
          <w:tcPr>
            <w:tcW w:type="dxa" w:w="2880"/>
          </w:tcPr>
          <w:p>
            <w:r/>
            <w:r>
              <w:rPr>
                <w:rFonts w:ascii="Calibri" w:hAnsi="Calibri"/>
                <w:b w:val="0"/>
                <w:i w:val="0"/>
                <w:sz w:val="20"/>
              </w:rPr>
              <w:t>Cryptomonas competitive under stratified conditions</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Freshwater</w:t>
            </w:r>
          </w:p>
        </w:tc>
        <w:tc>
          <w:tcPr>
            <w:tcW w:type="dxa" w:w="2880"/>
          </w:tcPr>
          <w:p>
            <w:r/>
            <w:r>
              <w:rPr>
                <w:rFonts w:ascii="Calibri" w:hAnsi="Calibri"/>
                <w:b w:val="0"/>
                <w:i w:val="0"/>
                <w:sz w:val="20"/>
              </w:rPr>
              <w:t>No estuarine species in fish community</w:t>
            </w:r>
          </w:p>
        </w:tc>
      </w:tr>
    </w:tbl>
    <w:p/>
    <w:p>
      <w:pPr>
        <w:pStyle w:val="Heading3"/>
      </w:pPr>
      <w:r>
        <w:t>Narrative</w:t>
      </w:r>
    </w:p>
    <w:p>
      <w:r>
        <w:rPr>
          <w:rFonts w:ascii="Calibri" w:hAnsi="Calibri"/>
          <w:b w:val="0"/>
          <w:i w:val="0"/>
          <w:sz w:val="22"/>
        </w:rP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0.87 reflects the naturally limited fish diversity of a small pond, not chemical impairment.</w:t>
      </w:r>
    </w:p>
    <w:p/>
    <w:p>
      <w:r>
        <w:rPr>
          <w:rFonts w:ascii="Calibri" w:hAnsi="Calibri"/>
          <w:b w:val="0"/>
          <w:i w:val="0"/>
          <w:sz w:val="22"/>
        </w:rPr>
        <w:t xml:space="preserve">The algal community is ecologically informative: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4.20, 151 ESVs. Cryptomonas (26.1%) and </w:t>
      </w:r>
      <w:r>
        <w:rPr>
          <w:rFonts w:ascii="Calibri" w:hAnsi="Calibri"/>
          <w:b w:val="0"/>
          <w:i/>
          <w:sz w:val="22"/>
        </w:rPr>
        <w:t>Cryptomonas obovoidea</w:t>
      </w:r>
      <w:r>
        <w:rPr>
          <w:rFonts w:ascii="Calibri" w:hAnsi="Calibri"/>
          <w:b w:val="0"/>
          <w:i w:val="0"/>
          <w:sz w:val="22"/>
        </w:rPr>
        <w:t xml:space="preserve"> (8.7%)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p/>
    <w:p>
      <w:pPr>
        <w:pStyle w:val="Heading3"/>
      </w:pPr>
      <w:r>
        <w:t>Native vs. Non-Native</w:t>
      </w:r>
    </w:p>
    <w:p>
      <w:r>
        <w:rPr>
          <w:rFonts w:ascii="Calibri" w:hAnsi="Calibri"/>
          <w:b w:val="0"/>
          <w:i w:val="0"/>
          <w:sz w:val="22"/>
        </w:rPr>
        <w:t>American Eel is native. Golden Shiner (</w:t>
      </w:r>
      <w:r>
        <w:rPr>
          <w:rFonts w:ascii="Calibri" w:hAnsi="Calibri"/>
          <w:b w:val="0"/>
          <w:i/>
          <w:sz w:val="22"/>
        </w:rPr>
        <w:t>Notemigonus crysoleucas</w:t>
      </w:r>
      <w:r>
        <w:rPr>
          <w:rFonts w:ascii="Calibri" w:hAnsi="Calibri"/>
          <w:b w:val="0"/>
          <w:i w:val="0"/>
          <w:sz w:val="22"/>
        </w:rP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 </w:t>
      </w:r>
      <w:r>
        <w:rPr>
          <w:rFonts w:ascii="Calibri" w:hAnsi="Calibri"/>
          <w:b w:val="0"/>
          <w:i/>
          <w:sz w:val="22"/>
        </w:rPr>
        <w:t>Ameiurus nebulosus</w:t>
      </w:r>
      <w:r>
        <w:rPr>
          <w:rFonts w:ascii="Calibri" w:hAnsi="Calibri"/>
          <w:b w:val="0"/>
          <w:i w:val="0"/>
          <w:sz w:val="22"/>
        </w:rPr>
        <w:t>) is native. The Eel's presence confirms that some downstream connectivity to tidal water exists even from this pond habitat.</w:t>
      </w:r>
    </w:p>
    <w:p/>
    <w:p>
      <w:pPr>
        <w:pBdr>
          <w:bottom w:val="single" w:sz="6" w:space="1" w:color="auto"/>
        </w:pBdr>
      </w:pPr>
    </w:p>
    <w:p/>
    <w:p>
      <w:pPr>
        <w:pBdr>
          <w:bottom w:val="single" w:sz="6" w:space="1" w:color="auto"/>
        </w:pBdr>
      </w:pPr>
    </w:p>
    <w:p/>
    <w:p>
      <w:pPr>
        <w:pStyle w:val="Heading2"/>
      </w:pPr>
      <w:r>
        <w:t>Below School St | CDWD42KP.1</w:t>
      </w:r>
    </w:p>
    <w:p/>
    <w:p>
      <w:r>
        <w:rPr>
          <w:rFonts w:ascii="Calibri" w:hAnsi="Calibri"/>
          <w:b/>
          <w:i w:val="0"/>
          <w:sz w:val="22"/>
        </w:rPr>
        <w:t>Fish: 9 species, H&lt;sub&gt;f&lt;/sub&gt; = 1.40 | Algae: 178 ESVs, H&lt;sub&gt;a&lt;/sub&gt; = 4.43 (second highest in dataset)</w:t>
      </w:r>
    </w:p>
    <w:p/>
    <w:p>
      <w:pPr>
        <w:pStyle w:val="Heading3"/>
      </w:pPr>
      <w:r>
        <w:t>Sentinel Signal</w:t>
      </w:r>
    </w:p>
    <w:p>
      <w:r>
        <w:rPr>
          <w:rFonts w:ascii="Calibri" w:hAnsi="Calibri"/>
          <w:b w:val="0"/>
          <w:i w:val="0"/>
          <w:sz w:val="22"/>
        </w:rPr>
        <w:t xml:space="preserve">Mummichog + Fourspine Stickleback + American Eel + estuarine diatoms = </w:t>
      </w:r>
      <w:r>
        <w:rPr>
          <w:rFonts w:ascii="Calibri" w:hAnsi="Calibri"/>
          <w:b/>
          <w:i w:val="0"/>
          <w:sz w:val="22"/>
        </w:rPr>
        <w:t>tidal freshwater-to-oligohaline transition, fully functional, native coastal assemblage</w:t>
      </w:r>
      <w:r>
        <w:rPr>
          <w:rFonts w:ascii="Calibri" w:hAnsi="Calibri"/>
          <w:b w:val="0"/>
          <w:i w:val="0"/>
          <w:sz w:val="22"/>
        </w:rPr>
        <w:t>. This two-species sentinel pair (Mummichog + Fourspine Stickleback) alone defines the habitat type unambiguously.</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6.5–7.5</w:t>
            </w:r>
          </w:p>
        </w:tc>
        <w:tc>
          <w:tcPr>
            <w:tcW w:type="dxa" w:w="2880"/>
          </w:tcPr>
          <w:p>
            <w:r/>
            <w:r>
              <w:rPr>
                <w:rFonts w:ascii="Calibri" w:hAnsi="Calibri"/>
                <w:b w:val="0"/>
                <w:i w:val="0"/>
                <w:sz w:val="20"/>
              </w:rPr>
              <w:t>Tidal influence; diatom-rich community</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0.5–5 ppt (tidal cycles)</w:t>
            </w:r>
          </w:p>
        </w:tc>
        <w:tc>
          <w:tcPr>
            <w:tcW w:type="dxa" w:w="2880"/>
          </w:tcPr>
          <w:p>
            <w:r/>
            <w:r>
              <w:rPr>
                <w:rFonts w:ascii="Calibri" w:hAnsi="Calibri"/>
                <w:b w:val="0"/>
                <w:i w:val="0"/>
                <w:sz w:val="20"/>
              </w:rPr>
              <w:t>Mummichog + Fourspine Stickleback co-dominance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100–500 μS/cm (variable)</w:t>
            </w:r>
          </w:p>
        </w:tc>
        <w:tc>
          <w:tcPr>
            <w:tcW w:type="dxa" w:w="2880"/>
          </w:tcPr>
          <w:p>
            <w:r/>
            <w:r>
              <w:rPr>
                <w:rFonts w:ascii="Calibri" w:hAnsi="Calibri"/>
                <w:b w:val="0"/>
                <w:i w:val="0"/>
                <w:sz w:val="20"/>
              </w:rPr>
              <w:t>Tidal mixing with marine water</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Tidal nutrient flux; high diatom diversity</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Diatoms 23% of algal community</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Variable but adequate</w:t>
            </w:r>
          </w:p>
        </w:tc>
        <w:tc>
          <w:tcPr>
            <w:tcW w:type="dxa" w:w="2880"/>
          </w:tcPr>
          <w:p>
            <w:r/>
            <w:r>
              <w:rPr>
                <w:rFonts w:ascii="Calibri" w:hAnsi="Calibri"/>
                <w:b w:val="0"/>
                <w:i w:val="0"/>
                <w:sz w:val="20"/>
              </w:rPr>
              <w:t>Tidal mixing maintains oxygenation</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Tidal resuspension; cryptophytes competitive</w:t>
            </w:r>
          </w:p>
        </w:tc>
      </w:tr>
    </w:tbl>
    <w:p/>
    <w:p>
      <w:pPr>
        <w:pStyle w:val="Heading3"/>
      </w:pPr>
      <w:r>
        <w:t>Narrative</w:t>
      </w:r>
    </w:p>
    <w:p>
      <w:r>
        <w:rPr>
          <w:rFonts w:ascii="Calibri" w:hAnsi="Calibri"/>
          <w:b w:val="0"/>
          <w:i w:val="0"/>
          <w:sz w:val="22"/>
        </w:rPr>
        <w:t>The fish community names this site's character plainly: Mummichog (42.1%), Fourspine Stickleback (31.6%), American Eel (15.6%).</w:t>
      </w:r>
    </w:p>
    <w:p/>
    <w:p>
      <w:r>
        <w:rPr>
          <w:rFonts w:ascii="Calibri" w:hAnsi="Calibri"/>
          <w:b w:val="0"/>
          <w:i w:val="0"/>
          <w:sz w:val="22"/>
        </w:rPr>
        <w:t>Mummichog (</w:t>
      </w:r>
      <w:r>
        <w:rPr>
          <w:rFonts w:ascii="Calibri" w:hAnsi="Calibri"/>
          <w:b w:val="0"/>
          <w:i/>
          <w:sz w:val="22"/>
        </w:rPr>
        <w:t>Fundulus heteroclitus</w:t>
      </w:r>
      <w:r>
        <w:rPr>
          <w:rFonts w:ascii="Calibri" w:hAnsi="Calibri"/>
          <w:b w:val="0"/>
          <w:i w:val="0"/>
          <w:sz w:val="22"/>
        </w:rPr>
        <w:t>) is the quintessential salt marsh and tidal creek fish of the northeast coast — native, tolerant of salinity from fresh to full seawater, and adapted to the biological extremes of tidal dynamics. Fourspine Stickleback (</w:t>
      </w:r>
      <w:r>
        <w:rPr>
          <w:rFonts w:ascii="Calibri" w:hAnsi="Calibri"/>
          <w:b w:val="0"/>
          <w:i/>
          <w:sz w:val="22"/>
        </w:rPr>
        <w:t>Apeltes quadracus</w:t>
      </w:r>
      <w:r>
        <w:rPr>
          <w:rFonts w:ascii="Calibri" w:hAnsi="Calibri"/>
          <w:b w:val="0"/>
          <w:i w:val="0"/>
          <w:sz w:val="22"/>
        </w:rPr>
        <w:t>)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
      <w:r>
        <w:rPr>
          <w:rFonts w:ascii="Calibri" w:hAnsi="Calibri"/>
          <w:b w:val="0"/>
          <w:i w:val="0"/>
          <w:sz w:val="22"/>
        </w:rPr>
        <w:t xml:space="preserve">The algal community is the second most diverse in the entire dataset: 178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p/>
    <w:p>
      <w:pPr>
        <w:pStyle w:val="Heading3"/>
      </w:pPr>
      <w:r>
        <w:t>Native vs. Non-Native</w:t>
      </w:r>
    </w:p>
    <w:p>
      <w:r>
        <w:rPr>
          <w:rFonts w:ascii="Calibri" w:hAnsi="Calibri"/>
          <w:b w:val="0"/>
          <w:i w:val="0"/>
          <w:sz w:val="22"/>
        </w:rPr>
        <w:t>All detected fish are native to the coastal New England estuarine environment. Mummichog, Fourspine Stickleback, White Perch, and American Eel are among the most characteristic native species of this habitat type. There is no non-native fish signal at this site.</w:t>
      </w:r>
    </w:p>
    <w:p/>
    <w:p>
      <w:r>
        <w:rPr>
          <w:rFonts w:ascii="Calibri" w:hAnsi="Calibri"/>
          <w:b w:val="0"/>
          <w:i w:val="0"/>
          <w:sz w:val="22"/>
        </w:rPr>
        <w:t>Below School St is a functioning tidal transition ecosystem. This is what a healthy coastal tidal reach looks like in late November.</w:t>
      </w:r>
    </w:p>
    <w:p/>
    <w:p>
      <w:pPr>
        <w:pBdr>
          <w:bottom w:val="single" w:sz="6" w:space="1" w:color="auto"/>
        </w:pBdr>
      </w:pPr>
    </w:p>
    <w:p/>
    <w:p>
      <w:pPr>
        <w:pBdr>
          <w:bottom w:val="single" w:sz="6" w:space="1" w:color="auto"/>
        </w:pBdr>
      </w:pPr>
    </w:p>
    <w:p/>
    <w:p>
      <w:pPr>
        <w:pStyle w:val="Heading2"/>
      </w:pPr>
      <w:r>
        <w:t>Lower Golf Course / Sawmill Brook | C4SUMTFY.1</w:t>
      </w:r>
    </w:p>
    <w:p/>
    <w:p>
      <w:r>
        <w:rPr>
          <w:rFonts w:ascii="Calibri" w:hAnsi="Calibri"/>
          <w:b/>
          <w:i w:val="0"/>
          <w:sz w:val="22"/>
        </w:rPr>
        <w:t>Fish: 9 species, H&lt;sub&gt;f&lt;/sub&gt; = 1.62 | Algae: 140 ESVs, H&lt;sub&gt;a&lt;/sub&gt; = 3.57</w:t>
      </w:r>
    </w:p>
    <w:p/>
    <w:p>
      <w:pPr>
        <w:pStyle w:val="Heading3"/>
      </w:pPr>
      <w:r>
        <w:t>Sentinel Signal</w:t>
      </w:r>
    </w:p>
    <w:p>
      <w:r>
        <w:rPr>
          <w:rFonts w:ascii="Calibri" w:hAnsi="Calibri"/>
          <w:b w:val="0"/>
          <w:i w:val="0"/>
          <w:sz w:val="22"/>
        </w:rPr>
        <w:t xml:space="preserve">Charophytes (Stonewort class) at 35% + Mummichog/Fourspine Stickleback + Golden Shiner/Sunfish = </w:t>
      </w:r>
      <w:r>
        <w:rPr>
          <w:rFonts w:ascii="Calibri" w:hAnsi="Calibri"/>
          <w:b/>
          <w:i w:val="0"/>
          <w:sz w:val="22"/>
        </w:rPr>
        <w:t>ecotone signal: calcium-rich clean groundwater input meeting tidal backwater</w:t>
      </w:r>
      <w:r>
        <w:rPr>
          <w:rFonts w:ascii="Calibri" w:hAnsi="Calibri"/>
          <w:b w:val="0"/>
          <w:i w:val="0"/>
          <w:sz w:val="22"/>
        </w:rPr>
        <w:t xml:space="preserve">. The Charophyte signal is ecologically significant — but </w:t>
      </w:r>
      <w:r>
        <w:rPr>
          <w:rFonts w:ascii="Calibri" w:hAnsi="Calibri"/>
          <w:b/>
          <w:i w:val="0"/>
          <w:sz w:val="22"/>
        </w:rPr>
        <w:t>genus was not resolved in the 23S rRNA data</w:t>
      </w:r>
      <w:r>
        <w:rPr>
          <w:rFonts w:ascii="Calibri" w:hAnsi="Calibri"/>
          <w:b w:val="0"/>
          <w:i w:val="0"/>
          <w:sz w:val="22"/>
        </w:rPr>
        <w:t>, and in-situ verification is required before species identity and invasive status can be confirmed (see note below).</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6.5–8.0</w:t>
            </w:r>
          </w:p>
        </w:tc>
        <w:tc>
          <w:tcPr>
            <w:tcW w:type="dxa" w:w="2880"/>
          </w:tcPr>
          <w:p>
            <w:r/>
            <w:r>
              <w:rPr>
                <w:rFonts w:ascii="Calibri" w:hAnsi="Calibri"/>
                <w:b w:val="0"/>
                <w:i w:val="0"/>
                <w:sz w:val="20"/>
              </w:rPr>
              <w:t>Stonewort optimal range; alkaline to neutral</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&gt;15–20 mg/L</w:t>
            </w:r>
          </w:p>
        </w:tc>
        <w:tc>
          <w:tcPr>
            <w:tcW w:type="dxa" w:w="2880"/>
          </w:tcPr>
          <w:p>
            <w:r/>
            <w:r>
              <w:rPr>
                <w:rFonts w:ascii="Calibri" w:hAnsi="Calibri"/>
                <w:b w:val="0"/>
                <w:i w:val="0"/>
                <w:sz w:val="20"/>
              </w:rPr>
              <w:t>Stoneworts require Ca²⁺ for cell wall calcification</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80–200 μS/cm</w:t>
            </w:r>
          </w:p>
        </w:tc>
        <w:tc>
          <w:tcPr>
            <w:tcW w:type="dxa" w:w="2880"/>
          </w:tcPr>
          <w:p>
            <w:r/>
            <w:r>
              <w:rPr>
                <w:rFonts w:ascii="Calibri" w:hAnsi="Calibri"/>
                <w:b w:val="0"/>
                <w:i w:val="0"/>
                <w:sz w:val="20"/>
              </w:rPr>
              <w:t>Harder than ME sites; groundwater + tidal mix</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Stoneworts outcompeted by phytoplankton above ~20 μg/L TP</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Stoneworts cannot photosynthesize in turbid water</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0–5 ppt (variable)</w:t>
            </w:r>
          </w:p>
        </w:tc>
        <w:tc>
          <w:tcPr>
            <w:tcW w:type="dxa" w:w="2880"/>
          </w:tcPr>
          <w:p>
            <w:r/>
            <w:r>
              <w:rPr>
                <w:rFonts w:ascii="Calibri" w:hAnsi="Calibri"/>
                <w:b w:val="0"/>
                <w:i w:val="0"/>
                <w:sz w:val="20"/>
              </w:rPr>
              <w:t>Estuarine fish present; freshwater lens from groundwater</w:t>
            </w:r>
          </w:p>
        </w:tc>
      </w:tr>
      <w:tr>
        <w:tc>
          <w:tcPr>
            <w:tcW w:type="dxa" w:w="2880"/>
          </w:tcPr>
          <w:p>
            <w:r/>
            <w:r>
              <w:rPr>
                <w:rFonts w:ascii="Calibri" w:hAnsi="Calibri"/>
                <w:b w:val="0"/>
                <w:i w:val="0"/>
                <w:sz w:val="20"/>
              </w:rPr>
              <w:t>Groundwater input</w:t>
            </w:r>
          </w:p>
        </w:tc>
        <w:tc>
          <w:tcPr>
            <w:tcW w:type="dxa" w:w="2880"/>
          </w:tcPr>
          <w:p>
            <w:r/>
            <w:r>
              <w:rPr>
                <w:rFonts w:ascii="Calibri" w:hAnsi="Calibri"/>
                <w:b w:val="0"/>
                <w:i w:val="0"/>
                <w:sz w:val="20"/>
              </w:rPr>
              <w:t>Significant</w:t>
            </w:r>
          </w:p>
        </w:tc>
        <w:tc>
          <w:tcPr>
            <w:tcW w:type="dxa" w:w="2880"/>
          </w:tcPr>
          <w:p>
            <w:r/>
            <w:r>
              <w:rPr>
                <w:rFonts w:ascii="Calibri" w:hAnsi="Calibri"/>
                <w:b w:val="0"/>
                <w:i w:val="0"/>
                <w:sz w:val="20"/>
              </w:rPr>
              <w:t>Only explanation for Ca-rich signal at tidal interface</w:t>
            </w:r>
          </w:p>
        </w:tc>
      </w:tr>
    </w:tbl>
    <w:p/>
    <w:p>
      <w:pPr>
        <w:pStyle w:val="Heading3"/>
      </w:pPr>
      <w:r>
        <w:t>Narrative</w:t>
      </w:r>
    </w:p>
    <w:p>
      <w:r>
        <w:rPr>
          <w:rFonts w:ascii="Calibri" w:hAnsi="Calibri"/>
          <w:b w:val="0"/>
          <w:i w:val="0"/>
          <w:sz w:val="22"/>
        </w:rPr>
        <w:t>This is the most ecologically complex and most ecologically hopeful site in the Massachusetts dataset.</w:t>
      </w:r>
    </w:p>
    <w:p/>
    <w:p>
      <w:r>
        <w:rPr>
          <w:rFonts w:ascii="Calibri" w:hAnsi="Calibri"/>
          <w:b w:val="0"/>
          <w:i w:val="0"/>
          <w:sz w:val="22"/>
        </w:rP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1.62 is the highest in the Massachusetts dataset.</w:t>
      </w:r>
    </w:p>
    <w:p/>
    <w:p>
      <w:r>
        <w:rPr>
          <w:rFonts w:ascii="Calibri" w:hAnsi="Calibri"/>
          <w:b w:val="0"/>
          <w:i w:val="0"/>
          <w:sz w:val="22"/>
        </w:rPr>
        <w:t xml:space="preserve">The algal signal here is the most striking in the Massachusetts data, and arguably the most important single finding in the batch: </w:t>
      </w:r>
      <w:r>
        <w:rPr>
          <w:rFonts w:ascii="Calibri" w:hAnsi="Calibri"/>
          <w:b/>
          <w:i w:val="0"/>
          <w:sz w:val="22"/>
        </w:rPr>
        <w:t>Charophytes (Stoneworts) at 35.0%</w:t>
      </w:r>
      <w:r>
        <w:rPr>
          <w:rFonts w:ascii="Calibri" w:hAnsi="Calibri"/>
          <w:b w:val="0"/>
          <w:i w:val="0"/>
          <w:sz w:val="22"/>
        </w:rPr>
        <w:t>.</w:t>
      </w:r>
    </w:p>
    <w:p/>
    <w:p>
      <w:r>
        <w:rPr>
          <w:rFonts w:ascii="Calibri" w:hAnsi="Calibri"/>
          <w:b w:val="0"/>
          <w:i w:val="0"/>
          <w:sz w:val="22"/>
        </w:rPr>
        <w:t>Stoneworts (</w:t>
      </w:r>
      <w:r>
        <w:rPr>
          <w:rFonts w:ascii="Calibri" w:hAnsi="Calibri"/>
          <w:b w:val="0"/>
          <w:i/>
          <w:sz w:val="22"/>
        </w:rPr>
        <w:t>Chara</w:t>
      </w:r>
      <w:r>
        <w:rPr>
          <w:rFonts w:ascii="Calibri" w:hAnsi="Calibri"/>
          <w:b w:val="0"/>
          <w:i w:val="0"/>
          <w:sz w:val="22"/>
        </w:rPr>
        <w:t xml:space="preserve">, </w:t>
      </w:r>
      <w:r>
        <w:rPr>
          <w:rFonts w:ascii="Calibri" w:hAnsi="Calibri"/>
          <w:b w:val="0"/>
          <w:i/>
          <w:sz w:val="22"/>
        </w:rPr>
        <w:t>Nitella</w:t>
      </w:r>
      <w:r>
        <w:rPr>
          <w:rFonts w:ascii="Calibri" w:hAnsi="Calibri"/>
          <w:b w:val="0"/>
          <w:i w:val="0"/>
          <w:sz w:val="22"/>
        </w:rPr>
        <w:t>, and related genera) are macrophytic charophytes — structurally complex plants that anchor to the substrate in shallow, clear, well-lit water. They are exquisitely sensitive to conditions:</w:t>
      </w:r>
    </w:p>
    <w:p/>
    <w:p>
      <w:pPr>
        <w:pStyle w:val="ListBullet"/>
      </w:pPr>
      <w:r>
        <w:rPr>
          <w:rFonts w:ascii="Calibri" w:hAnsi="Calibri"/>
          <w:b/>
          <w:i w:val="0"/>
          <w:sz w:val="22"/>
        </w:rPr>
        <w:t>Water clarity</w:t>
      </w:r>
      <w:r>
        <w:rPr>
          <w:rFonts w:ascii="Calibri" w:hAnsi="Calibri"/>
          <w:b w:val="0"/>
          <w:i w:val="0"/>
          <w:sz w:val="22"/>
        </w:rPr>
        <w:t>: Stoneworts cannot photosynthesize in turbid water. Their dominance means low suspended sediment and good light penetration to the substrate.</w:t>
      </w:r>
    </w:p>
    <w:p>
      <w:pPr>
        <w:pStyle w:val="ListBullet"/>
      </w:pPr>
      <w:r>
        <w:rPr>
          <w:rFonts w:ascii="Calibri" w:hAnsi="Calibri"/>
          <w:b/>
          <w:i w:val="0"/>
          <w:sz w:val="22"/>
        </w:rPr>
        <w:t>Calcium</w:t>
      </w:r>
      <w:r>
        <w:rPr>
          <w:rFonts w:ascii="Calibri" w:hAnsi="Calibri"/>
          <w:b w:val="0"/>
          <w:i w:val="0"/>
          <w:sz w:val="22"/>
        </w:rPr>
        <w:t>: Stoneworts require calcium to build their calcareous cell walls and encrustations. Their 35% dominance at this site signals Ca²⁺ concentrations well above what the granite-derived Maine sites could support — almost certainly a groundwater or spring input.</w:t>
      </w:r>
    </w:p>
    <w:p>
      <w:pPr>
        <w:pStyle w:val="ListBullet"/>
      </w:pPr>
      <w:r>
        <w:rPr>
          <w:rFonts w:ascii="Calibri" w:hAnsi="Calibri"/>
          <w:b/>
          <w:i w:val="0"/>
          <w:sz w:val="22"/>
        </w:rPr>
        <w:t>pH</w:t>
      </w:r>
      <w:r>
        <w:rPr>
          <w:rFonts w:ascii="Calibri" w:hAnsi="Calibri"/>
          <w:b w:val="0"/>
          <w:i w:val="0"/>
          <w:sz w:val="22"/>
        </w:rPr>
        <w:t>: Stoneworts grow optimally between pH 6.5 and 8.0. This is alkaline relative to the Maine watershed and to the MA soft-water pond site upstream.</w:t>
      </w:r>
    </w:p>
    <w:p>
      <w:pPr>
        <w:pStyle w:val="ListBullet"/>
      </w:pPr>
      <w:r>
        <w:rPr>
          <w:rFonts w:ascii="Calibri" w:hAnsi="Calibri"/>
          <w:b/>
          <w:i w:val="0"/>
          <w:sz w:val="22"/>
        </w:rPr>
        <w:t>Nutrient status</w:t>
      </w:r>
      <w:r>
        <w:rPr>
          <w:rFonts w:ascii="Calibri" w:hAnsi="Calibri"/>
          <w:b w:val="0"/>
          <w:i w:val="0"/>
          <w:sz w:val="22"/>
        </w:rPr>
        <w:t>: Stoneworts are outcompeted by filamentous algae and cyanobacteria under nutrient-enriched conditions. Their dominance here indicates oligotrophic to mesotrophic, unimpaired water quality.</w:t>
      </w:r>
    </w:p>
    <w:p>
      <w:pPr>
        <w:pStyle w:val="ListBullet"/>
      </w:pPr>
      <w:r>
        <w:rPr>
          <w:rFonts w:ascii="Calibri" w:hAnsi="Calibri"/>
          <w:b/>
          <w:i w:val="0"/>
          <w:sz w:val="22"/>
        </w:rPr>
        <w:t>Habitat value</w:t>
      </w:r>
      <w:r>
        <w:rPr>
          <w:rFonts w:ascii="Calibri" w:hAnsi="Calibri"/>
          <w:b w:val="0"/>
          <w:i w:val="0"/>
          <w:sz w:val="22"/>
        </w:rPr>
        <w:t>: Stonewort beds are structural aquatic habitat — fish and invertebrates use them for cover, spawning substrate, and foraging.</w:t>
      </w:r>
    </w:p>
    <w:p/>
    <w:p>
      <w:r>
        <w:rPr>
          <w:rFonts w:ascii="Calibri" w:hAnsi="Calibri"/>
          <w:b w:val="0"/>
          <w:i w:val="0"/>
          <w:sz w:val="22"/>
        </w:rPr>
        <w:t>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
      <w:r>
        <w:rPr>
          <w:rFonts w:ascii="Calibri" w:hAnsi="Calibri"/>
          <w:b/>
          <w:i w:val="0"/>
          <w:sz w:val="22"/>
        </w:rPr>
        <w:t>Critical caveat — invasive species risk.</w:t>
      </w:r>
      <w:r>
        <w:rPr>
          <w:rFonts w:ascii="Calibri" w:hAnsi="Calibri"/>
          <w:b w:val="0"/>
          <w:i w:val="0"/>
          <w:sz w:val="22"/>
        </w:rPr>
        <w:t xml:space="preserve"> The 23S rRNA data resolved this signal to class (Charophyceae) but not to genus. Native </w:t>
      </w:r>
      <w:r>
        <w:rPr>
          <w:rFonts w:ascii="Calibri" w:hAnsi="Calibri"/>
          <w:b w:val="0"/>
          <w:i/>
          <w:sz w:val="22"/>
        </w:rPr>
        <w:t>Chara</w:t>
      </w:r>
      <w:r>
        <w:rPr>
          <w:rFonts w:ascii="Calibri" w:hAnsi="Calibri"/>
          <w:b w:val="0"/>
          <w:i w:val="0"/>
          <w:sz w:val="22"/>
        </w:rPr>
        <w:t xml:space="preserve"> and </w:t>
      </w:r>
      <w:r>
        <w:rPr>
          <w:rFonts w:ascii="Calibri" w:hAnsi="Calibri"/>
          <w:b w:val="0"/>
          <w:i/>
          <w:sz w:val="22"/>
        </w:rPr>
        <w:t>Nitella</w:t>
      </w:r>
      <w:r>
        <w:rPr>
          <w:rFonts w:ascii="Calibri" w:hAnsi="Calibri"/>
          <w:b w:val="0"/>
          <w:i w:val="0"/>
          <w:sz w:val="22"/>
        </w:rPr>
        <w:t xml:space="preserve"> — clean-water indicators — and *</w:t>
      </w:r>
      <w:r>
        <w:rPr>
          <w:rFonts w:ascii="Calibri" w:hAnsi="Calibri"/>
          <w:b w:val="0"/>
          <w:i/>
          <w:sz w:val="22"/>
        </w:rPr>
        <w:t>Starry Stonewort (</w:t>
      </w:r>
      <w:r>
        <w:rPr>
          <w:rFonts w:ascii="Calibri" w:hAnsi="Calibri"/>
          <w:b w:val="0"/>
          <w:i w:val="0"/>
          <w:sz w:val="22"/>
        </w:rPr>
        <w:t>Nitellopsis obtusa</w:t>
      </w:r>
      <w:r>
        <w:rPr>
          <w:rFonts w:ascii="Calibri" w:hAnsi="Calibri"/>
          <w:b w:val="0"/>
          <w:i/>
          <w:sz w:val="22"/>
        </w:rPr>
        <w:t>)</w:t>
      </w:r>
      <w:r>
        <w:rPr>
          <w:rFonts w:ascii="Calibri" w:hAnsi="Calibri"/>
          <w:b w:val="0"/>
          <w:i/>
          <w:sz w:val="22"/>
        </w:rPr>
        <w:t xml:space="preserve"> — an invasive charophyte spreading rapidly through the northeastern US from Great Lakes origin — are </w:t>
      </w:r>
      <w:r>
        <w:rPr>
          <w:rFonts w:ascii="Calibri" w:hAnsi="Calibri"/>
          <w:b w:val="0"/>
          <w:i/>
          <w:sz w:val="22"/>
        </w:rPr>
        <w:t>both Charophyceae and cannot be distinguished in this dataset</w:t>
      </w:r>
      <w:r>
        <w:rPr>
          <w:rFonts w:ascii="Calibri" w:hAnsi="Calibri"/>
          <w:b w:val="0"/>
          <w:i/>
          <w:sz w:val="22"/>
        </w:rP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 </w:t>
      </w:r>
      <w:r>
        <w:rPr>
          <w:rFonts w:ascii="Calibri" w:hAnsi="Calibri"/>
          <w:b w:val="0"/>
          <w:i/>
          <w:sz w:val="22"/>
        </w:rPr>
        <w:t>In-situ morphological identification or targeted species-specific PCR is required before this signal can be confidently interpreted as native or invasive.</w:t>
      </w:r>
      <w:r>
        <w:rPr>
          <w:rFonts w:ascii="Calibri" w:hAnsi="Calibri"/>
          <w:b w:val="0"/>
          <w:i/>
          <w:sz w:val="22"/>
        </w:rPr>
        <w:t xml:space="preserve"> This is not a minor footnote — if </w:t>
      </w:r>
      <w:r>
        <w:rPr>
          <w:rFonts w:ascii="Calibri" w:hAnsi="Calibri"/>
          <w:b w:val="0"/>
          <w:i w:val="0"/>
          <w:sz w:val="22"/>
        </w:rPr>
        <w:t>Nitellopsis obtusa* is established here, it is a management priority, not a positive indicator.</w:t>
      </w:r>
    </w:p>
    <w:p/>
    <w:p>
      <w:pPr>
        <w:pStyle w:val="Heading3"/>
      </w:pPr>
      <w:r>
        <w:t>Native vs. Non-Native</w:t>
      </w:r>
    </w:p>
    <w:p>
      <w:r>
        <w:rPr>
          <w:rFonts w:ascii="Calibri" w:hAnsi="Calibri"/>
          <w:b w:val="0"/>
          <w:i w:val="0"/>
          <w:sz w:val="22"/>
        </w:rPr>
        <w:t>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
      <w:r>
        <w:rPr>
          <w:rFonts w:ascii="Calibri" w:hAnsi="Calibri"/>
          <w:b w:val="0"/>
          <w:i w:val="0"/>
          <w:sz w:val="22"/>
        </w:rPr>
        <w:t>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p>
      <w:pPr>
        <w:pBdr>
          <w:bottom w:val="single" w:sz="6" w:space="1" w:color="auto"/>
        </w:pBdr>
      </w:pPr>
    </w:p>
    <w:p/>
    <w:p>
      <w:pPr>
        <w:pBdr>
          <w:bottom w:val="single" w:sz="6" w:space="1" w:color="auto"/>
        </w:pBdr>
      </w:pPr>
    </w:p>
    <w:p/>
    <w:p>
      <w:pPr>
        <w:pStyle w:val="Heading2"/>
      </w:pPr>
      <w:r>
        <w:t>Massachusetts Summary</w:t>
      </w:r>
    </w:p>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libri" w:hAnsi="Calibri"/>
                <w:b/>
                <w:i w:val="0"/>
                <w:sz w:val="20"/>
              </w:rPr>
              <w:t>Site</w:t>
            </w:r>
          </w:p>
        </w:tc>
        <w:tc>
          <w:tcPr>
            <w:tcW w:type="dxa" w:w="1234"/>
          </w:tcPr>
          <w:p>
            <w:r/>
            <w:r>
              <w:rPr>
                <w:rFonts w:ascii="Calibri" w:hAnsi="Calibri"/>
                <w:b/>
                <w:i w:val="0"/>
                <w:sz w:val="20"/>
              </w:rPr>
              <w:t>Fish spp.</w:t>
            </w:r>
          </w:p>
        </w:tc>
        <w:tc>
          <w:tcPr>
            <w:tcW w:type="dxa" w:w="1234"/>
          </w:tcPr>
          <w:p>
            <w:r/>
            <w:r>
              <w:rPr>
                <w:rFonts w:ascii="Calibri" w:hAnsi="Calibri"/>
                <w:b/>
                <w:i w:val="0"/>
                <w:sz w:val="20"/>
              </w:rPr>
              <w:t>H</w:t>
            </w:r>
            <w:r>
              <w:rPr>
                <w:rFonts w:ascii="Calibri" w:hAnsi="Calibri"/>
                <w:b/>
                <w:i w:val="0"/>
                <w:sz w:val="20"/>
                <w:vertAlign w:val="subscript"/>
              </w:rPr>
              <w:t>f</w:t>
            </w:r>
          </w:p>
        </w:tc>
        <w:tc>
          <w:tcPr>
            <w:tcW w:type="dxa" w:w="1234"/>
          </w:tcPr>
          <w:p>
            <w:r/>
            <w:r>
              <w:rPr>
                <w:rFonts w:ascii="Calibri" w:hAnsi="Calibri"/>
                <w:b/>
                <w:i w:val="0"/>
                <w:sz w:val="20"/>
              </w:rPr>
              <w:t>Algae ESVs</w:t>
            </w:r>
          </w:p>
        </w:tc>
        <w:tc>
          <w:tcPr>
            <w:tcW w:type="dxa" w:w="1234"/>
          </w:tcPr>
          <w:p>
            <w:r/>
            <w:r>
              <w:rPr>
                <w:rFonts w:ascii="Calibri" w:hAnsi="Calibri"/>
                <w:b/>
                <w:i w:val="0"/>
                <w:sz w:val="20"/>
              </w:rPr>
              <w:t>H</w:t>
            </w:r>
            <w:r>
              <w:rPr>
                <w:rFonts w:ascii="Calibri" w:hAnsi="Calibri"/>
                <w:b/>
                <w:i w:val="0"/>
                <w:sz w:val="20"/>
                <w:vertAlign w:val="subscript"/>
              </w:rPr>
              <w:t>a</w:t>
            </w:r>
          </w:p>
        </w:tc>
        <w:tc>
          <w:tcPr>
            <w:tcW w:type="dxa" w:w="1234"/>
          </w:tcPr>
          <w:p>
            <w:r/>
            <w:r>
              <w:rPr>
                <w:rFonts w:ascii="Calibri" w:hAnsi="Calibri"/>
                <w:b/>
                <w:i w:val="0"/>
                <w:sz w:val="20"/>
              </w:rPr>
              <w:t>Key Sentinel Complex</w:t>
            </w:r>
          </w:p>
        </w:tc>
        <w:tc>
          <w:tcPr>
            <w:tcW w:type="dxa" w:w="1234"/>
          </w:tcPr>
          <w:p>
            <w:r/>
            <w:r>
              <w:rPr>
                <w:rFonts w:ascii="Calibri" w:hAnsi="Calibri"/>
                <w:b/>
                <w:i w:val="0"/>
                <w:sz w:val="20"/>
              </w:rPr>
              <w:t>Character</w:t>
            </w:r>
          </w:p>
        </w:tc>
      </w:tr>
      <w:tr>
        <w:tc>
          <w:tcPr>
            <w:tcW w:type="dxa" w:w="1234"/>
          </w:tcPr>
          <w:p>
            <w:r/>
            <w:r>
              <w:rPr>
                <w:rFonts w:ascii="Calibri" w:hAnsi="Calibri"/>
                <w:b w:val="0"/>
                <w:i w:val="0"/>
                <w:sz w:val="20"/>
              </w:rPr>
              <w:t>Lower Golf Course / Sawmill</w:t>
            </w:r>
          </w:p>
        </w:tc>
        <w:tc>
          <w:tcPr>
            <w:tcW w:type="dxa" w:w="1234"/>
          </w:tcPr>
          <w:p>
            <w:r/>
            <w:r>
              <w:rPr>
                <w:rFonts w:ascii="Calibri" w:hAnsi="Calibri"/>
                <w:b w:val="0"/>
                <w:i w:val="0"/>
                <w:sz w:val="20"/>
              </w:rPr>
              <w:t>9</w:t>
            </w:r>
          </w:p>
        </w:tc>
        <w:tc>
          <w:tcPr>
            <w:tcW w:type="dxa" w:w="1234"/>
          </w:tcPr>
          <w:p>
            <w:r/>
            <w:r>
              <w:rPr>
                <w:rFonts w:ascii="Calibri" w:hAnsi="Calibri"/>
                <w:b w:val="0"/>
                <w:i w:val="0"/>
                <w:sz w:val="20"/>
              </w:rPr>
              <w:t>1.62</w:t>
            </w:r>
          </w:p>
        </w:tc>
        <w:tc>
          <w:tcPr>
            <w:tcW w:type="dxa" w:w="1234"/>
          </w:tcPr>
          <w:p>
            <w:r/>
            <w:r>
              <w:rPr>
                <w:rFonts w:ascii="Calibri" w:hAnsi="Calibri"/>
                <w:b w:val="0"/>
                <w:i w:val="0"/>
                <w:sz w:val="20"/>
              </w:rPr>
              <w:t>140</w:t>
            </w:r>
          </w:p>
        </w:tc>
        <w:tc>
          <w:tcPr>
            <w:tcW w:type="dxa" w:w="1234"/>
          </w:tcPr>
          <w:p>
            <w:r/>
            <w:r>
              <w:rPr>
                <w:rFonts w:ascii="Calibri" w:hAnsi="Calibri"/>
                <w:b w:val="0"/>
                <w:i w:val="0"/>
                <w:sz w:val="20"/>
              </w:rPr>
              <w:t>3.57</w:t>
            </w:r>
          </w:p>
        </w:tc>
        <w:tc>
          <w:tcPr>
            <w:tcW w:type="dxa" w:w="1234"/>
          </w:tcPr>
          <w:p>
            <w:r/>
            <w:r>
              <w:rPr>
                <w:rFonts w:ascii="Calibri" w:hAnsi="Calibri"/>
                <w:b w:val="0"/>
                <w:i w:val="0"/>
                <w:sz w:val="20"/>
              </w:rPr>
              <w:t>Stoneworts 35% + estuarine-freshwater ecotone fish</w:t>
            </w:r>
          </w:p>
        </w:tc>
        <w:tc>
          <w:tcPr>
            <w:tcW w:type="dxa" w:w="1234"/>
          </w:tcPr>
          <w:p>
            <w:r/>
            <w:r>
              <w:rPr>
                <w:rFonts w:ascii="Calibri" w:hAnsi="Calibri"/>
                <w:b/>
                <w:i w:val="0"/>
                <w:sz w:val="20"/>
              </w:rPr>
              <w:t>Ecotone — Ca-rich groundwater meets tidal</w:t>
            </w:r>
          </w:p>
        </w:tc>
      </w:tr>
      <w:tr>
        <w:tc>
          <w:tcPr>
            <w:tcW w:type="dxa" w:w="1234"/>
          </w:tcPr>
          <w:p>
            <w:r/>
            <w:r>
              <w:rPr>
                <w:rFonts w:ascii="Calibri" w:hAnsi="Calibri"/>
                <w:b w:val="0"/>
                <w:i w:val="0"/>
                <w:sz w:val="20"/>
              </w:rPr>
              <w:t>Below School St</w:t>
            </w:r>
          </w:p>
        </w:tc>
        <w:tc>
          <w:tcPr>
            <w:tcW w:type="dxa" w:w="1234"/>
          </w:tcPr>
          <w:p>
            <w:r/>
            <w:r>
              <w:rPr>
                <w:rFonts w:ascii="Calibri" w:hAnsi="Calibri"/>
                <w:b w:val="0"/>
                <w:i w:val="0"/>
                <w:sz w:val="20"/>
              </w:rPr>
              <w:t>9</w:t>
            </w:r>
          </w:p>
        </w:tc>
        <w:tc>
          <w:tcPr>
            <w:tcW w:type="dxa" w:w="1234"/>
          </w:tcPr>
          <w:p>
            <w:r/>
            <w:r>
              <w:rPr>
                <w:rFonts w:ascii="Calibri" w:hAnsi="Calibri"/>
                <w:b w:val="0"/>
                <w:i w:val="0"/>
                <w:sz w:val="20"/>
              </w:rPr>
              <w:t>1.40</w:t>
            </w:r>
          </w:p>
        </w:tc>
        <w:tc>
          <w:tcPr>
            <w:tcW w:type="dxa" w:w="1234"/>
          </w:tcPr>
          <w:p>
            <w:r/>
            <w:r>
              <w:rPr>
                <w:rFonts w:ascii="Calibri" w:hAnsi="Calibri"/>
                <w:b w:val="0"/>
                <w:i w:val="0"/>
                <w:sz w:val="20"/>
              </w:rPr>
              <w:t>178</w:t>
            </w:r>
          </w:p>
        </w:tc>
        <w:tc>
          <w:tcPr>
            <w:tcW w:type="dxa" w:w="1234"/>
          </w:tcPr>
          <w:p>
            <w:r/>
            <w:r>
              <w:rPr>
                <w:rFonts w:ascii="Calibri" w:hAnsi="Calibri"/>
                <w:b w:val="0"/>
                <w:i w:val="0"/>
                <w:sz w:val="20"/>
              </w:rPr>
              <w:t>4.43</w:t>
            </w:r>
          </w:p>
        </w:tc>
        <w:tc>
          <w:tcPr>
            <w:tcW w:type="dxa" w:w="1234"/>
          </w:tcPr>
          <w:p>
            <w:r/>
            <w:r>
              <w:rPr>
                <w:rFonts w:ascii="Calibri" w:hAnsi="Calibri"/>
                <w:b w:val="0"/>
                <w:i w:val="0"/>
                <w:sz w:val="20"/>
              </w:rPr>
              <w:t>Mummichog + Fourspine Stickleback + estuarine diatoms</w:t>
            </w:r>
          </w:p>
        </w:tc>
        <w:tc>
          <w:tcPr>
            <w:tcW w:type="dxa" w:w="1234"/>
          </w:tcPr>
          <w:p>
            <w:r/>
            <w:r>
              <w:rPr>
                <w:rFonts w:ascii="Calibri" w:hAnsi="Calibri"/>
                <w:b/>
                <w:i w:val="0"/>
                <w:sz w:val="20"/>
              </w:rPr>
              <w:t>Tidal transition — fully functional</w:t>
            </w:r>
          </w:p>
        </w:tc>
      </w:tr>
      <w:tr>
        <w:tc>
          <w:tcPr>
            <w:tcW w:type="dxa" w:w="1234"/>
          </w:tcPr>
          <w:p>
            <w:r/>
            <w:r>
              <w:rPr>
                <w:rFonts w:ascii="Calibri" w:hAnsi="Calibri"/>
                <w:b w:val="0"/>
                <w:i w:val="0"/>
                <w:sz w:val="20"/>
              </w:rPr>
              <w:t>Upper Sawmill</w:t>
            </w:r>
          </w:p>
        </w:tc>
        <w:tc>
          <w:tcPr>
            <w:tcW w:type="dxa" w:w="1234"/>
          </w:tcPr>
          <w:p>
            <w:r/>
            <w:r>
              <w:rPr>
                <w:rFonts w:ascii="Calibri" w:hAnsi="Calibri"/>
                <w:b w:val="0"/>
                <w:i w:val="0"/>
                <w:sz w:val="20"/>
              </w:rPr>
              <w:t>5</w:t>
            </w:r>
          </w:p>
        </w:tc>
        <w:tc>
          <w:tcPr>
            <w:tcW w:type="dxa" w:w="1234"/>
          </w:tcPr>
          <w:p>
            <w:r/>
            <w:r>
              <w:rPr>
                <w:rFonts w:ascii="Calibri" w:hAnsi="Calibri"/>
                <w:b w:val="0"/>
                <w:i w:val="0"/>
                <w:sz w:val="20"/>
              </w:rPr>
              <w:t>0.87</w:t>
            </w:r>
          </w:p>
        </w:tc>
        <w:tc>
          <w:tcPr>
            <w:tcW w:type="dxa" w:w="1234"/>
          </w:tcPr>
          <w:p>
            <w:r/>
            <w:r>
              <w:rPr>
                <w:rFonts w:ascii="Calibri" w:hAnsi="Calibri"/>
                <w:b w:val="0"/>
                <w:i w:val="0"/>
                <w:sz w:val="20"/>
              </w:rPr>
              <w:t>151</w:t>
            </w:r>
          </w:p>
        </w:tc>
        <w:tc>
          <w:tcPr>
            <w:tcW w:type="dxa" w:w="1234"/>
          </w:tcPr>
          <w:p>
            <w:r/>
            <w:r>
              <w:rPr>
                <w:rFonts w:ascii="Calibri" w:hAnsi="Calibri"/>
                <w:b w:val="0"/>
                <w:i w:val="0"/>
                <w:sz w:val="20"/>
              </w:rPr>
              <w:t>4.20</w:t>
            </w:r>
          </w:p>
        </w:tc>
        <w:tc>
          <w:tcPr>
            <w:tcW w:type="dxa" w:w="1234"/>
          </w:tcPr>
          <w:p>
            <w:r/>
            <w:r>
              <w:rPr>
                <w:rFonts w:ascii="Calibri" w:hAnsi="Calibri"/>
                <w:b w:val="0"/>
                <w:i w:val="0"/>
                <w:sz w:val="20"/>
              </w:rPr>
              <w:t>Golden Shiner + Cryptomonas + Mallomonas</w:t>
            </w:r>
          </w:p>
        </w:tc>
        <w:tc>
          <w:tcPr>
            <w:tcW w:type="dxa" w:w="1234"/>
          </w:tcPr>
          <w:p>
            <w:r/>
            <w:r>
              <w:rPr>
                <w:rFonts w:ascii="Calibri" w:hAnsi="Calibri"/>
                <w:b w:val="0"/>
                <w:i w:val="0"/>
                <w:sz w:val="20"/>
              </w:rPr>
              <w:t>Pond habitat — soft water, not impaired</w:t>
            </w:r>
          </w:p>
        </w:tc>
      </w:tr>
    </w:tbl>
    <w:p/>
    <w:p>
      <w:r>
        <w:rPr>
          <w:rFonts w:ascii="Calibri" w:hAnsi="Calibri"/>
          <w:b w:val="0"/>
          <w:i w:val="0"/>
          <w:sz w:val="22"/>
        </w:rPr>
        <w:t>No impairment signals in Manchester-by-the-Sea. The three sites represent a downstream gradient from soft-water pond to tidal transition, with the ecotone at Golf Course/Sawmill Brook the most ecologically complex and most conservation-valuable of the three.</w:t>
      </w:r>
    </w:p>
    <w:p/>
    <w:p>
      <w:pPr>
        <w:pBdr>
          <w:bottom w:val="single" w:sz="6" w:space="1" w:color="auto"/>
        </w:pBdr>
      </w:pPr>
    </w:p>
    <w:p/>
    <w:p>
      <w:pPr>
        <w:pBdr>
          <w:bottom w:val="single" w:sz="6" w:space="1" w:color="auto"/>
        </w:pBdr>
      </w:pPr>
    </w:p>
    <w:p/>
    <w:p>
      <w:pPr>
        <w:pBdr>
          <w:bottom w:val="single" w:sz="6" w:space="1" w:color="auto"/>
        </w:pBdr>
      </w:pPr>
    </w:p>
    <w:p/>
    <w:p>
      <w:pPr>
        <w:pStyle w:val="Heading2"/>
      </w:pPr>
      <w:r>
        <w:t>Sawmill Brook — Three Sites (Manchester-by-the-Sea, MA)</w:t>
      </w:r>
    </w:p>
    <w:p/>
    <w:p>
      <w:pPr>
        <w:pStyle w:val="Heading3"/>
      </w:pPr>
      <w:r>
        <w:t>August 28, 2024 · Below School St · Fire Station · Sawmill Swamp</w:t>
      </w:r>
    </w:p>
    <w:p/>
    <w:p>
      <w:r>
        <w:rPr>
          <w:rFonts w:ascii="Calibri" w:hAnsi="Calibri"/>
          <w:b/>
          <w:i w:val="0"/>
          <w:sz w:val="22"/>
        </w:rPr>
        <w:t>Note:</w:t>
      </w:r>
      <w:r>
        <w:rPr>
          <w:rFonts w:ascii="Calibri" w:hAnsi="Calibri"/>
          <w:b w:val="0"/>
          <w:i w:val="0"/>
          <w:sz w:val="22"/>
        </w:rPr>
        <w:t xml:space="preserve"> Sawmill Brook is in Manchester-by-the-Sea on the North Shore — not Cape Cod. Three sites provide a longitudinal transect: Sawmill Swamp (headwaters, cold groundwater source) → Below School St (mid-reach) → Fire Station (tidal limit).</w:t>
      </w:r>
    </w:p>
    <w:p/>
    <w:p>
      <w:pPr>
        <w:pBdr>
          <w:bottom w:val="single" w:sz="6" w:space="1" w:color="auto"/>
        </w:pBdr>
      </w:pPr>
    </w:p>
    <w:p/>
    <w:p>
      <w:pPr>
        <w:pStyle w:val="Heading3"/>
      </w:pPr>
      <w:r>
        <w:t>Sawmill Swamp | 5K41GBHR.1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0.65 · 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 · 4,259 reads</w:t>
      </w:r>
    </w:p>
    <w:p/>
    <w:p>
      <w:pPr>
        <w:pStyle w:val="Heading4"/>
      </w:pPr>
      <w:r>
        <w:t>Sentinel Signal</w:t>
      </w:r>
    </w:p>
    <w:p/>
    <w:p>
      <w:r>
        <w:rPr>
          <w:rFonts w:ascii="Calibri" w:hAnsi="Calibri"/>
          <w:b w:val="0"/>
          <w:i w:val="0"/>
          <w:sz w:val="22"/>
        </w:rPr>
        <w:t>Brook Trout 1.0% in a swamp in August = cold groundwater upwelling sustaining a thermal refugium. Cryptophytes 47.3% + Synurophytes 26.0% = clean, soft, peat-influenced water independently confirming Brook Trout-compatible chemistry.</w:t>
      </w:r>
    </w:p>
    <w:p/>
    <w:p>
      <w:pPr>
        <w:pStyle w:val="Heading4"/>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(cold groundwater influence)</w:t>
            </w:r>
          </w:p>
        </w:tc>
        <w:tc>
          <w:tcPr>
            <w:tcW w:type="dxa" w:w="2880"/>
          </w:tcPr>
          <w:p>
            <w:r/>
            <w:r>
              <w:rPr>
                <w:rFonts w:ascii="Calibri" w:hAnsi="Calibri"/>
                <w:b w:val="0"/>
                <w:i w:val="0"/>
                <w:sz w:val="20"/>
              </w:rPr>
              <w:t>Brook Trout present in August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(5.5–6.5)</w:t>
            </w:r>
          </w:p>
        </w:tc>
        <w:tc>
          <w:tcPr>
            <w:tcW w:type="dxa" w:w="2880"/>
          </w:tcPr>
          <w:p>
            <w:r/>
            <w:r>
              <w:rPr>
                <w:rFonts w:ascii="Calibri" w:hAnsi="Calibri"/>
                <w:b w:val="0"/>
                <w:i w:val="0"/>
                <w:sz w:val="20"/>
              </w:rPr>
              <w:t xml:space="preserve">Synurophytes + Euglenoids + </w:t>
            </w:r>
            <w:r>
              <w:rPr>
                <w:rFonts w:ascii="Calibri" w:hAnsi="Calibri"/>
                <w:b w:val="0"/>
                <w:i/>
                <w:sz w:val="20"/>
              </w:rPr>
              <w:t>Chroomonas</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Synurophyte/Cryptophyte dominance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Brook Trout presence</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 cold groundwater refugium</w:t>
            </w:r>
          </w:p>
        </w:tc>
        <w:tc>
          <w:tcPr>
            <w:tcW w:type="dxa" w:w="2880"/>
          </w:tcPr>
          <w:p>
            <w:r/>
            <w:r>
              <w:rPr>
                <w:rFonts w:ascii="Calibri" w:hAnsi="Calibri"/>
                <w:b w:val="0"/>
                <w:i w:val="0"/>
                <w:sz w:val="20"/>
              </w:rPr>
              <w:t>Strong corroboration from algal community</w:t>
            </w:r>
          </w:p>
        </w:tc>
      </w:tr>
    </w:tbl>
    <w:p/>
    <w:p>
      <w:pPr>
        <w:pStyle w:val="Heading4"/>
      </w:pPr>
      <w:r>
        <w:t>Narrative</w:t>
      </w:r>
    </w:p>
    <w:p/>
    <w:p>
      <w:r>
        <w:rPr>
          <w:rFonts w:ascii="Calibri" w:hAnsi="Calibri"/>
          <w:b w:val="0"/>
          <w:i w:val="0"/>
          <w:sz w:val="22"/>
        </w:rPr>
        <w:t>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
      <w:r>
        <w:rPr>
          <w:rFonts w:ascii="Calibri" w:hAnsi="Calibri"/>
          <w:b w:val="0"/>
          <w:i w:val="0"/>
          <w:sz w:val="22"/>
        </w:rPr>
        <w:t>The Cryptophyte/Synurophyte algal community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
      <w:r>
        <w:rPr>
          <w:rFonts w:ascii="Calibri" w:hAnsi="Calibri"/>
          <w:b/>
          <w:i w:val="0"/>
          <w:sz w:val="22"/>
        </w:rPr>
        <w:t>This is a cold-water refuge worth protecting.</w:t>
      </w:r>
      <w:r>
        <w:rPr>
          <w:rFonts w:ascii="Calibri" w:hAnsi="Calibri"/>
          <w:b w:val="0"/>
          <w:i w:val="0"/>
          <w:sz w:val="22"/>
        </w:rPr>
        <w:t xml:space="preserve"> The source of the cold groundwater should be identified and protected from any activity (impervious surface, groundwater withdrawal, thermal discharge) that would warm or reduce it.</w:t>
      </w:r>
    </w:p>
    <w:p/>
    <w:p>
      <w:pPr>
        <w:pStyle w:val="Heading4"/>
      </w:pPr>
      <w:r>
        <w:t>Algal Community</w:t>
      </w:r>
    </w:p>
    <w:p/>
    <w:p>
      <w:r>
        <w:rPr>
          <w:rFonts w:ascii="Calibri" w:hAnsi="Calibri"/>
          <w:b w:val="0"/>
          <w:i w:val="0"/>
          <w:sz w:val="22"/>
        </w:rPr>
        <w:t>Cryptophytes 47.3% (</w:t>
      </w:r>
      <w:r>
        <w:rPr>
          <w:rFonts w:ascii="Calibri" w:hAnsi="Calibri"/>
          <w:b w:val="0"/>
          <w:i/>
          <w:sz w:val="22"/>
        </w:rPr>
        <w:t>Synura</w:t>
      </w:r>
      <w:r>
        <w:rPr>
          <w:rFonts w:ascii="Calibri" w:hAnsi="Calibri"/>
          <w:b w:val="0"/>
          <w:i w:val="0"/>
          <w:sz w:val="22"/>
        </w:rPr>
        <w:t xml:space="preserve"> + </w:t>
      </w:r>
      <w:r>
        <w:rPr>
          <w:rFonts w:ascii="Calibri" w:hAnsi="Calibri"/>
          <w:b w:val="0"/>
          <w:i/>
          <w:sz w:val="22"/>
        </w:rPr>
        <w:t>Chroomonas</w:t>
      </w:r>
      <w:r>
        <w:rPr>
          <w:rFonts w:ascii="Calibri" w:hAnsi="Calibri"/>
          <w:b w:val="0"/>
          <w:i w:val="0"/>
          <w:sz w:val="22"/>
        </w:rPr>
        <w:t xml:space="preserve"> + </w:t>
      </w:r>
      <w:r>
        <w:rPr>
          <w:rFonts w:ascii="Calibri" w:hAnsi="Calibri"/>
          <w:b w:val="0"/>
          <w:i/>
          <w:sz w:val="22"/>
        </w:rPr>
        <w:t>Cryptomonas</w:t>
      </w:r>
      <w:r>
        <w:rPr>
          <w:rFonts w:ascii="Calibri" w:hAnsi="Calibri"/>
          <w:b w:val="0"/>
          <w:i w:val="0"/>
          <w:sz w:val="22"/>
        </w:rPr>
        <w:t xml:space="preserve">) + Synurophytes 26.0% + Euglenoids 8.1%.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American Eel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 competing with Brook Trout</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 xml:space="preserve">Native (Brown Bullhead, </w:t>
            </w:r>
            <w:r>
              <w:rPr>
                <w:rFonts w:ascii="Calibri" w:hAnsi="Calibri"/>
                <w:b w:val="0"/>
                <w:i/>
                <w:sz w:val="20"/>
              </w:rPr>
              <w:t>A. nebulosus</w:t>
            </w:r>
            <w:r>
              <w:rPr>
                <w:rFonts w:ascii="Calibri" w:hAnsi="Calibri"/>
                <w:b w:val="0"/>
                <w:i w:val="0"/>
                <w:sz w:val="20"/>
              </w:rPr>
              <w:t>, is native to New England)</w:t>
            </w:r>
          </w:p>
        </w:tc>
      </w:tr>
    </w:tbl>
    <w:p/>
    <w:p>
      <w:pPr>
        <w:pBdr>
          <w:bottom w:val="single" w:sz="6" w:space="1" w:color="auto"/>
        </w:pBdr>
      </w:pPr>
    </w:p>
    <w:p/>
    <w:p>
      <w:pPr>
        <w:pStyle w:val="Heading3"/>
      </w:pPr>
      <w:r>
        <w:t>Sawmill Brook — Below School St | UG79PNJS.1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1.05 · 8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3.06 · 3,724 reads</w:t>
      </w:r>
    </w:p>
    <w:p/>
    <w:p>
      <w:r>
        <w:rPr>
          <w:rFonts w:ascii="Calibri" w:hAnsi="Calibri"/>
          <w:b w:val="0"/>
          <w:i/>
          <w:sz w:val="22"/>
        </w:rPr>
        <w:t>Note: Same site as JVB5776 "Below School St" (November 2023). Two seasonal time points now available.</w:t>
      </w:r>
    </w:p>
    <w:p/>
    <w:p>
      <w:pPr>
        <w:pStyle w:val="Heading4"/>
      </w:pPr>
      <w:r>
        <w:t>Sentinel Signal</w:t>
      </w:r>
    </w:p>
    <w:p/>
    <w:p>
      <w:r>
        <w:rPr>
          <w:rFonts w:ascii="Calibri" w:hAnsi="Calibri"/>
          <w:b w:val="0"/>
          <w:i w:val="0"/>
          <w:sz w:val="22"/>
        </w:rPr>
        <w:t xml:space="preserve">Brook Trout 2.5% — identical to November 2023 (JVB5776). </w:t>
      </w:r>
      <w:r>
        <w:rPr>
          <w:rFonts w:ascii="Calibri" w:hAnsi="Calibri"/>
          <w:b/>
          <w:i w:val="0"/>
          <w:sz w:val="22"/>
        </w:rPr>
        <w:t>Two seasons, same answer: Brook Trout are stable residents through this reach of Sawmill Brook.</w:t>
      </w:r>
      <w:r>
        <w:rPr>
          <w:rFonts w:ascii="Calibri" w:hAnsi="Calibri"/>
          <w:b w:val="0"/>
          <w:i w:val="0"/>
          <w:sz w:val="22"/>
        </w:rPr>
        <w:t xml:space="preserve"> American Eel 66.5% confirms tidal connectivity.</w:t>
      </w:r>
    </w:p>
    <w:p/>
    <w:p>
      <w:pPr>
        <w:pStyle w:val="Heading4"/>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Mixed (tidal influence)</w:t>
            </w:r>
          </w:p>
        </w:tc>
        <w:tc>
          <w:tcPr>
            <w:tcW w:type="dxa" w:w="2880"/>
          </w:tcPr>
          <w:p>
            <w:r/>
            <w:r>
              <w:rPr>
                <w:rFonts w:ascii="Calibri" w:hAnsi="Calibri"/>
                <w:b w:val="0"/>
                <w:i w:val="0"/>
                <w:sz w:val="20"/>
              </w:rPr>
              <w:t>Eel 66% + Stickleback 16% at sample point; Brook Trout upstream</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 at sample point</w:t>
            </w:r>
          </w:p>
        </w:tc>
        <w:tc>
          <w:tcPr>
            <w:tcW w:type="dxa" w:w="2880"/>
          </w:tcPr>
          <w:p>
            <w:r/>
            <w:r>
              <w:rPr>
                <w:rFonts w:ascii="Calibri" w:hAnsi="Calibri"/>
                <w:b w:val="0"/>
                <w:i w:val="0"/>
                <w:sz w:val="20"/>
              </w:rPr>
              <w:t>Mixed community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upstream</w:t>
            </w:r>
          </w:p>
        </w:tc>
        <w:tc>
          <w:tcPr>
            <w:tcW w:type="dxa" w:w="2880"/>
          </w:tcPr>
          <w:p>
            <w:r/>
            <w:r>
              <w:rPr>
                <w:rFonts w:ascii="Calibri" w:hAnsi="Calibri"/>
                <w:b w:val="0"/>
                <w:i w:val="0"/>
                <w:sz w:val="20"/>
              </w:rPr>
              <w:t>Stable two-season signal</w:t>
            </w:r>
          </w:p>
        </w:tc>
      </w:tr>
    </w:tbl>
    <w:p/>
    <w:p>
      <w:pPr>
        <w:pStyle w:val="Heading4"/>
      </w:pPr>
      <w:r>
        <w:t>Narrative</w:t>
      </w:r>
    </w:p>
    <w:p/>
    <w:p>
      <w:r>
        <w:rPr>
          <w:rFonts w:ascii="Calibri" w:hAnsi="Calibri"/>
          <w:b w:val="0"/>
          <w:i w:val="0"/>
          <w:sz w:val="22"/>
        </w:rPr>
        <w:t xml:space="preserve">Brook Trout at 2.5% — consistent with November 2023 (JVB5776: also 2.5% at this same site). </w:t>
      </w:r>
      <w:r>
        <w:rPr>
          <w:rFonts w:ascii="Calibri" w:hAnsi="Calibri"/>
          <w:b/>
          <w:i w:val="0"/>
          <w:sz w:val="22"/>
        </w:rPr>
        <w:t>Two seasons, same answer: Brook Trout are stable residents in Sawmill Brook through this reach.</w:t>
      </w:r>
      <w:r>
        <w:rPr>
          <w:rFonts w:ascii="Calibri" w:hAnsi="Calibri"/>
          <w:b w:val="0"/>
          <w:i w:val="0"/>
          <w:sz w:val="22"/>
        </w:rPr>
        <w:t xml:space="preserve"> American Eel dominance (67%) and Fourspine Stickleback (16%) confirm tidal influence at the sampling point, but Brook Trout DNA is persistent and repeatable across seasons. The tidal zone does not preclude trout occupying the brook immediately upstream.</w:t>
      </w:r>
    </w:p>
    <w:p/>
    <w:p>
      <w:r>
        <w:rPr>
          <w:rFonts w:ascii="Calibri" w:hAnsi="Calibri"/>
          <w:b w:val="0"/>
          <w:i w:val="0"/>
          <w:sz w:val="22"/>
        </w:rPr>
        <w:t xml:space="preserve">Non-native Bass at 1.4% is present but not dominant — the native community is holding. </w:t>
      </w:r>
      <w:r>
        <w:rPr>
          <w:rFonts w:ascii="Calibri" w:hAnsi="Calibri"/>
          <w:b w:val="0"/>
          <w:i/>
          <w:sz w:val="22"/>
        </w:rPr>
        <w:t>Lepomis</w:t>
      </w:r>
      <w:r>
        <w:rPr>
          <w:rFonts w:ascii="Calibri" w:hAnsi="Calibri"/>
          <w:b w:val="0"/>
          <w:i w:val="0"/>
          <w:sz w:val="22"/>
        </w:rPr>
        <w:t xml:space="preserve"> sp. at 11.8% likely includes both native Pumpkinseed and potentially introduced Bluegill; species resolution requires electrofishing.</w:t>
      </w:r>
    </w:p>
    <w:p/>
    <w:p>
      <w:r>
        <w:rPr>
          <w:rFonts w:ascii="Calibri" w:hAnsi="Calibri"/>
          <w:b/>
          <w:i w:val="0"/>
          <w:sz w:val="22"/>
        </w:rPr>
        <w:t>Sawmill Brook priority:</w:t>
      </w:r>
      <w:r>
        <w:rPr>
          <w:rFonts w:ascii="Calibri" w:hAnsi="Calibri"/>
          <w:b w:val="0"/>
          <w:i w:val="0"/>
          <w:sz w:val="22"/>
        </w:rPr>
        <w:t xml:space="preserve"> 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Fourspine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Lepomis</w:t>
            </w:r>
            <w:r>
              <w:rPr>
                <w:rFonts w:ascii="Calibri" w:hAnsi="Calibri"/>
                <w:b w:val="0"/>
                <w:i w:val="0"/>
                <w:sz w:val="20"/>
              </w:rPr>
              <w:t xml:space="preserve"> sp.</w:t>
            </w:r>
          </w:p>
        </w:tc>
        <w:tc>
          <w:tcPr>
            <w:tcW w:type="dxa" w:w="4320"/>
          </w:tcPr>
          <w:p>
            <w:r/>
            <w:r>
              <w:rPr>
                <w:rFonts w:ascii="Calibri" w:hAnsi="Calibri"/>
                <w:b w:val="0"/>
                <w:i w:val="0"/>
                <w:sz w:val="20"/>
              </w:rPr>
              <w:t>Mixed (see above)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w:t>
            </w:r>
          </w:p>
        </w:tc>
      </w:tr>
    </w:tbl>
    <w:p/>
    <w:p>
      <w:pPr>
        <w:pBdr>
          <w:bottom w:val="single" w:sz="6" w:space="1" w:color="auto"/>
        </w:pBdr>
      </w:pPr>
    </w:p>
    <w:p/>
    <w:p>
      <w:pPr>
        <w:pStyle w:val="Heading3"/>
      </w:pPr>
      <w:r>
        <w:t>Sawmill Brook — Fire Station | OTLHJZBA.1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0.23 · 7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2.93 · 6,555 reads</w:t>
      </w:r>
    </w:p>
    <w:p/>
    <w:p>
      <w:pPr>
        <w:pStyle w:val="Heading4"/>
      </w:pPr>
      <w:r>
        <w:t>Sentinel Signal</w:t>
      </w:r>
    </w:p>
    <w:p/>
    <w:p>
      <w:r>
        <w:rPr>
          <w:rFonts w:ascii="Calibri" w:hAnsi="Calibri"/>
          <w:b w:val="0"/>
          <w:i w:val="0"/>
          <w:sz w:val="22"/>
        </w:rPr>
        <w:t>Mummichog 95.2% + estuarine diatoms (</w:t>
      </w:r>
      <w:r>
        <w:rPr>
          <w:rFonts w:ascii="Calibri" w:hAnsi="Calibri"/>
          <w:b w:val="0"/>
          <w:i/>
          <w:sz w:val="22"/>
        </w:rPr>
        <w:t>Nanofrustulum</w:t>
      </w:r>
      <w:r>
        <w:rPr>
          <w:rFonts w:ascii="Calibri" w:hAnsi="Calibri"/>
          <w:b w:val="0"/>
          <w:i w:val="0"/>
          <w:sz w:val="22"/>
        </w:rPr>
        <w:t xml:space="preserve">, </w:t>
      </w:r>
      <w:r>
        <w:rPr>
          <w:rFonts w:ascii="Calibri" w:hAnsi="Calibri"/>
          <w:b w:val="0"/>
          <w:i/>
          <w:sz w:val="22"/>
        </w:rPr>
        <w:t>Entomoneis</w:t>
      </w:r>
      <w:r>
        <w:rPr>
          <w:rFonts w:ascii="Calibri" w:hAnsi="Calibri"/>
          <w:b w:val="0"/>
          <w:i w:val="0"/>
          <w:sz w:val="22"/>
        </w:rPr>
        <w:t>) = unambiguous tidal zone. Brook Trout trace at 0.1% = DNA arriving from upstream, not trout in the estuary.</w:t>
      </w:r>
    </w:p>
    <w:p/>
    <w:p>
      <w:pPr>
        <w:pStyle w:val="Heading4"/>
      </w:pPr>
      <w:r>
        <w:t>Narrative</w:t>
      </w:r>
    </w:p>
    <w:p/>
    <w:p>
      <w:r>
        <w:rPr>
          <w:rFonts w:ascii="Calibri" w:hAnsi="Calibri"/>
          <w:b w:val="0"/>
          <w:i w:val="0"/>
          <w:sz w:val="22"/>
        </w:rPr>
        <w:t xml:space="preserve">Algal community: 97% Diatoms, dominated by </w:t>
      </w:r>
      <w:r>
        <w:rPr>
          <w:rFonts w:ascii="Calibri" w:hAnsi="Calibri"/>
          <w:b w:val="0"/>
          <w:i/>
          <w:sz w:val="22"/>
        </w:rPr>
        <w:t>Nanofrustulum shiloi</w:t>
      </w:r>
      <w:r>
        <w:rPr>
          <w:rFonts w:ascii="Calibri" w:hAnsi="Calibri"/>
          <w:b w:val="0"/>
          <w:i w:val="0"/>
          <w:sz w:val="22"/>
        </w:rPr>
        <w:t xml:space="preserve"> (5.2%) and </w:t>
      </w:r>
      <w:r>
        <w:rPr>
          <w:rFonts w:ascii="Calibri" w:hAnsi="Calibri"/>
          <w:b w:val="0"/>
          <w:i/>
          <w:sz w:val="22"/>
        </w:rPr>
        <w:t>Entomoneis</w:t>
      </w:r>
      <w:r>
        <w:rPr>
          <w:rFonts w:ascii="Calibri" w:hAnsi="Calibri"/>
          <w:b w:val="0"/>
          <w:i w:val="0"/>
          <w:sz w:val="22"/>
        </w:rPr>
        <w:t xml:space="preserve"> sp. (4.3%) — both estuarine/brackish diatoms. Combined with Mummichog at 95%, this is the tidal limit of Sawmill Brook. Brook Trout trace at 0.1% represents upstream DNA arriving at the tidal limit, not trout occupying the estuary.</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Mummichog, American Eel, Fourspine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Salvelinus</w:t>
            </w:r>
            <w:r>
              <w:rPr>
                <w:rFonts w:ascii="Calibri" w:hAnsi="Calibri"/>
                <w:b w:val="0"/>
                <w:i w:val="0"/>
                <w:sz w:val="20"/>
              </w:rPr>
              <w:t xml:space="preserve"> sp. trace</w:t>
            </w:r>
          </w:p>
        </w:tc>
        <w:tc>
          <w:tcPr>
            <w:tcW w:type="dxa" w:w="4320"/>
          </w:tcPr>
          <w:p>
            <w:r/>
            <w:r>
              <w:rPr>
                <w:rFonts w:ascii="Calibri" w:hAnsi="Calibri"/>
                <w:b w:val="0"/>
                <w:i w:val="0"/>
                <w:sz w:val="20"/>
              </w:rPr>
              <w:t>Native — upstream origin</w:t>
            </w:r>
          </w:p>
        </w:tc>
      </w:tr>
    </w:tbl>
    <w:p/>
    <w:p>
      <w:pPr>
        <w:pBdr>
          <w:bottom w:val="single" w:sz="6" w:space="1" w:color="auto"/>
        </w:pBdr>
      </w:pPr>
    </w:p>
    <w:p/>
    <w:p>
      <w:pPr>
        <w:pBdr>
          <w:bottom w:val="single" w:sz="6" w:space="1" w:color="auto"/>
        </w:pBdr>
      </w:pPr>
    </w:p>
    <w:p/>
    <w:p>
      <w:pPr>
        <w:pStyle w:val="Heading2"/>
      </w:pPr>
      <w:r>
        <w:t>MBTS #3, Manchester-by-the-Sea, MA | AEFBOYWK.1 | April 12,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1.22 · 6 species · 17,400 reads</w:t>
      </w:r>
    </w:p>
    <w:p/>
    <w:p>
      <w:pPr>
        <w:pStyle w:val="Heading3"/>
      </w:pPr>
      <w:r>
        <w:t>Sentinel Signal</w:t>
      </w:r>
    </w:p>
    <w:p/>
    <w:p>
      <w:r>
        <w:rPr>
          <w:rFonts w:ascii="Calibri" w:hAnsi="Calibri"/>
          <w:b w:val="0"/>
          <w:i w:val="0"/>
          <w:sz w:val="22"/>
        </w:rPr>
        <w:t>Mummichog 59.8% + Fourspine Stickleback 12.6% = tidal estuarine site in April. Eel 13.5% = ocean connectivity. Tomcod 0.3% = early spring estuarine movement. No Brook Trout — tidal site.</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Fundulus heteroclitus</w:t>
            </w:r>
            <w:r>
              <w:rPr>
                <w:rFonts w:ascii="Calibri" w:hAnsi="Calibri"/>
                <w:b w:val="0"/>
                <w:i w:val="0"/>
                <w:sz w:val="20"/>
              </w:rPr>
              <w:t xml:space="preserve"> — Mummichog</w:t>
            </w:r>
          </w:p>
        </w:tc>
        <w:tc>
          <w:tcPr>
            <w:tcW w:type="dxa" w:w="2880"/>
          </w:tcPr>
          <w:p>
            <w:r/>
            <w:r>
              <w:rPr>
                <w:rFonts w:ascii="Calibri" w:hAnsi="Calibri"/>
                <w:b w:val="0"/>
                <w:i w:val="0"/>
                <w:sz w:val="20"/>
              </w:rPr>
              <w:t>59.8%</w:t>
            </w:r>
          </w:p>
        </w:tc>
        <w:tc>
          <w:tcPr>
            <w:tcW w:type="dxa" w:w="2880"/>
          </w:tcPr>
          <w:p>
            <w:r/>
            <w:r>
              <w:rPr>
                <w:rFonts w:ascii="Calibri" w:hAnsi="Calibri"/>
                <w:b w:val="0"/>
                <w:i w:val="0"/>
                <w:sz w:val="20"/>
              </w:rPr>
              <w:t>Native estuarine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12.6%</w:t>
            </w:r>
          </w:p>
        </w:tc>
        <w:tc>
          <w:tcPr>
            <w:tcW w:type="dxa" w:w="2880"/>
          </w:tcPr>
          <w:p>
            <w:r/>
            <w:r>
              <w:rPr>
                <w:rFonts w:ascii="Calibri" w:hAnsi="Calibri"/>
                <w:b w:val="0"/>
                <w:i w:val="0"/>
                <w:sz w:val="20"/>
              </w:rPr>
              <w:t>Native tidal indicator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9.3%</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4.5%</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Microgadus tomcod</w:t>
            </w:r>
            <w:r>
              <w:rPr>
                <w:rFonts w:ascii="Calibri" w:hAnsi="Calibri"/>
                <w:b w:val="0"/>
                <w:i w:val="0"/>
                <w:sz w:val="20"/>
              </w:rPr>
              <w:t xml:space="preserve"> — Atlantic Tomcod</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anadromous — spring estuarine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MBTS #3 in April is a Manchester-by-the-Sea tidal site — Mummichog + Stickleback = estuarine mixing zone. The freshwater fish (Golden Shiner, Yellow Perch) signal freshwater input to the tidal zone, likely from the Sawmill Brook system draining the watershed above. Atlantic Tomcod (</w:t>
      </w:r>
      <w:r>
        <w:rPr>
          <w:rFonts w:ascii="Calibri" w:hAnsi="Calibri"/>
          <w:b w:val="0"/>
          <w:i/>
          <w:sz w:val="22"/>
        </w:rPr>
        <w:t>Microgadus tomcod</w:t>
      </w:r>
      <w:r>
        <w:rPr>
          <w:rFonts w:ascii="Calibri" w:hAnsi="Calibri"/>
          <w:b w:val="0"/>
          <w:i w:val="0"/>
          <w:sz w:val="22"/>
        </w:rPr>
        <w:t>, 0.3%) in April is consistent with their spring estuarine movement — Tomcod are amphidromous, moving between fresh and salt seasonally, with spawning occurring in the estuary.</w:t>
      </w:r>
    </w:p>
    <w:p/>
    <w:p>
      <w:r>
        <w:rPr>
          <w:rFonts w:ascii="Calibri" w:hAnsi="Calibri"/>
          <w:b w:val="0"/>
          <w:i w:val="0"/>
          <w:sz w:val="22"/>
        </w:rPr>
        <w:t>No Brook Trout — expected at a tidal sampling point. The freshwater signal above (Golden Shiner + Yellow Perch) suggests the immediate upstream reach is not cold headwater habitat.</w:t>
      </w:r>
    </w:p>
    <w:p/>
    <w:p>
      <w:pPr>
        <w:pBdr>
          <w:bottom w:val="single" w:sz="6" w:space="1" w:color="auto"/>
        </w:pBdr>
      </w:pPr>
    </w:p>
    <w:p/>
    <w:p>
      <w:pPr>
        <w:pBdr>
          <w:bottom w:val="single" w:sz="6" w:space="1" w:color="auto"/>
        </w:pBdr>
      </w:pPr>
    </w:p>
    <w:p/>
    <w:p>
      <w:pPr>
        <w:pStyle w:val="Heading2"/>
      </w:pPr>
      <w:r>
        <w:t>Sawmill Brook — Atwater Site, Manchester-by-the-Sea, MA | 2KL87R0I.1 | June 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0.27 · 4 species (fish) · 8,505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94.8%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Fundulus parvipinnis</w:t>
            </w:r>
            <w:r>
              <w:rPr>
                <w:rFonts w:ascii="Calibri" w:hAnsi="Calibri"/>
                <w:b w:val="0"/>
                <w:i w:val="0"/>
                <w:sz w:val="20"/>
              </w:rPr>
              <w:t xml:space="preserve">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California killifish — artifact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Non-fish filtered: Chrysemys picta (Painted Turtle) — reptile, not fish.</w:t>
      </w:r>
    </w:p>
    <w:p/>
    <w:p>
      <w:r>
        <w:rPr>
          <w:rFonts w:ascii="Calibri" w:hAnsi="Calibri"/>
          <w:b w:val="0"/>
          <w:i w:val="0"/>
          <w:sz w:val="22"/>
        </w:rPr>
        <w:t xml:space="preserve">Sawmill Brook at the Atwater monitoring site in Manchester-by-the-Sea in June: overwhelmingly Golden Shiner dominated (95%). Low diversity and high Shiner dominance in June may reflect post-spawn aggregation behavior — Golden Shiners school following spawning. Alewife at 1% confirms ocean connectivity through Sawmill Brook. </w:t>
      </w:r>
      <w:r>
        <w:rPr>
          <w:rFonts w:ascii="Calibri" w:hAnsi="Calibri"/>
          <w:b w:val="0"/>
          <w:i/>
          <w:sz w:val="22"/>
        </w:rPr>
        <w:t>Fundulus parvipinnis</w:t>
      </w:r>
      <w:r>
        <w:rPr>
          <w:rFonts w:ascii="Calibri" w:hAnsi="Calibri"/>
          <w:b w:val="0"/>
          <w:i w:val="0"/>
          <w:sz w:val="22"/>
        </w:rPr>
        <w:t xml:space="preserve"> (California Killifish) is a Pacific coast species — database artifact; exclude.</w:t>
      </w:r>
    </w:p>
    <w:p/>
    <w:p>
      <w:r>
        <w:rPr>
          <w:rFonts w:ascii="Calibri" w:hAnsi="Calibri"/>
          <w:b w:val="0"/>
          <w:i w:val="0"/>
          <w:sz w:val="22"/>
        </w:rPr>
        <w:t>No Brook Trout in June at this site. Compare with November 2023 (JVB5776) and August 2024 (JVB3787), both of which confirmed Brook Trout at 2.5% at the Sawmill Brook School St site (a different reach). The Atwater site is a distinct monitoring point — continued time-series data here will clarify whether Brook Trout are present in this reach.</w:t>
      </w:r>
    </w:p>
    <w:p/>
    <w:p>
      <w:pPr>
        <w:pBdr>
          <w:bottom w:val="single" w:sz="6" w:space="1" w:color="auto"/>
        </w:pBdr>
      </w:pPr>
    </w:p>
    <w:p/>
    <w:p>
      <w:pPr>
        <w:pBdr>
          <w:bottom w:val="single" w:sz="6" w:space="1" w:color="auto"/>
        </w:pBdr>
      </w:pPr>
    </w:p>
    <w:p/>
    <w:p>
      <w:pPr>
        <w:pStyle w:val="Heading2"/>
      </w:pPr>
      <w:r>
        <w:t>Sawmill Brook / School St, Manchester-by-the-Sea, MA | UTEVR3WT.1 | March 18, 2025</w:t>
      </w:r>
    </w:p>
    <w:p/>
    <w:p/>
    <w:p>
      <w:r>
        <w:rPr>
          <w:rFonts w:ascii="Calibri" w:hAnsi="Calibri"/>
          <w:b/>
          <w:i w:val="0"/>
          <w:sz w:val="22"/>
        </w:rPr>
        <w:t>Fish:</w:t>
      </w:r>
      <w:r>
        <w:rPr>
          <w:rFonts w:ascii="Calibri" w:hAnsi="Calibri"/>
          <w:b w:val="0"/>
          <w:i w:val="0"/>
          <w:sz w:val="22"/>
        </w:rPr>
        <w:t xml:space="preserve"> No reads — winter cold water, low eDNA shedding</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1.11 · 12 ESVs · 22,394 reads · </w:t>
      </w:r>
      <w:r>
        <w:rPr>
          <w:rFonts w:ascii="Calibri" w:hAnsi="Calibri"/>
          <w:b/>
          <w:i w:val="0"/>
          <w:sz w:val="22"/>
        </w:rPr>
        <w:t>Tidal reach — marine/estuarine assemblage</w:t>
      </w:r>
    </w:p>
    <w:p/>
    <w:p>
      <w:pPr>
        <w:pStyle w:val="Heading3"/>
      </w:pPr>
      <w:r>
        <w:t>Sentinel Signal</w:t>
      </w:r>
    </w:p>
    <w:p/>
    <w:p>
      <w:r>
        <w:rPr>
          <w:rFonts w:ascii="Calibri" w:hAnsi="Calibri"/>
          <w:b w:val="0"/>
          <w:i w:val="0"/>
          <w:sz w:val="22"/>
        </w:rPr>
        <w:t xml:space="preserve">School Street sits in the tidal reach of Sawmill Brook — and the March 2025 algal sample shows it unmistakably. </w:t>
      </w:r>
      <w:r>
        <w:rPr>
          <w:rFonts w:ascii="Calibri" w:hAnsi="Calibri"/>
          <w:b w:val="0"/>
          <w:i/>
          <w:sz w:val="22"/>
        </w:rPr>
        <w:t>Geminigera</w:t>
      </w:r>
      <w:r>
        <w:rPr>
          <w:rFonts w:ascii="Calibri" w:hAnsi="Calibri"/>
          <w:b w:val="0"/>
          <w:i w:val="0"/>
          <w:sz w:val="22"/>
        </w:rPr>
        <w:t xml:space="preserve"> (53.0%) and </w:t>
      </w:r>
      <w:r>
        <w:rPr>
          <w:rFonts w:ascii="Calibri" w:hAnsi="Calibri"/>
          <w:b w:val="0"/>
          <w:i/>
          <w:sz w:val="22"/>
        </w:rPr>
        <w:t>Ostreococcus</w:t>
      </w:r>
      <w:r>
        <w:rPr>
          <w:rFonts w:ascii="Calibri" w:hAnsi="Calibri"/>
          <w:b w:val="0"/>
          <w:i w:val="0"/>
          <w:sz w:val="22"/>
        </w:rPr>
        <w:t xml:space="preserve"> (38.1%) are estuarine and coastal marine microalgae whose eDNA enters the tidal reach directly from Manchester Harbor. </w:t>
      </w:r>
      <w:r>
        <w:rPr>
          <w:rFonts w:ascii="Calibri" w:hAnsi="Calibri"/>
          <w:b w:val="0"/>
          <w:i/>
          <w:sz w:val="22"/>
        </w:rPr>
        <w:t>Skeletonema pseudocostatum</w:t>
      </w:r>
      <w:r>
        <w:rPr>
          <w:rFonts w:ascii="Calibri" w:hAnsi="Calibri"/>
          <w:b w:val="0"/>
          <w:i w:val="0"/>
          <w:sz w:val="22"/>
        </w:rPr>
        <w:t xml:space="preserve"> (0.5%), a coastal marine diatom, and </w:t>
      </w:r>
      <w:r>
        <w:rPr>
          <w:rFonts w:ascii="Calibri" w:hAnsi="Calibri"/>
          <w:b w:val="0"/>
          <w:i/>
          <w:sz w:val="22"/>
        </w:rPr>
        <w:t>Synechococcus</w:t>
      </w:r>
      <w:r>
        <w:rPr>
          <w:rFonts w:ascii="Calibri" w:hAnsi="Calibri"/>
          <w:b w:val="0"/>
          <w:i w:val="0"/>
          <w:sz w:val="22"/>
        </w:rPr>
        <w:t xml:space="preserve"> (marine picocyanobacterium strains, ~2.7%) round out a coherent tidal marine assemblage. The species-level database identifications — </w:t>
      </w:r>
      <w:r>
        <w:rPr>
          <w:rFonts w:ascii="Calibri" w:hAnsi="Calibri"/>
          <w:b w:val="0"/>
          <w:i/>
          <w:sz w:val="22"/>
        </w:rPr>
        <w:t>Geminigera cryophila</w:t>
      </w:r>
      <w:r>
        <w:rPr>
          <w:rFonts w:ascii="Calibri" w:hAnsi="Calibri"/>
          <w:b w:val="0"/>
          <w:i w:val="0"/>
          <w:sz w:val="22"/>
        </w:rPr>
        <w:t xml:space="preserve"> (a polar sea-ice cryptophyte) and </w:t>
      </w:r>
      <w:r>
        <w:rPr>
          <w:rFonts w:ascii="Calibri" w:hAnsi="Calibri"/>
          <w:b w:val="0"/>
          <w:i/>
          <w:sz w:val="22"/>
        </w:rPr>
        <w:t>Ostreococcus tauri</w:t>
      </w:r>
      <w:r>
        <w:rPr>
          <w:rFonts w:ascii="Calibri" w:hAnsi="Calibri"/>
          <w:b w:val="0"/>
          <w:i w:val="0"/>
          <w:sz w:val="22"/>
        </w:rPr>
        <w:t xml:space="preserve"> (an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(1.11) reflects a community dominated by two taxa — exactly what you expect in a tidal freshwater reach that is episodically marine-flushed. Fish panel returned no reads — expected in cold March tidal water.</w:t>
      </w:r>
    </w:p>
    <w:p/>
    <w:p>
      <w:r>
        <w:rPr>
          <w:rFonts w:ascii="Calibri" w:hAnsi="Calibri"/>
          <w:b w:val="0"/>
          <w:i w:val="0"/>
          <w:sz w:val="22"/>
        </w:rPr>
        <w:t>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Tidal character</w:t>
            </w:r>
          </w:p>
        </w:tc>
        <w:tc>
          <w:tcPr>
            <w:tcW w:type="dxa" w:w="2880"/>
          </w:tcPr>
          <w:p>
            <w:r/>
            <w:r>
              <w:rPr>
                <w:rFonts w:ascii="Calibri" w:hAnsi="Calibri"/>
                <w:b/>
                <w:i w:val="0"/>
                <w:sz w:val="20"/>
              </w:rPr>
              <w:t>Confirmed</w:t>
            </w:r>
          </w:p>
        </w:tc>
        <w:tc>
          <w:tcPr>
            <w:tcW w:type="dxa" w:w="2880"/>
          </w:tcPr>
          <w:p>
            <w:r/>
            <w:r>
              <w:rPr>
                <w:rFonts w:ascii="Calibri" w:hAnsi="Calibri"/>
                <w:b w:val="0"/>
                <w:i/>
                <w:sz w:val="20"/>
              </w:rPr>
              <w:t>Geminigera</w:t>
            </w:r>
            <w:r>
              <w:rPr>
                <w:rFonts w:ascii="Calibri" w:hAnsi="Calibri"/>
                <w:b w:val="0"/>
                <w:i w:val="0"/>
                <w:sz w:val="20"/>
              </w:rPr>
              <w:t xml:space="preserve"> spp. 53%, </w:t>
            </w:r>
            <w:r>
              <w:rPr>
                <w:rFonts w:ascii="Calibri" w:hAnsi="Calibri"/>
                <w:b w:val="0"/>
                <w:i/>
                <w:sz w:val="20"/>
              </w:rPr>
              <w:t>Ostreococcus</w:t>
            </w:r>
            <w:r>
              <w:rPr>
                <w:rFonts w:ascii="Calibri" w:hAnsi="Calibri"/>
                <w:b w:val="0"/>
                <w:i w:val="0"/>
                <w:sz w:val="20"/>
              </w:rPr>
              <w:t xml:space="preserve"> spp. 38%, </w:t>
            </w:r>
            <w:r>
              <w:rPr>
                <w:rFonts w:ascii="Calibri" w:hAnsi="Calibri"/>
                <w:b w:val="0"/>
                <w:i/>
                <w:sz w:val="20"/>
              </w:rPr>
              <w:t>Skeletonema pseudocostatum</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Brackish to marine-influenced</w:t>
            </w:r>
          </w:p>
        </w:tc>
        <w:tc>
          <w:tcPr>
            <w:tcW w:type="dxa" w:w="2880"/>
          </w:tcPr>
          <w:p>
            <w:r/>
            <w:r>
              <w:rPr>
                <w:rFonts w:ascii="Calibri" w:hAnsi="Calibri"/>
                <w:b w:val="0"/>
                <w:i w:val="0"/>
                <w:sz w:val="20"/>
              </w:rPr>
              <w:t>Estuarine assemblage dominant</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(March)</w:t>
            </w:r>
          </w:p>
        </w:tc>
        <w:tc>
          <w:tcPr>
            <w:tcW w:type="dxa" w:w="2880"/>
          </w:tcPr>
          <w:p>
            <w:r/>
            <w:r>
              <w:rPr>
                <w:rFonts w:ascii="Calibri" w:hAnsi="Calibri"/>
                <w:b w:val="0"/>
                <w:i w:val="0"/>
                <w:sz w:val="20"/>
              </w:rPr>
              <w:t>Winter condition; no warm-water taxa</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Not interpretable as freshwater</w:t>
            </w:r>
          </w:p>
        </w:tc>
        <w:tc>
          <w:tcPr>
            <w:tcW w:type="dxa" w:w="2880"/>
          </w:tcPr>
          <w:p>
            <w:r/>
            <w:r>
              <w:rPr>
                <w:rFonts w:ascii="Calibri" w:hAnsi="Calibri"/>
                <w:b w:val="0"/>
                <w:i w:val="0"/>
                <w:sz w:val="20"/>
              </w:rPr>
              <w:t>Marine/estuarine community masks freshwater signal</w:t>
            </w:r>
          </w:p>
        </w:tc>
      </w:tr>
      <w:tr>
        <w:tc>
          <w:tcPr>
            <w:tcW w:type="dxa" w:w="2880"/>
          </w:tcPr>
          <w:p>
            <w:r/>
            <w:r>
              <w:rPr>
                <w:rFonts w:ascii="Calibri" w:hAnsi="Calibri"/>
                <w:b w:val="0"/>
                <w:i w:val="0"/>
                <w:sz w:val="20"/>
              </w:rPr>
              <w:t>Freshwater component</w:t>
            </w:r>
          </w:p>
        </w:tc>
        <w:tc>
          <w:tcPr>
            <w:tcW w:type="dxa" w:w="2880"/>
          </w:tcPr>
          <w:p>
            <w:r/>
            <w:r>
              <w:rPr>
                <w:rFonts w:ascii="Calibri" w:hAnsi="Calibri"/>
                <w:b w:val="0"/>
                <w:i w:val="0"/>
                <w:sz w:val="20"/>
              </w:rPr>
              <w:t>Minimal at this tidal position in March</w:t>
            </w:r>
          </w:p>
        </w:tc>
        <w:tc>
          <w:tcPr>
            <w:tcW w:type="dxa" w:w="2880"/>
          </w:tcPr>
          <w:p>
            <w:r/>
            <w:r>
              <w:rPr>
                <w:rFonts w:ascii="Calibri" w:hAnsi="Calibri"/>
                <w:b w:val="0"/>
                <w:i w:val="0"/>
                <w:sz w:val="20"/>
              </w:rPr>
              <w:t>Low flow increases saline penetration</w:t>
            </w:r>
          </w:p>
        </w:tc>
      </w:tr>
    </w:tbl>
    <w:p/>
    <w:p>
      <w:pPr>
        <w:pStyle w:val="Heading3"/>
      </w:pPr>
      <w:r>
        <w:t>Fish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Result</w:t>
            </w:r>
          </w:p>
        </w:tc>
        <w:tc>
          <w:tcPr>
            <w:tcW w:type="dxa" w:w="4320"/>
          </w:tcPr>
          <w:p>
            <w:r/>
            <w:r>
              <w:rPr>
                <w:rFonts w:ascii="Calibri" w:hAnsi="Calibri"/>
                <w:b/>
                <w:i w:val="0"/>
                <w:sz w:val="20"/>
              </w:rPr>
              <w:t>Note</w:t>
            </w:r>
          </w:p>
        </w:tc>
      </w:tr>
      <w:tr>
        <w:tc>
          <w:tcPr>
            <w:tcW w:type="dxa" w:w="4320"/>
          </w:tcPr>
          <w:p>
            <w:r/>
            <w:r>
              <w:rPr>
                <w:rFonts w:ascii="Calibri" w:hAnsi="Calibri"/>
                <w:b/>
                <w:i w:val="0"/>
                <w:sz w:val="20"/>
              </w:rPr>
              <w:t>No fish reads</w:t>
            </w:r>
          </w:p>
        </w:tc>
        <w:tc>
          <w:tcPr>
            <w:tcW w:type="dxa" w:w="4320"/>
          </w:tcPr>
          <w:p>
            <w:r/>
            <w:r>
              <w:rPr>
                <w:rFonts w:ascii="Calibri" w:hAnsi="Calibri"/>
                <w:b w:val="0"/>
                <w:i w:val="0"/>
                <w:sz w:val="20"/>
              </w:rPr>
              <w:t>Expected — winter cold water and tidal position, low eDNA shedding</w:t>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Geminigera</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53.0%</w:t>
            </w:r>
          </w:p>
        </w:tc>
        <w:tc>
          <w:tcPr>
            <w:tcW w:type="dxa" w:w="2160"/>
          </w:tcPr>
          <w:p>
            <w:r/>
            <w:r>
              <w:rPr>
                <w:rFonts w:ascii="Calibri" w:hAnsi="Calibri"/>
                <w:b w:val="0"/>
                <w:i w:val="0"/>
                <w:sz w:val="20"/>
              </w:rPr>
              <w:t>Estuarine cryptophyte — tidal reach signal; polar species-level ID is database variant</w:t>
            </w:r>
          </w:p>
        </w:tc>
      </w:tr>
      <w:tr>
        <w:tc>
          <w:tcPr>
            <w:tcW w:type="dxa" w:w="2160"/>
          </w:tcPr>
          <w:p>
            <w:r/>
            <w:r>
              <w:rPr>
                <w:rFonts w:ascii="Calibri" w:hAnsi="Calibri"/>
                <w:b w:val="0"/>
                <w:i/>
                <w:sz w:val="20"/>
              </w:rPr>
              <w:t>Ostreococcus</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38.1%</w:t>
            </w:r>
          </w:p>
        </w:tc>
        <w:tc>
          <w:tcPr>
            <w:tcW w:type="dxa" w:w="2160"/>
          </w:tcPr>
          <w:p>
            <w:r/>
            <w:r>
              <w:rPr>
                <w:rFonts w:ascii="Calibri" w:hAnsi="Calibri"/>
                <w:b w:val="0"/>
                <w:i w:val="0"/>
                <w:sz w:val="20"/>
              </w:rPr>
              <w:t>Coastal/estuarine prasinophyte — tidal; open-ocean ID is database variant</w:t>
            </w:r>
          </w:p>
        </w:tc>
      </w:tr>
      <w:tr>
        <w:tc>
          <w:tcPr>
            <w:tcW w:type="dxa" w:w="2160"/>
          </w:tcPr>
          <w:p>
            <w:r/>
            <w:r>
              <w:rPr>
                <w:rFonts w:ascii="Calibri" w:hAnsi="Calibri"/>
                <w:b w:val="0"/>
                <w:i/>
                <w:sz w:val="20"/>
              </w:rPr>
              <w:t>Synechococcus</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1.6%</w:t>
            </w:r>
          </w:p>
        </w:tc>
        <w:tc>
          <w:tcPr>
            <w:tcW w:type="dxa" w:w="2160"/>
          </w:tcPr>
          <w:p>
            <w:r/>
            <w:r>
              <w:rPr>
                <w:rFonts w:ascii="Calibri" w:hAnsi="Calibri"/>
                <w:b w:val="0"/>
                <w:i w:val="0"/>
                <w:sz w:val="20"/>
              </w:rPr>
              <w:t>Marine picocyanobacterium</w:t>
            </w:r>
          </w:p>
        </w:tc>
      </w:tr>
      <w:tr>
        <w:tc>
          <w:tcPr>
            <w:tcW w:type="dxa" w:w="2160"/>
          </w:tcPr>
          <w:p>
            <w:r/>
            <w:r>
              <w:rPr>
                <w:rFonts w:ascii="Calibri" w:hAnsi="Calibri"/>
                <w:b w:val="0"/>
                <w:i/>
                <w:sz w:val="20"/>
              </w:rPr>
              <w:t>Synechococcus</w:t>
            </w:r>
            <w:r>
              <w:rPr>
                <w:rFonts w:ascii="Calibri" w:hAnsi="Calibri"/>
                <w:b w:val="0"/>
                <w:i w:val="0"/>
                <w:sz w:val="20"/>
              </w:rPr>
              <w:t xml:space="preserve"> sp. CBW1107</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1.1%</w:t>
            </w:r>
          </w:p>
        </w:tc>
        <w:tc>
          <w:tcPr>
            <w:tcW w:type="dxa" w:w="2160"/>
          </w:tcPr>
          <w:p>
            <w:r/>
            <w:r>
              <w:rPr>
                <w:rFonts w:ascii="Calibri" w:hAnsi="Calibri"/>
                <w:b w:val="0"/>
                <w:i w:val="0"/>
                <w:sz w:val="20"/>
              </w:rPr>
              <w:t>Marine picocyanobacterium</w:t>
            </w:r>
          </w:p>
        </w:tc>
      </w:tr>
      <w:tr>
        <w:tc>
          <w:tcPr>
            <w:tcW w:type="dxa" w:w="2160"/>
          </w:tcPr>
          <w:p>
            <w:r/>
            <w:r>
              <w:rPr>
                <w:rFonts w:ascii="Calibri" w:hAnsi="Calibri"/>
                <w:b w:val="0"/>
                <w:i/>
                <w:sz w:val="20"/>
              </w:rPr>
              <w:t>Skeletonema pseudocostatum</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0.5%</w:t>
            </w:r>
          </w:p>
        </w:tc>
        <w:tc>
          <w:tcPr>
            <w:tcW w:type="dxa" w:w="2160"/>
          </w:tcPr>
          <w:p>
            <w:r/>
            <w:r>
              <w:rPr>
                <w:rFonts w:ascii="Calibri" w:hAnsi="Calibri"/>
                <w:b w:val="0"/>
                <w:i w:val="0"/>
                <w:sz w:val="20"/>
              </w:rPr>
              <w:t>Coastal marine diatom — real estuarine detection</w:t>
            </w:r>
          </w:p>
        </w:tc>
      </w:tr>
    </w:tbl>
    <w:p/>
    <w:p>
      <w:pPr>
        <w:pStyle w:val="Heading3"/>
      </w:pPr>
      <w:r>
        <w:t>Narrative</w:t>
      </w:r>
    </w:p>
    <w:p/>
    <w:p>
      <w:r>
        <w:rPr>
          <w:rFonts w:ascii="Calibri" w:hAnsi="Calibri"/>
          <w:b w:val="0"/>
          <w:i w:val="0"/>
          <w:sz w:val="22"/>
        </w:rP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 </w:t>
      </w:r>
      <w:r>
        <w:rPr>
          <w:rFonts w:ascii="Calibri" w:hAnsi="Calibri"/>
          <w:b w:val="0"/>
          <w:i/>
          <w:sz w:val="22"/>
        </w:rPr>
        <w:t>Geminigera</w:t>
      </w:r>
      <w:r>
        <w:rPr>
          <w:rFonts w:ascii="Calibri" w:hAnsi="Calibri"/>
          <w:b w:val="0"/>
          <w:i w:val="0"/>
          <w:sz w:val="22"/>
        </w:rPr>
        <w:t xml:space="preserve"> and </w:t>
      </w:r>
      <w:r>
        <w:rPr>
          <w:rFonts w:ascii="Calibri" w:hAnsi="Calibri"/>
          <w:b w:val="0"/>
          <w:i/>
          <w:sz w:val="22"/>
        </w:rPr>
        <w:t>Ostreococcus</w:t>
      </w:r>
      <w:r>
        <w:rPr>
          <w:rFonts w:ascii="Calibri" w:hAnsi="Calibri"/>
          <w:b w:val="0"/>
          <w:i w:val="0"/>
          <w:sz w:val="22"/>
        </w:rPr>
        <w:t xml:space="preserve"> — are members of the estuarine phytoplankton community present in Massachusetts Bay and coastal harbors in late winter and early spring. The reference database assigns these ESVs to polar and open-ocean described species (</w:t>
      </w:r>
      <w:r>
        <w:rPr>
          <w:rFonts w:ascii="Calibri" w:hAnsi="Calibri"/>
          <w:b w:val="0"/>
          <w:i/>
          <w:sz w:val="22"/>
        </w:rPr>
        <w:t>G. cryophila</w:t>
      </w:r>
      <w:r>
        <w:rPr>
          <w:rFonts w:ascii="Calibri" w:hAnsi="Calibri"/>
          <w:b w:val="0"/>
          <w:i w:val="0"/>
          <w:sz w:val="22"/>
        </w:rPr>
        <w:t xml:space="preserve">, </w:t>
      </w:r>
      <w:r>
        <w:rPr>
          <w:rFonts w:ascii="Calibri" w:hAnsi="Calibri"/>
          <w:b w:val="0"/>
          <w:i/>
          <w:sz w:val="22"/>
        </w:rPr>
        <w:t>O. tauri</w:t>
      </w:r>
      <w:r>
        <w:rPr>
          <w:rFonts w:ascii="Calibri" w:hAnsi="Calibri"/>
          <w:b w:val="0"/>
          <w:i w:val="0"/>
          <w:sz w:val="22"/>
        </w:rPr>
        <w:t xml:space="preserve">), but both genera include temperate estuarine representatives, and the ecological context — a tidal stream in coastal Massachusetts in March — makes the temperate estuarine interpretation far more plausible than polar origin. </w:t>
      </w:r>
      <w:r>
        <w:rPr>
          <w:rFonts w:ascii="Calibri" w:hAnsi="Calibri"/>
          <w:b w:val="0"/>
          <w:i/>
          <w:sz w:val="22"/>
        </w:rPr>
        <w:t>Skeletonema pseudocostatum</w:t>
      </w:r>
      <w:r>
        <w:rPr>
          <w:rFonts w:ascii="Calibri" w:hAnsi="Calibri"/>
          <w:b w:val="0"/>
          <w:i w:val="0"/>
          <w:sz w:val="22"/>
        </w:rPr>
        <w:t>, a recognized coastal diatom, corroborates the tidal signal independently.</w:t>
      </w:r>
    </w:p>
    <w:p/>
    <w:p>
      <w:r>
        <w:rPr>
          <w:rFonts w:ascii="Calibri" w:hAnsi="Calibri"/>
          <w:b w:val="0"/>
          <w:i w:val="0"/>
          <w:sz w:val="22"/>
        </w:rPr>
        <w:t>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rFonts w:ascii="Calibri" w:hAnsi="Calibri"/>
          <w:b w:val="0"/>
          <w:i/>
          <w:sz w:val="22"/>
        </w:rPr>
        <w:t>Mallomonas</w:t>
      </w:r>
      <w:r>
        <w:rPr>
          <w:rFonts w:ascii="Calibri" w:hAnsi="Calibri"/>
          <w:b w:val="0"/>
          <w:i w:val="0"/>
          <w:sz w:val="22"/>
        </w:rPr>
        <w:t xml:space="preserve">, </w:t>
      </w:r>
      <w:r>
        <w:rPr>
          <w:rFonts w:ascii="Calibri" w:hAnsi="Calibri"/>
          <w:b w:val="0"/>
          <w:i/>
          <w:sz w:val="22"/>
        </w:rPr>
        <w:t>Synura</w:t>
      </w:r>
      <w:r>
        <w:rPr>
          <w:rFonts w:ascii="Calibri" w:hAnsi="Calibri"/>
          <w:b w:val="0"/>
          <w:i w:val="0"/>
          <w:sz w:val="22"/>
        </w:rPr>
        <w:t xml:space="preserve">, </w:t>
      </w:r>
      <w:r>
        <w:rPr>
          <w:rFonts w:ascii="Calibri" w:hAnsi="Calibri"/>
          <w:b w:val="0"/>
          <w:i/>
          <w:sz w:val="22"/>
        </w:rPr>
        <w:t>Chromulina</w:t>
      </w:r>
      <w:r>
        <w:rPr>
          <w:rFonts w:ascii="Calibri" w:hAnsi="Calibri"/>
          <w:b w:val="0"/>
          <w:i w:val="0"/>
          <w:sz w:val="22"/>
        </w:rPr>
        <w:t>). This is Sawmill Brook's tidal-freshwater gradient resolved in a single sampling event — exactly the kind of spatial resolution that makes multi-site monitoring on a single system valuable.</w:t>
      </w:r>
    </w:p>
    <w:p/>
    <w:p>
      <w:r>
        <w:rPr>
          <w:rFonts w:ascii="Calibri" w:hAnsi="Calibri"/>
          <w:b w:val="0"/>
          <w:i w:val="0"/>
          <w:sz w:val="22"/>
        </w:rPr>
        <w:t>The fish panel returning no reads at School Street in March is ecologically consistent: in cold tidal water with high salinity penetration, freshwater fish eDNA signal is minimal, and saltwater fish are not present in detectable numbers either in late winter.</w:t>
      </w:r>
    </w:p>
    <w:p/>
    <w:p>
      <w:pPr>
        <w:pStyle w:val="Heading3"/>
      </w:pPr>
      <w:r>
        <w:t>Native vs. Non-Native</w:t>
      </w:r>
    </w:p>
    <w:p/>
    <w:p>
      <w:r>
        <w:rPr>
          <w:rFonts w:ascii="Calibri" w:hAnsi="Calibri"/>
          <w:b w:val="0"/>
          <w:i w:val="0"/>
          <w:sz w:val="22"/>
        </w:rPr>
        <w:t>Estuarine marine community — native species.</w:t>
      </w:r>
    </w:p>
    <w:p/>
    <w:p>
      <w:pPr>
        <w:pBdr>
          <w:bottom w:val="single" w:sz="6" w:space="1" w:color="auto"/>
        </w:pBdr>
      </w:pPr>
    </w:p>
    <w:p/>
    <w:p>
      <w:pPr>
        <w:pBdr>
          <w:bottom w:val="single" w:sz="6" w:space="1" w:color="auto"/>
        </w:pBdr>
      </w:pPr>
    </w:p>
    <w:p/>
    <w:p>
      <w:pPr>
        <w:pStyle w:val="Heading2"/>
      </w:pPr>
      <w:r>
        <w:t>Second Pond, Manchester-by-the-Sea, MA | OC41MHKC.1 | October 15,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1.23 · 5 species · 9,311 reads · </w:t>
      </w:r>
      <w:r>
        <w:rPr>
          <w:rFonts w:ascii="Calibri" w:hAnsi="Calibri"/>
          <w:b/>
          <w:i w:val="0"/>
          <w:sz w:val="22"/>
        </w:rPr>
        <w:t>Northern Pike confirmed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1.72 · 11 ESVs · 19,939 reads</w:t>
      </w:r>
    </w:p>
    <w:p/>
    <w:p>
      <w:pPr>
        <w:pStyle w:val="Heading3"/>
      </w:pPr>
      <w:r>
        <w:t>Sentinel Signal</w:t>
      </w:r>
    </w:p>
    <w:p/>
    <w:p>
      <w:r>
        <w:rPr>
          <w:rFonts w:ascii="Calibri" w:hAnsi="Calibri"/>
          <w:b w:val="0"/>
          <w:i w:val="0"/>
          <w:sz w:val="22"/>
        </w:rPr>
        <w:t xml:space="preserve">Second Pond in October is a mesotrophic coastal pond in the middle of its fall transition — diatoms dominating (42.9%), with unusual secondary taxa including </w:t>
      </w:r>
      <w:r>
        <w:rPr>
          <w:rFonts w:ascii="Calibri" w:hAnsi="Calibri"/>
          <w:b w:val="0"/>
          <w:i/>
          <w:sz w:val="22"/>
        </w:rPr>
        <w:t>Aureoumbra lagunensis</w:t>
      </w:r>
      <w:r>
        <w:rPr>
          <w:rFonts w:ascii="Calibri" w:hAnsi="Calibri"/>
          <w:b w:val="0"/>
          <w:i w:val="0"/>
          <w:sz w:val="22"/>
        </w:rPr>
        <w:t xml:space="preserve"> (19.0%) and </w:t>
      </w:r>
      <w:r>
        <w:rPr>
          <w:rFonts w:ascii="Calibri" w:hAnsi="Calibri"/>
          <w:b w:val="0"/>
          <w:i/>
          <w:sz w:val="22"/>
        </w:rPr>
        <w:t>Chrysochromulina</w:t>
      </w:r>
      <w:r>
        <w:rPr>
          <w:rFonts w:ascii="Calibri" w:hAnsi="Calibri"/>
          <w:b w:val="0"/>
          <w:i w:val="0"/>
          <w:sz w:val="22"/>
        </w:rPr>
        <w:t xml:space="preserve"> (8.0%). </w:t>
      </w:r>
      <w:r>
        <w:rPr>
          <w:rFonts w:ascii="Calibri" w:hAnsi="Calibri"/>
          <w:b w:val="0"/>
          <w:i/>
          <w:sz w:val="22"/>
        </w:rPr>
        <w:t>Aureoumbra lagunensis</w:t>
      </w:r>
      <w:r>
        <w:rPr>
          <w:rFonts w:ascii="Calibri" w:hAnsi="Calibri"/>
          <w:b w:val="0"/>
          <w:i w:val="0"/>
          <w:sz w:val="22"/>
        </w:rPr>
        <w:t xml:space="preserve"> is a pelagophyte known as the brown tide organism of Texas coastal lagoons; its presence in a Massachusetts freshwater pond is ecologically unexpected and may reflect database assignment uncertainty for a closely related freshwater pelagophyte. </w:t>
      </w:r>
      <w:r>
        <w:rPr>
          <w:rFonts w:ascii="Calibri" w:hAnsi="Calibri"/>
          <w:b w:val="0"/>
          <w:i/>
          <w:sz w:val="22"/>
        </w:rPr>
        <w:t>Chrysochromulina</w:t>
      </w:r>
      <w:r>
        <w:rPr>
          <w:rFonts w:ascii="Calibri" w:hAnsi="Calibri"/>
          <w:b w:val="0"/>
          <w:i w:val="0"/>
          <w:sz w:val="22"/>
        </w:rPr>
        <w:t xml:space="preserve"> at 8.0% is a meaningful Haptophyte signal — oligo-mesotrophic, potentially toxic at bloom concentrations. </w:t>
      </w:r>
      <w:r>
        <w:rPr>
          <w:rFonts w:ascii="Calibri" w:hAnsi="Calibri"/>
          <w:b w:val="0"/>
          <w:i/>
          <w:sz w:val="22"/>
        </w:rPr>
        <w:t>Mallomonas</w:t>
      </w:r>
      <w:r>
        <w:rPr>
          <w:rFonts w:ascii="Calibri" w:hAnsi="Calibri"/>
          <w:b w:val="0"/>
          <w:i w:val="0"/>
          <w:sz w:val="22"/>
        </w:rPr>
        <w:t xml:space="preserve"> at 3.0% provides a cold-oligotrophic baseline. </w:t>
      </w:r>
      <w:r>
        <w:rPr>
          <w:rFonts w:ascii="Calibri" w:hAnsi="Calibri"/>
          <w:b/>
          <w:i w:val="0"/>
          <w:sz w:val="22"/>
        </w:rPr>
        <w:t>Northern Pike detected in fish panel at 1.5%</w:t>
      </w:r>
      <w:r>
        <w:rPr>
          <w:rFonts w:ascii="Calibri" w:hAnsi="Calibri"/>
          <w:b w:val="0"/>
          <w:i w:val="0"/>
          <w:sz w:val="22"/>
        </w:rPr>
        <w:t xml:space="preserve"> — illegal stocking in Massachusetts; report to MA DFW.</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Cooling (October)</w:t>
            </w:r>
          </w:p>
        </w:tc>
        <w:tc>
          <w:tcPr>
            <w:tcW w:type="dxa" w:w="2880"/>
          </w:tcPr>
          <w:p>
            <w:r/>
            <w:r>
              <w:rPr>
                <w:rFonts w:ascii="Calibri" w:hAnsi="Calibri"/>
                <w:b w:val="0"/>
                <w:i w:val="0"/>
                <w:sz w:val="20"/>
              </w:rPr>
              <w:t>Fall diatom bloom 42.9%</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sz w:val="20"/>
              </w:rPr>
              <w:t>Chrysochromulina</w:t>
            </w:r>
            <w:r>
              <w:rPr>
                <w:rFonts w:ascii="Calibri" w:hAnsi="Calibri"/>
                <w:b w:val="0"/>
                <w:i w:val="0"/>
                <w:sz w:val="20"/>
              </w:rPr>
              <w:t xml:space="preserve"> 8.0%, </w:t>
            </w:r>
            <w:r>
              <w:rPr>
                <w:rFonts w:ascii="Calibri" w:hAnsi="Calibri"/>
                <w:b w:val="0"/>
                <w:i/>
                <w:sz w:val="20"/>
              </w:rPr>
              <w:t>Aureoumbra</w:t>
            </w:r>
            <w:r>
              <w:rPr>
                <w:rFonts w:ascii="Calibri" w:hAnsi="Calibri"/>
                <w:b w:val="0"/>
                <w:i w:val="0"/>
                <w:sz w:val="20"/>
              </w:rPr>
              <w:t xml:space="preserve"> signal</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3.0%, </w:t>
            </w:r>
            <w:r>
              <w:rPr>
                <w:rFonts w:ascii="Calibri" w:hAnsi="Calibri"/>
                <w:b w:val="0"/>
                <w:i/>
                <w:sz w:val="20"/>
              </w:rPr>
              <w:t>Chromulina</w:t>
            </w:r>
            <w:r>
              <w:rPr>
                <w:rFonts w:ascii="Calibri" w:hAnsi="Calibri"/>
                <w:b w:val="0"/>
                <w:i w:val="0"/>
                <w:sz w:val="20"/>
              </w:rPr>
              <w:t xml:space="preserve"> 0.8%</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Fall overturn signal</w:t>
            </w:r>
          </w:p>
        </w:tc>
      </w:tr>
      <w:tr>
        <w:tc>
          <w:tcPr>
            <w:tcW w:type="dxa" w:w="2880"/>
          </w:tcPr>
          <w:p>
            <w:r/>
            <w:r>
              <w:rPr>
                <w:rFonts w:ascii="Calibri" w:hAnsi="Calibri"/>
                <w:b w:val="0"/>
                <w:i w:val="0"/>
                <w:sz w:val="20"/>
              </w:rPr>
              <w:t>HAB potential</w:t>
            </w:r>
          </w:p>
        </w:tc>
        <w:tc>
          <w:tcPr>
            <w:tcW w:type="dxa" w:w="2880"/>
          </w:tcPr>
          <w:p>
            <w:r/>
            <w:r>
              <w:rPr>
                <w:rFonts w:ascii="Calibri" w:hAnsi="Calibri"/>
                <w:b w:val="0"/>
                <w:i w:val="0"/>
                <w:sz w:val="20"/>
              </w:rPr>
              <w:t>Low but watch</w:t>
            </w:r>
          </w:p>
        </w:tc>
        <w:tc>
          <w:tcPr>
            <w:tcW w:type="dxa" w:w="2880"/>
          </w:tcPr>
          <w:p>
            <w:r/>
            <w:r>
              <w:rPr>
                <w:rFonts w:ascii="Calibri" w:hAnsi="Calibri"/>
                <w:b w:val="0"/>
                <w:i/>
                <w:sz w:val="20"/>
              </w:rPr>
              <w:t>Chrysochromulina</w:t>
            </w:r>
            <w:r>
              <w:rPr>
                <w:rFonts w:ascii="Calibri" w:hAnsi="Calibri"/>
                <w:b w:val="0"/>
                <w:i w:val="0"/>
                <w:sz w:val="20"/>
              </w:rPr>
              <w:t xml:space="preserve"> 8.0% — low-level flag</w:t>
            </w:r>
          </w:p>
        </w:tc>
      </w:tr>
      <w:tr>
        <w:tc>
          <w:tcPr>
            <w:tcW w:type="dxa" w:w="2880"/>
          </w:tcPr>
          <w:p>
            <w:r/>
            <w:r>
              <w:rPr>
                <w:rFonts w:ascii="Calibri" w:hAnsi="Calibri"/>
                <w:b w:val="0"/>
                <w:i/>
                <w:sz w:val="20"/>
              </w:rPr>
              <w:t>Aureoumbra</w:t>
            </w:r>
            <w:r>
              <w:rPr>
                <w:rFonts w:ascii="Calibri" w:hAnsi="Calibri"/>
                <w:b w:val="0"/>
                <w:i w:val="0"/>
                <w:sz w:val="20"/>
              </w:rPr>
              <w:t xml:space="preserve"> note</w:t>
            </w:r>
          </w:p>
        </w:tc>
        <w:tc>
          <w:tcPr>
            <w:tcW w:type="dxa" w:w="2880"/>
          </w:tcPr>
          <w:p>
            <w:r/>
            <w:r>
              <w:rPr>
                <w:rFonts w:ascii="Calibri" w:hAnsi="Calibri"/>
                <w:b w:val="0"/>
                <w:i w:val="0"/>
                <w:sz w:val="20"/>
              </w:rPr>
              <w:t>Uncertain</w:t>
            </w:r>
          </w:p>
        </w:tc>
        <w:tc>
          <w:tcPr>
            <w:tcW w:type="dxa" w:w="2880"/>
          </w:tcPr>
          <w:p>
            <w:r/>
            <w:r>
              <w:rPr>
                <w:rFonts w:ascii="Calibri" w:hAnsi="Calibri"/>
                <w:b w:val="0"/>
                <w:i w:val="0"/>
                <w:sz w:val="20"/>
              </w:rPr>
              <w:t>May be database artifact for a freshwater taxon</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63.0%</w:t>
            </w:r>
          </w:p>
        </w:tc>
        <w:tc>
          <w:tcPr>
            <w:tcW w:type="dxa" w:w="2880"/>
          </w:tcPr>
          <w:p>
            <w:r/>
            <w:r>
              <w:rPr>
                <w:rFonts w:ascii="Calibri" w:hAnsi="Calibri"/>
                <w:b w:val="0"/>
                <w:i w:val="0"/>
                <w:sz w:val="20"/>
              </w:rPr>
              <w:t>Native anadromous — fall staging</w:t>
            </w:r>
          </w:p>
        </w:tc>
      </w:tr>
      <w:tr>
        <w:tc>
          <w:tcPr>
            <w:tcW w:type="dxa" w:w="2880"/>
          </w:tcPr>
          <w:p>
            <w:r/>
            <w:r>
              <w:rPr>
                <w:rFonts w:ascii="Calibri" w:hAnsi="Calibri"/>
                <w:b w:val="0"/>
                <w:i/>
                <w:sz w:val="20"/>
              </w:rPr>
              <w:t>Ambloplites rupestris</w:t>
            </w:r>
            <w:r>
              <w:rPr>
                <w:rFonts w:ascii="Calibri" w:hAnsi="Calibri"/>
                <w:b w:val="0"/>
                <w:i w:val="0"/>
                <w:sz w:val="20"/>
              </w:rPr>
              <w:t xml:space="preserve"> — Rock Bass</w:t>
            </w:r>
          </w:p>
        </w:tc>
        <w:tc>
          <w:tcPr>
            <w:tcW w:type="dxa" w:w="2880"/>
          </w:tcPr>
          <w:p>
            <w:r/>
            <w:r>
              <w:rPr>
                <w:rFonts w:ascii="Calibri" w:hAnsi="Calibri"/>
                <w:b w:val="0"/>
                <w:i w:val="0"/>
                <w:sz w:val="20"/>
              </w:rPr>
              <w:t>9.5%</w:t>
            </w:r>
          </w:p>
        </w:tc>
        <w:tc>
          <w:tcPr>
            <w:tcW w:type="dxa" w:w="2880"/>
          </w:tcPr>
          <w:p>
            <w:r/>
            <w:r>
              <w:rPr>
                <w:rFonts w:ascii="Calibri" w:hAnsi="Calibri"/>
                <w:b w:val="0"/>
                <w:i w:val="0"/>
                <w:sz w:val="20"/>
              </w:rPr>
              <w:t>Native — tolerates moderate conditions</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5.0%</w:t>
            </w:r>
          </w:p>
        </w:tc>
        <w:tc>
          <w:tcPr>
            <w:tcW w:type="dxa" w:w="2880"/>
          </w:tcPr>
          <w:p>
            <w:r/>
            <w:r>
              <w:rPr>
                <w:rFonts w:ascii="Calibri" w:hAnsi="Calibri"/>
                <w:b w:val="0"/>
                <w:i w:val="0"/>
                <w:sz w:val="20"/>
              </w:rPr>
              <w:t>Native clean-substrate specialist</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2.0%</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Esox lucius</w:t>
            </w:r>
            <w:r>
              <w:rPr>
                <w:rFonts w:ascii="Calibri" w:hAnsi="Calibri"/>
                <w:b w:val="0"/>
                <w:i w:val="0"/>
                <w:sz w:val="20"/>
              </w:rPr>
              <w:t xml:space="preserve"> — Northern Pike**</w:t>
            </w:r>
          </w:p>
        </w:tc>
        <w:tc>
          <w:tcPr>
            <w:tcW w:type="dxa" w:w="2880"/>
          </w:tcPr>
          <w:p>
            <w:r/>
            <w:r>
              <w:rPr>
                <w:rFonts w:ascii="Calibri" w:hAnsi="Calibri"/>
                <w:b/>
                <w:i w:val="0"/>
                <w:sz w:val="20"/>
              </w:rPr>
              <w:t>1.5%</w:t>
            </w:r>
          </w:p>
        </w:tc>
        <w:tc>
          <w:tcPr>
            <w:tcW w:type="dxa" w:w="2880"/>
          </w:tcPr>
          <w:p>
            <w:r/>
            <w:r>
              <w:rPr>
                <w:rFonts w:ascii="Calibri" w:hAnsi="Calibri"/>
                <w:b/>
                <w:i w:val="0"/>
                <w:sz w:val="20"/>
              </w:rPr>
              <w:t>ILLEGAL STOCKING in Massachusetts. Report to MA DFW immediately.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42.9%</w:t>
            </w:r>
          </w:p>
        </w:tc>
        <w:tc>
          <w:tcPr>
            <w:tcW w:type="dxa" w:w="2160"/>
          </w:tcPr>
          <w:p>
            <w:r/>
            <w:r>
              <w:rPr>
                <w:rFonts w:ascii="Calibri" w:hAnsi="Calibri"/>
                <w:b w:val="0"/>
                <w:i w:val="0"/>
                <w:sz w:val="20"/>
              </w:rPr>
              <w:t>Fall diatom bloom</w:t>
            </w:r>
          </w:p>
        </w:tc>
      </w:tr>
      <w:tr>
        <w:tc>
          <w:tcPr>
            <w:tcW w:type="dxa" w:w="2160"/>
          </w:tcPr>
          <w:p>
            <w:r/>
            <w:r>
              <w:rPr>
                <w:rFonts w:ascii="Calibri" w:hAnsi="Calibri"/>
                <w:b w:val="0"/>
                <w:i/>
                <w:sz w:val="20"/>
              </w:rPr>
              <w:t>Aureoumbra lagunensis</w:t>
            </w:r>
          </w:p>
        </w:tc>
        <w:tc>
          <w:tcPr>
            <w:tcW w:type="dxa" w:w="2160"/>
          </w:tcPr>
          <w:p>
            <w:r/>
            <w:r>
              <w:rPr>
                <w:rFonts w:ascii="Calibri" w:hAnsi="Calibri"/>
                <w:b w:val="0"/>
                <w:i w:val="0"/>
                <w:sz w:val="20"/>
              </w:rPr>
              <w:t>Pelagophyceae</w:t>
            </w:r>
          </w:p>
        </w:tc>
        <w:tc>
          <w:tcPr>
            <w:tcW w:type="dxa" w:w="2160"/>
          </w:tcPr>
          <w:p>
            <w:r/>
            <w:r>
              <w:rPr>
                <w:rFonts w:ascii="Calibri" w:hAnsi="Calibri"/>
                <w:b w:val="0"/>
                <w:i w:val="0"/>
                <w:sz w:val="20"/>
              </w:rPr>
              <w:t>19.0%</w:t>
            </w:r>
          </w:p>
        </w:tc>
        <w:tc>
          <w:tcPr>
            <w:tcW w:type="dxa" w:w="2160"/>
          </w:tcPr>
          <w:p>
            <w:r/>
            <w:r>
              <w:rPr>
                <w:rFonts w:ascii="Calibri" w:hAnsi="Calibri"/>
                <w:b/>
                <w:i w:val="0"/>
                <w:sz w:val="20"/>
              </w:rPr>
              <w:t>Brown tide organism — database assignment uncertain at inland site</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10.6%</w:t>
            </w:r>
          </w:p>
        </w:tc>
        <w:tc>
          <w:tcPr>
            <w:tcW w:type="dxa" w:w="2160"/>
          </w:tcPr>
          <w:p>
            <w:r/>
            <w:r>
              <w:rPr>
                <w:rFonts w:ascii="Calibri" w:hAnsi="Calibri"/>
                <w:b w:val="0"/>
                <w:i w:val="0"/>
                <w:sz w:val="20"/>
              </w:rPr>
              <w:t>Mixed chromists</w:t>
            </w:r>
          </w:p>
        </w:tc>
      </w:tr>
      <w:tr>
        <w:tc>
          <w:tcPr>
            <w:tcW w:type="dxa" w:w="2160"/>
          </w:tcPr>
          <w:p>
            <w:r/>
            <w:r>
              <w:rPr>
                <w:rFonts w:ascii="Calibri" w:hAnsi="Calibri"/>
                <w:b w:val="0"/>
                <w:i/>
                <w:sz w:val="20"/>
              </w:rPr>
              <w:t>Plagioselmis nannoplanctica</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8.5%</w:t>
            </w:r>
          </w:p>
        </w:tc>
        <w:tc>
          <w:tcPr>
            <w:tcW w:type="dxa" w:w="2160"/>
          </w:tcPr>
          <w:p>
            <w:r/>
            <w:r>
              <w:rPr>
                <w:rFonts w:ascii="Calibri" w:hAnsi="Calibri"/>
                <w:b w:val="0"/>
                <w:i w:val="0"/>
                <w:sz w:val="20"/>
              </w:rPr>
              <w:t>Estuarine cryptophyte</w:t>
            </w:r>
          </w:p>
        </w:tc>
      </w:tr>
      <w:tr>
        <w:tc>
          <w:tcPr>
            <w:tcW w:type="dxa" w:w="2160"/>
          </w:tcPr>
          <w:p>
            <w:r/>
            <w:r>
              <w:rPr>
                <w:rFonts w:ascii="Calibri" w:hAnsi="Calibri"/>
                <w:b w:val="0"/>
                <w:i/>
                <w:sz w:val="20"/>
              </w:rPr>
              <w:t>Chrysochromulina</w:t>
            </w:r>
            <w:r>
              <w:rPr>
                <w:rFonts w:ascii="Calibri" w:hAnsi="Calibri"/>
                <w:b w:val="0"/>
                <w:i w:val="0"/>
                <w:sz w:val="20"/>
              </w:rPr>
              <w:t xml:space="preserve"> sp.</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8.0%</w:t>
            </w:r>
          </w:p>
        </w:tc>
        <w:tc>
          <w:tcPr>
            <w:tcW w:type="dxa" w:w="2160"/>
          </w:tcPr>
          <w:p>
            <w:r/>
            <w:r>
              <w:rPr>
                <w:rFonts w:ascii="Calibri" w:hAnsi="Calibri"/>
                <w:b w:val="0"/>
                <w:i w:val="0"/>
                <w:sz w:val="20"/>
              </w:rPr>
              <w:t>Oligo-mesotrophic; low-level HAB flag</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3.0%</w:t>
            </w:r>
          </w:p>
        </w:tc>
        <w:tc>
          <w:tcPr>
            <w:tcW w:type="dxa" w:w="2160"/>
          </w:tcPr>
          <w:p>
            <w:r/>
            <w:r>
              <w:rPr>
                <w:rFonts w:ascii="Calibri" w:hAnsi="Calibri"/>
                <w:b w:val="0"/>
                <w:i w:val="0"/>
                <w:sz w:val="20"/>
              </w:rPr>
              <w:t>Cold oligotrophic — baseline cold-water indicator</w:t>
            </w:r>
          </w:p>
        </w:tc>
      </w:tr>
      <w:tr>
        <w:tc>
          <w:tcPr>
            <w:tcW w:type="dxa" w:w="2160"/>
          </w:tcPr>
          <w:p>
            <w:r/>
            <w:r>
              <w:rPr>
                <w:rFonts w:ascii="Calibri" w:hAnsi="Calibri"/>
                <w:b w:val="0"/>
                <w:i/>
                <w:sz w:val="20"/>
              </w:rPr>
              <w:t>Chroomonas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1.4%</w:t>
            </w:r>
          </w:p>
        </w:tc>
        <w:tc>
          <w:tcPr>
            <w:tcW w:type="dxa" w:w="2160"/>
          </w:tcPr>
          <w:p>
            <w:r/>
            <w:r>
              <w:rPr>
                <w:rFonts w:ascii="Calibri" w:hAnsi="Calibri"/>
                <w:b w:val="0"/>
                <w:i w:val="0"/>
                <w:sz w:val="20"/>
              </w:rPr>
              <w:t>Cool freshwater</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0.8%</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Fragilaria</w:t>
            </w:r>
            <w:r>
              <w:rPr>
                <w:rFonts w:ascii="Calibri" w:hAnsi="Calibri"/>
                <w:b w:val="0"/>
                <w:i w:val="0"/>
                <w:sz w:val="20"/>
              </w:rPr>
              <w:t xml:space="preserve"> sp.</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0.4%</w:t>
            </w:r>
          </w:p>
        </w:tc>
        <w:tc>
          <w:tcPr>
            <w:tcW w:type="dxa" w:w="2160"/>
          </w:tcPr>
          <w:p>
            <w:r/>
            <w:r>
              <w:rPr>
                <w:rFonts w:ascii="Calibri" w:hAnsi="Calibri"/>
                <w:b w:val="0"/>
                <w:i w:val="0"/>
                <w:sz w:val="20"/>
              </w:rPr>
              <w:t>Moderate-nutrient flowing/standing water</w:t>
            </w:r>
          </w:p>
        </w:tc>
      </w:tr>
    </w:tbl>
    <w:p/>
    <w:p>
      <w:pPr>
        <w:pStyle w:val="Heading3"/>
      </w:pPr>
      <w:r>
        <w:t>Narrative</w:t>
      </w:r>
    </w:p>
    <w:p/>
    <w:p>
      <w:r>
        <w:rPr>
          <w:rFonts w:ascii="Calibri" w:hAnsi="Calibri"/>
          <w:b w:val="0"/>
          <w:i w:val="0"/>
          <w:sz w:val="22"/>
        </w:rPr>
        <w:t xml:space="preserve">Second Pond October 2024 presents a fall transitional mesotrophic coastal pond signal — diatom-dominated, with the added complexity of </w:t>
      </w:r>
      <w:r>
        <w:rPr>
          <w:rFonts w:ascii="Calibri" w:hAnsi="Calibri"/>
          <w:b w:val="0"/>
          <w:i/>
          <w:sz w:val="22"/>
        </w:rPr>
        <w:t>Aureoumbra lagunensis</w:t>
      </w:r>
      <w:r>
        <w:rPr>
          <w:rFonts w:ascii="Calibri" w:hAnsi="Calibri"/>
          <w:b w:val="0"/>
          <w:i w:val="0"/>
          <w:sz w:val="22"/>
        </w:rPr>
        <w:t xml:space="preserve"> (19.0%) and </w:t>
      </w:r>
      <w:r>
        <w:rPr>
          <w:rFonts w:ascii="Calibri" w:hAnsi="Calibri"/>
          <w:b w:val="0"/>
          <w:i/>
          <w:sz w:val="22"/>
        </w:rPr>
        <w:t>Chrysochromulina</w:t>
      </w:r>
      <w:r>
        <w:rPr>
          <w:rFonts w:ascii="Calibri" w:hAnsi="Calibri"/>
          <w:b w:val="0"/>
          <w:i w:val="0"/>
          <w:sz w:val="22"/>
        </w:rPr>
        <w:t xml:space="preserve"> (8.0%). </w:t>
      </w:r>
      <w:r>
        <w:rPr>
          <w:rFonts w:ascii="Calibri" w:hAnsi="Calibri"/>
          <w:b w:val="0"/>
          <w:i/>
          <w:sz w:val="22"/>
        </w:rPr>
        <w:t>Aureoumbra lagunensis</w:t>
      </w:r>
      <w:r>
        <w:rPr>
          <w:rFonts w:ascii="Calibri" w:hAnsi="Calibri"/>
          <w:b w:val="0"/>
          <w:i w:val="0"/>
          <w:sz w:val="22"/>
        </w:rPr>
        <w:t xml:space="preserve"> is best known as the causative organism of brown tide events in Texas coastal embayments (Laguna Madre); its presence in Second Pond is ecologically unexpected and may reflect database misassignment of a closely related freshwater pelagophyte. Without ESV-level expert review, the </w:t>
      </w:r>
      <w:r>
        <w:rPr>
          <w:rFonts w:ascii="Calibri" w:hAnsi="Calibri"/>
          <w:b w:val="0"/>
          <w:i/>
          <w:sz w:val="22"/>
        </w:rPr>
        <w:t>Aureoumbra</w:t>
      </w:r>
      <w:r>
        <w:rPr>
          <w:rFonts w:ascii="Calibri" w:hAnsi="Calibri"/>
          <w:b w:val="0"/>
          <w:i w:val="0"/>
          <w:sz w:val="22"/>
        </w:rPr>
        <w:t xml:space="preserve"> detection cannot be taken at face value. The </w:t>
      </w:r>
      <w:r>
        <w:rPr>
          <w:rFonts w:ascii="Calibri" w:hAnsi="Calibri"/>
          <w:b w:val="0"/>
          <w:i/>
          <w:sz w:val="22"/>
        </w:rPr>
        <w:t>Chrysochromulina</w:t>
      </w:r>
      <w:r>
        <w:rPr>
          <w:rFonts w:ascii="Calibri" w:hAnsi="Calibri"/>
          <w:b w:val="0"/>
          <w:i w:val="0"/>
          <w:sz w:val="22"/>
        </w:rPr>
        <w:t xml:space="preserve"> signal (8.0%) is more clearly interpretable: this genus is cosmopolitan in oligo-mesotrophic lakes, is genuinely present in coastal Massachusetts ponds, and is occasionally toxic at bloom concentrations — below that threshold here but worth tracking.</w:t>
      </w:r>
    </w:p>
    <w:p/>
    <w:p>
      <w:r>
        <w:rPr>
          <w:rFonts w:ascii="Calibri" w:hAnsi="Calibri"/>
          <w:b w:val="0"/>
          <w:i/>
          <w:sz w:val="22"/>
        </w:rPr>
        <w:t>Mallomonas</w:t>
      </w:r>
      <w:r>
        <w:rPr>
          <w:rFonts w:ascii="Calibri" w:hAnsi="Calibri"/>
          <w:b w:val="0"/>
          <w:i w:val="0"/>
          <w:sz w:val="22"/>
        </w:rPr>
        <w:t xml:space="preserve"> at 3.0% provides a cold-water oligotrophic baseline signal consistent with Second Pond being a moderately deep coastal kettle pond with residual cold-water character.</w:t>
      </w:r>
    </w:p>
    <w:p/>
    <w:p>
      <w:r>
        <w:rPr>
          <w:rFonts w:ascii="Calibri" w:hAnsi="Calibri"/>
          <w:b w:val="0"/>
          <w:i w:val="0"/>
          <w:sz w:val="22"/>
        </w:rPr>
        <w:t xml:space="preserve">The fish community is ecologically coherent: Alewife at 63% confirms the pond supports a lake-run population (landlocked alewife are common in Manchester-area coastal ponds); Tessellated Darter at 5% endorses substrate quality; </w:t>
      </w:r>
      <w:r>
        <w:rPr>
          <w:rFonts w:ascii="Calibri" w:hAnsi="Calibri"/>
          <w:b/>
          <w:i w:val="0"/>
          <w:sz w:val="22"/>
        </w:rPr>
        <w:t>Northern Pike at 1.5% is the critical finding</w:t>
      </w:r>
      <w:r>
        <w:rPr>
          <w:rFonts w:ascii="Calibri" w:hAnsi="Calibri"/>
          <w:b w:val="0"/>
          <w:i w:val="0"/>
          <w:sz w:val="22"/>
        </w:rPr>
        <w:t xml:space="preserve"> — this species is not native to Massachusetts coastal drainages and is illegal to stock in this state. Detection here requires reporting to Massachusetts Division of Fisheries &amp; Wildlife for investigation and management response.</w:t>
      </w:r>
    </w:p>
    <w:p/>
    <w:p>
      <w:pPr>
        <w:pStyle w:val="Heading3"/>
      </w:pPr>
      <w:r>
        <w:t>Native vs. Non-Native</w:t>
      </w:r>
    </w:p>
    <w:p/>
    <w:p>
      <w:r>
        <w:rPr>
          <w:rFonts w:ascii="Calibri" w:hAnsi="Calibri"/>
          <w:b w:val="0"/>
          <w:i w:val="0"/>
          <w:sz w:val="22"/>
        </w:rPr>
        <w:t>All species except Northern Pike are native. *</w:t>
      </w:r>
      <w:r>
        <w:rPr>
          <w:rFonts w:ascii="Calibri" w:hAnsi="Calibri"/>
          <w:b w:val="0"/>
          <w:i/>
          <w:sz w:val="22"/>
        </w:rPr>
        <w:t>Northern Pike (</w:t>
      </w:r>
      <w:r>
        <w:rPr>
          <w:rFonts w:ascii="Calibri" w:hAnsi="Calibri"/>
          <w:b w:val="0"/>
          <w:i w:val="0"/>
          <w:sz w:val="22"/>
        </w:rPr>
        <w:t>Esox lucius</w:t>
      </w:r>
      <w:r>
        <w:rPr>
          <w:rFonts w:ascii="Calibri" w:hAnsi="Calibri"/>
          <w:b w:val="0"/>
          <w:i/>
          <w:sz w:val="22"/>
        </w:rPr>
        <w:t>) is non-native and its stocking is illegal in Massachusetts. Report to MA DFW.</w:t>
      </w:r>
      <w:r>
        <w:rPr>
          <w:rFonts w:ascii="Calibri" w:hAnsi="Calibri"/>
          <w:b w:val="0"/>
          <w:i/>
          <w:sz w:val="22"/>
        </w:rPr>
      </w:r>
    </w:p>
    <w:p/>
    <w:p>
      <w:pPr>
        <w:pBdr>
          <w:bottom w:val="single" w:sz="6" w:space="1" w:color="auto"/>
        </w:pBdr>
      </w:pPr>
    </w:p>
    <w:p/>
    <w:p>
      <w:pPr>
        <w:pBdr>
          <w:bottom w:val="single" w:sz="6" w:space="1" w:color="auto"/>
        </w:pBdr>
      </w:pPr>
    </w:p>
    <w:p/>
    <w:p>
      <w:pPr>
        <w:pStyle w:val="Heading2"/>
      </w:pPr>
      <w:r>
        <w:t>Sawmill Brook Elm Street, Manchester-by-the-Sea, MA | LZAC7T2X.1 | March 18, 2025</w:t>
      </w:r>
    </w:p>
    <w:p/>
    <w:p/>
    <w:p>
      <w:r>
        <w:rPr>
          <w:rFonts w:ascii="Calibri" w:hAnsi="Calibri"/>
          <w:b/>
          <w:i w:val="0"/>
          <w:sz w:val="22"/>
        </w:rPr>
        <w:t>Fish:</w:t>
      </w:r>
      <w:r>
        <w:rPr>
          <w:rFonts w:ascii="Calibri" w:hAnsi="Calibri"/>
          <w:b w:val="0"/>
          <w:i w:val="0"/>
          <w:sz w:val="22"/>
        </w:rPr>
        <w:t xml:space="preserve"> No reads — winter cold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2.74 · 28 ESVs · 19,646 reads</w:t>
      </w:r>
    </w:p>
    <w:p/>
    <w:p>
      <w:pPr>
        <w:pStyle w:val="Heading3"/>
      </w:pPr>
      <w:r>
        <w:t>Sentinel Signal</w:t>
      </w:r>
    </w:p>
    <w:p/>
    <w:p>
      <w:r>
        <w:rPr>
          <w:rFonts w:ascii="Calibri" w:hAnsi="Calibri"/>
          <w:b w:val="0"/>
          <w:i w:val="0"/>
          <w:sz w:val="22"/>
        </w:rPr>
        <w:t xml:space="preserve">Sawmill Brook Elm Street in March 2025 is the ecological inverse of the School Street sample taken the same day: no contamination, 28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2.74 — the highest algal diversity in the JVB4678 batch. </w:t>
      </w:r>
      <w:r>
        <w:rPr>
          <w:rFonts w:ascii="Calibri" w:hAnsi="Calibri"/>
          <w:b w:val="0"/>
          <w:i/>
          <w:sz w:val="22"/>
        </w:rPr>
        <w:t>Mallomonas</w:t>
      </w:r>
      <w:r>
        <w:rPr>
          <w:rFonts w:ascii="Calibri" w:hAnsi="Calibri"/>
          <w:b w:val="0"/>
          <w:i w:val="0"/>
          <w:sz w:val="22"/>
        </w:rPr>
        <w:t xml:space="preserve"> (9.0%) and </w:t>
      </w:r>
      <w:r>
        <w:rPr>
          <w:rFonts w:ascii="Calibri" w:hAnsi="Calibri"/>
          <w:b w:val="0"/>
          <w:i/>
          <w:sz w:val="22"/>
        </w:rPr>
        <w:t>Synura</w:t>
      </w:r>
      <w:r>
        <w:rPr>
          <w:rFonts w:ascii="Calibri" w:hAnsi="Calibri"/>
          <w:b w:val="0"/>
          <w:i w:val="0"/>
          <w:sz w:val="22"/>
        </w:rPr>
        <w:t xml:space="preserve"> (7.8%) — two cold-water chrysophytes — dominate the biological signal. </w:t>
      </w:r>
      <w:r>
        <w:rPr>
          <w:rFonts w:ascii="Calibri" w:hAnsi="Calibri"/>
          <w:b w:val="0"/>
          <w:i/>
          <w:sz w:val="22"/>
        </w:rPr>
        <w:t>Synura</w:t>
      </w:r>
      <w:r>
        <w:rPr>
          <w:rFonts w:ascii="Calibri" w:hAnsi="Calibri"/>
          <w:b w:val="0"/>
          <w:i w:val="0"/>
          <w:sz w:val="22"/>
        </w:rPr>
        <w:t xml:space="preserve"> 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i w:val="0"/>
                <w:sz w:val="20"/>
              </w:rPr>
              <w:t>Cold</w:t>
            </w:r>
          </w:p>
        </w:tc>
        <w:tc>
          <w:tcPr>
            <w:tcW w:type="dxa" w:w="2880"/>
          </w:tcPr>
          <w:p>
            <w:r/>
            <w:r>
              <w:rPr>
                <w:rFonts w:ascii="Calibri" w:hAnsi="Calibri"/>
                <w:b w:val="0"/>
                <w:i/>
                <w:sz w:val="20"/>
              </w:rPr>
              <w:t>Synura</w:t>
            </w:r>
            <w:r>
              <w:rPr>
                <w:rFonts w:ascii="Calibri" w:hAnsi="Calibri"/>
                <w:b w:val="0"/>
                <w:i w:val="0"/>
                <w:sz w:val="20"/>
              </w:rPr>
              <w:t xml:space="preserve"> 7.8%, </w:t>
            </w:r>
            <w:r>
              <w:rPr>
                <w:rFonts w:ascii="Calibri" w:hAnsi="Calibri"/>
                <w:b w:val="0"/>
                <w:i/>
                <w:sz w:val="20"/>
              </w:rPr>
              <w:t>Mallomonas</w:t>
            </w:r>
            <w:r>
              <w:rPr>
                <w:rFonts w:ascii="Calibri" w:hAnsi="Calibri"/>
                <w:b w:val="0"/>
                <w:i w:val="0"/>
                <w:sz w:val="20"/>
              </w:rPr>
              <w:t xml:space="preserve"> 9.0%, </w:t>
            </w:r>
            <w:r>
              <w:rPr>
                <w:rFonts w:ascii="Calibri" w:hAnsi="Calibri"/>
                <w:b w:val="0"/>
                <w:i/>
                <w:sz w:val="20"/>
              </w:rPr>
              <w:t>Chromulina</w:t>
            </w:r>
            <w:r>
              <w:rPr>
                <w:rFonts w:ascii="Calibri" w:hAnsi="Calibri"/>
                <w:b w:val="0"/>
                <w:i w:val="0"/>
                <w:sz w:val="20"/>
              </w:rPr>
              <w:t xml:space="preserve"> 4.6%</w:t>
            </w:r>
          </w:p>
        </w:tc>
      </w:tr>
      <w:tr>
        <w:tc>
          <w:tcPr>
            <w:tcW w:type="dxa" w:w="2880"/>
          </w:tcPr>
          <w:p>
            <w:r/>
            <w:r>
              <w:rPr>
                <w:rFonts w:ascii="Calibri" w:hAnsi="Calibri"/>
                <w:b w:val="0"/>
                <w:i w:val="0"/>
                <w:sz w:val="20"/>
              </w:rPr>
              <w:t>Trophic state</w:t>
            </w:r>
          </w:p>
        </w:tc>
        <w:tc>
          <w:tcPr>
            <w:tcW w:type="dxa" w:w="2880"/>
          </w:tcPr>
          <w:p>
            <w:r/>
            <w:r>
              <w:rPr>
                <w:rFonts w:ascii="Calibri" w:hAnsi="Calibri"/>
                <w:b/>
                <w:i w:val="0"/>
                <w:sz w:val="20"/>
              </w:rPr>
              <w:t>Oligotrophic</w:t>
            </w:r>
          </w:p>
        </w:tc>
        <w:tc>
          <w:tcPr>
            <w:tcW w:type="dxa" w:w="2880"/>
          </w:tcPr>
          <w:p>
            <w:r/>
            <w:r>
              <w:rPr>
                <w:rFonts w:ascii="Calibri" w:hAnsi="Calibri"/>
                <w:b w:val="0"/>
                <w:i w:val="0"/>
                <w:sz w:val="20"/>
              </w:rPr>
              <w:t>Cyanobacteria absent from top taxa; chrysophyte dominance</w:t>
            </w:r>
          </w:p>
        </w:tc>
      </w:tr>
      <w:tr>
        <w:tc>
          <w:tcPr>
            <w:tcW w:type="dxa" w:w="2880"/>
          </w:tcPr>
          <w:p>
            <w:r/>
            <w:r>
              <w:rPr>
                <w:rFonts w:ascii="Calibri" w:hAnsi="Calibri"/>
                <w:b w:val="0"/>
                <w:i w:val="0"/>
                <w:sz w:val="20"/>
              </w:rPr>
              <w:t>pH</w:t>
            </w:r>
          </w:p>
        </w:tc>
        <w:tc>
          <w:tcPr>
            <w:tcW w:type="dxa" w:w="2880"/>
          </w:tcPr>
          <w:p>
            <w:r/>
            <w:r>
              <w:rPr>
                <w:rFonts w:ascii="Calibri" w:hAnsi="Calibri"/>
                <w:b/>
                <w:i w:val="0"/>
                <w:sz w:val="20"/>
              </w:rPr>
              <w:t>Acidic</w:t>
            </w:r>
          </w:p>
        </w:tc>
        <w:tc>
          <w:tcPr>
            <w:tcW w:type="dxa" w:w="2880"/>
          </w:tcPr>
          <w:p>
            <w:r/>
            <w:r>
              <w:rPr>
                <w:rFonts w:ascii="Calibri" w:hAnsi="Calibri"/>
                <w:b w:val="0"/>
                <w:i/>
                <w:sz w:val="20"/>
              </w:rPr>
              <w:t>Synura</w:t>
            </w:r>
            <w:r>
              <w:rPr>
                <w:rFonts w:ascii="Calibri" w:hAnsi="Calibri"/>
                <w:b w:val="0"/>
                <w:i w:val="0"/>
                <w:sz w:val="20"/>
              </w:rPr>
              <w:t xml:space="preserve">, </w:t>
            </w:r>
            <w:r>
              <w:rPr>
                <w:rFonts w:ascii="Calibri" w:hAnsi="Calibri"/>
                <w:b w:val="0"/>
                <w:i/>
                <w:sz w:val="20"/>
              </w:rPr>
              <w:t>Mallomonas</w:t>
            </w:r>
            <w:r>
              <w:rPr>
                <w:rFonts w:ascii="Calibri" w:hAnsi="Calibri"/>
                <w:b w:val="0"/>
                <w:i w:val="0"/>
                <w:sz w:val="20"/>
              </w:rPr>
              <w:t xml:space="preserve">, </w:t>
            </w:r>
            <w:r>
              <w:rPr>
                <w:rFonts w:ascii="Calibri" w:hAnsi="Calibri"/>
                <w:b w:val="0"/>
                <w:i/>
                <w:sz w:val="20"/>
              </w:rPr>
              <w:t>Chromulina</w:t>
            </w:r>
            <w:r>
              <w:rPr>
                <w:rFonts w:ascii="Calibri" w:hAnsi="Calibri"/>
                <w:b w:val="0"/>
                <w:i w:val="0"/>
                <w:sz w:val="20"/>
              </w:rPr>
              <w:t xml:space="preserve"> — all soft-acid-water taxa</w:t>
            </w:r>
          </w:p>
        </w:tc>
      </w:tr>
      <w:tr>
        <w:tc>
          <w:tcPr>
            <w:tcW w:type="dxa" w:w="2880"/>
          </w:tcPr>
          <w:p>
            <w:r/>
            <w:r>
              <w:rPr>
                <w:rFonts w:ascii="Calibri" w:hAnsi="Calibri"/>
                <w:b w:val="0"/>
                <w:i w:val="0"/>
                <w:sz w:val="20"/>
              </w:rPr>
              <w:t>Dissolved oxygen</w:t>
            </w:r>
          </w:p>
        </w:tc>
        <w:tc>
          <w:tcPr>
            <w:tcW w:type="dxa" w:w="2880"/>
          </w:tcPr>
          <w:p>
            <w:r/>
            <w:r>
              <w:rPr>
                <w:rFonts w:ascii="Calibri" w:hAnsi="Calibri"/>
                <w:b/>
                <w:i w:val="0"/>
                <w:sz w:val="20"/>
              </w:rPr>
              <w:t>High</w:t>
            </w:r>
          </w:p>
        </w:tc>
        <w:tc>
          <w:tcPr>
            <w:tcW w:type="dxa" w:w="2880"/>
          </w:tcPr>
          <w:p>
            <w:r/>
            <w:r>
              <w:rPr>
                <w:rFonts w:ascii="Calibri" w:hAnsi="Calibri"/>
                <w:b w:val="0"/>
                <w:i w:val="0"/>
                <w:sz w:val="20"/>
              </w:rPr>
              <w:t>Cold oligotrophic winter signal</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Diatom component 23.6%</w:t>
            </w:r>
          </w:p>
        </w:tc>
      </w:tr>
      <w:tr>
        <w:tc>
          <w:tcPr>
            <w:tcW w:type="dxa" w:w="2880"/>
          </w:tcPr>
          <w:p>
            <w:r/>
            <w:r>
              <w:rPr>
                <w:rFonts w:ascii="Calibri" w:hAnsi="Calibri"/>
                <w:b w:val="0"/>
                <w:i w:val="0"/>
                <w:sz w:val="20"/>
              </w:rPr>
              <w:t>Season</w:t>
            </w:r>
          </w:p>
        </w:tc>
        <w:tc>
          <w:tcPr>
            <w:tcW w:type="dxa" w:w="2880"/>
          </w:tcPr>
          <w:p>
            <w:r/>
            <w:r>
              <w:rPr>
                <w:rFonts w:ascii="Calibri" w:hAnsi="Calibri"/>
                <w:b w:val="0"/>
                <w:i w:val="0"/>
                <w:sz w:val="20"/>
              </w:rPr>
              <w:t>Winter — cleanest seasonal reading</w:t>
            </w:r>
          </w:p>
        </w:tc>
        <w:tc>
          <w:tcPr>
            <w:tcW w:type="dxa" w:w="2880"/>
          </w:tcPr>
          <w:p>
            <w:r/>
            <w:r>
              <w:rPr>
                <w:rFonts w:ascii="Calibri" w:hAnsi="Calibri"/>
                <w:b w:val="0"/>
                <w:i w:val="0"/>
                <w:sz w:val="20"/>
              </w:rPr>
              <w:t>Cold reduces nutrient cycling; algal community reads pristine character</w:t>
            </w:r>
          </w:p>
        </w:tc>
      </w:tr>
    </w:tbl>
    <w:p/>
    <w:p>
      <w:pPr>
        <w:pStyle w:val="Heading3"/>
      </w:pPr>
      <w:r>
        <w:t>Fish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Result</w:t>
            </w:r>
          </w:p>
        </w:tc>
        <w:tc>
          <w:tcPr>
            <w:tcW w:type="dxa" w:w="4320"/>
          </w:tcPr>
          <w:p>
            <w:r/>
            <w:r>
              <w:rPr>
                <w:rFonts w:ascii="Calibri" w:hAnsi="Calibri"/>
                <w:b/>
                <w:i w:val="0"/>
                <w:sz w:val="20"/>
              </w:rPr>
              <w:t>Note</w:t>
            </w:r>
          </w:p>
        </w:tc>
      </w:tr>
      <w:tr>
        <w:tc>
          <w:tcPr>
            <w:tcW w:type="dxa" w:w="4320"/>
          </w:tcPr>
          <w:p>
            <w:r/>
            <w:r>
              <w:rPr>
                <w:rFonts w:ascii="Calibri" w:hAnsi="Calibri"/>
                <w:b/>
                <w:i w:val="0"/>
                <w:sz w:val="20"/>
              </w:rPr>
              <w:t>No fish reads</w:t>
            </w:r>
          </w:p>
        </w:tc>
        <w:tc>
          <w:tcPr>
            <w:tcW w:type="dxa" w:w="4320"/>
          </w:tcPr>
          <w:p>
            <w:r/>
            <w:r>
              <w:rPr>
                <w:rFonts w:ascii="Calibri" w:hAnsi="Calibri"/>
                <w:b w:val="0"/>
                <w:i w:val="0"/>
                <w:sz w:val="20"/>
              </w:rPr>
              <w:t>Expected — winter cold water, low eDNA shedding. Not a sample failure.</w:t>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23.6%</w:t>
            </w:r>
          </w:p>
        </w:tc>
        <w:tc>
          <w:tcPr>
            <w:tcW w:type="dxa" w:w="2160"/>
          </w:tcPr>
          <w:p>
            <w:r/>
            <w:r>
              <w:rPr>
                <w:rFonts w:ascii="Calibri" w:hAnsi="Calibri"/>
                <w:b w:val="0"/>
                <w:i w:val="0"/>
                <w:sz w:val="20"/>
              </w:rPr>
              <w:t>Mixed winter diatoms</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9.0%</w:t>
            </w:r>
          </w:p>
        </w:tc>
        <w:tc>
          <w:tcPr>
            <w:tcW w:type="dxa" w:w="2160"/>
          </w:tcPr>
          <w:p>
            <w:r/>
            <w:r>
              <w:rPr>
                <w:rFonts w:ascii="Calibri" w:hAnsi="Calibri"/>
                <w:b/>
                <w:i w:val="0"/>
                <w:sz w:val="20"/>
              </w:rPr>
              <w:t>Cold oligotrophic — strong clean-water signal</w:t>
            </w:r>
          </w:p>
        </w:tc>
      </w:tr>
      <w:tr>
        <w:tc>
          <w:tcPr>
            <w:tcW w:type="dxa" w:w="2160"/>
          </w:tcPr>
          <w:p>
            <w:r/>
            <w:r>
              <w:rPr>
                <w:rFonts w:ascii="Calibri" w:hAnsi="Calibri"/>
                <w:b/>
                <w:i w:val="0"/>
                <w:sz w:val="20"/>
              </w:rPr>
            </w:r>
            <w:r>
              <w:rPr>
                <w:rFonts w:ascii="Calibri" w:hAnsi="Calibri"/>
                <w:b w:val="0"/>
                <w:i/>
                <w:sz w:val="20"/>
              </w:rPr>
              <w:t>Synura</w:t>
            </w:r>
            <w:r>
              <w:rPr>
                <w:rFonts w:ascii="Calibri" w:hAnsi="Calibri"/>
                <w:b w:val="0"/>
                <w:i w:val="0"/>
                <w:sz w:val="20"/>
              </w:rPr>
              <w:t xml:space="preserve"> sp.**</w:t>
            </w:r>
          </w:p>
        </w:tc>
        <w:tc>
          <w:tcPr>
            <w:tcW w:type="dxa" w:w="2160"/>
          </w:tcPr>
          <w:p>
            <w:r/>
            <w:r>
              <w:rPr>
                <w:rFonts w:ascii="Calibri" w:hAnsi="Calibri"/>
                <w:b/>
                <w:i w:val="0"/>
                <w:sz w:val="20"/>
              </w:rPr>
              <w:t>Chrysophyta</w:t>
            </w:r>
          </w:p>
        </w:tc>
        <w:tc>
          <w:tcPr>
            <w:tcW w:type="dxa" w:w="2160"/>
          </w:tcPr>
          <w:p>
            <w:r/>
            <w:r>
              <w:rPr>
                <w:rFonts w:ascii="Calibri" w:hAnsi="Calibri"/>
                <w:b/>
                <w:i w:val="0"/>
                <w:sz w:val="20"/>
              </w:rPr>
              <w:t>7.8%</w:t>
            </w:r>
          </w:p>
        </w:tc>
        <w:tc>
          <w:tcPr>
            <w:tcW w:type="dxa" w:w="2160"/>
          </w:tcPr>
          <w:p>
            <w:r/>
            <w:r>
              <w:rPr>
                <w:rFonts w:ascii="Calibri" w:hAnsi="Calibri"/>
                <w:b/>
                <w:i w:val="0"/>
                <w:sz w:val="20"/>
              </w:rPr>
              <w:t>Colonial golden alga — cold soft acid water indicator</w:t>
            </w:r>
          </w:p>
        </w:tc>
      </w:tr>
      <w:tr>
        <w:tc>
          <w:tcPr>
            <w:tcW w:type="dxa" w:w="2160"/>
          </w:tcPr>
          <w:p>
            <w:r/>
            <w:r>
              <w:rPr>
                <w:rFonts w:ascii="Calibri" w:hAnsi="Calibri"/>
                <w:b w:val="0"/>
                <w:i/>
                <w:sz w:val="20"/>
              </w:rPr>
              <w:t>Chroomonas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7.0%</w:t>
            </w:r>
          </w:p>
        </w:tc>
        <w:tc>
          <w:tcPr>
            <w:tcW w:type="dxa" w:w="2160"/>
          </w:tcPr>
          <w:p>
            <w:r/>
            <w:r>
              <w:rPr>
                <w:rFonts w:ascii="Calibri" w:hAnsi="Calibri"/>
                <w:b w:val="0"/>
                <w:i w:val="0"/>
                <w:sz w:val="20"/>
              </w:rPr>
              <w:t>Cool freshwater</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6.1%</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5.0%</w:t>
            </w:r>
          </w:p>
        </w:tc>
        <w:tc>
          <w:tcPr>
            <w:tcW w:type="dxa" w:w="2160"/>
          </w:tcPr>
          <w:p>
            <w:r/>
            <w:r>
              <w:rPr>
                <w:rFonts w:ascii="Calibri" w:hAnsi="Calibri"/>
                <w:b w:val="0"/>
                <w:i w:val="0"/>
                <w:sz w:val="20"/>
              </w:rPr>
              <w:t>Tidal mixing — lower Sawmill Brook</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4.6%</w:t>
            </w:r>
          </w:p>
        </w:tc>
        <w:tc>
          <w:tcPr>
            <w:tcW w:type="dxa" w:w="2160"/>
          </w:tcPr>
          <w:p>
            <w:r/>
            <w:r>
              <w:rPr>
                <w:rFonts w:ascii="Calibri" w:hAnsi="Calibri"/>
                <w:b/>
                <w:i w:val="0"/>
                <w:sz w:val="20"/>
              </w:rPr>
              <w:t>Cold oligotrophic</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4.0%</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Hazenia capsulata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2.7%</w:t>
            </w:r>
          </w:p>
        </w:tc>
        <w:tc>
          <w:tcPr>
            <w:tcW w:type="dxa" w:w="2160"/>
          </w:tcPr>
          <w:p>
            <w:r/>
            <w:r>
              <w:rPr>
                <w:rFonts w:ascii="Calibri" w:hAnsi="Calibri"/>
                <w:b w:val="0"/>
                <w:i w:val="0"/>
                <w:sz w:val="20"/>
              </w:rPr>
              <w:t>Simple green alga</w:t>
            </w:r>
          </w:p>
        </w:tc>
      </w:tr>
      <w:tr>
        <w:tc>
          <w:tcPr>
            <w:tcW w:type="dxa" w:w="2160"/>
          </w:tcPr>
          <w:p>
            <w:r/>
            <w:r>
              <w:rPr>
                <w:rFonts w:ascii="Calibri" w:hAnsi="Calibri"/>
                <w:b w:val="0"/>
                <w:i/>
                <w:sz w:val="20"/>
              </w:rPr>
              <w:t>Synura</w:t>
            </w:r>
            <w:r>
              <w:rPr>
                <w:rFonts w:ascii="Calibri" w:hAnsi="Calibri"/>
                <w:b w:val="0"/>
                <w:i w:val="0"/>
                <w:sz w:val="20"/>
              </w:rPr>
              <w:t xml:space="preserve"> sp. (variant)</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7.8%</w:t>
            </w:r>
          </w:p>
        </w:tc>
        <w:tc>
          <w:tcPr>
            <w:tcW w:type="dxa" w:w="2160"/>
          </w:tcPr>
          <w:p>
            <w:r/>
            <w:r>
              <w:rPr>
                <w:rFonts w:ascii="Calibri" w:hAnsi="Calibri"/>
                <w:b w:val="0"/>
                <w:i w:val="0"/>
                <w:sz w:val="20"/>
              </w:rPr>
              <w:t>See above</w:t>
            </w:r>
          </w:p>
        </w:tc>
      </w:tr>
    </w:tbl>
    <w:p/>
    <w:p>
      <w:pPr>
        <w:pStyle w:val="Heading3"/>
      </w:pPr>
      <w:r>
        <w:t>Narrative</w:t>
      </w:r>
    </w:p>
    <w:p/>
    <w:p>
      <w:r>
        <w:rPr>
          <w:rFonts w:ascii="Calibri" w:hAnsi="Calibri"/>
          <w:b w:val="0"/>
          <w:i/>
          <w:sz w:val="22"/>
        </w:rPr>
        <w:t>Synura</w:t>
      </w:r>
      <w:r>
        <w:rPr>
          <w:rFonts w:ascii="Calibri" w:hAnsi="Calibri"/>
          <w:b w:val="0"/>
          <w:i w:val="0"/>
          <w:sz w:val="22"/>
        </w:rPr>
        <w:t xml:space="preserve"> is a colonial chrysophyte — a microscopic golden alga that forms graceful star-shaped clusters of pear-shaped cells in cold, soft, slightly acidic, oligotrophic water. It is sensitive to pH increase, nutrient loading, temperature elevation, and reduced water clarity. Limnologists use </w:t>
      </w:r>
      <w:r>
        <w:rPr>
          <w:rFonts w:ascii="Calibri" w:hAnsi="Calibri"/>
          <w:b w:val="0"/>
          <w:i/>
          <w:sz w:val="22"/>
        </w:rPr>
        <w:t>Synura</w:t>
      </w:r>
      <w:r>
        <w:rPr>
          <w:rFonts w:ascii="Calibri" w:hAnsi="Calibri"/>
          <w:b w:val="0"/>
          <w:i w:val="0"/>
          <w:sz w:val="22"/>
        </w:rPr>
        <w:t xml:space="preserve"> 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 </w:t>
      </w:r>
      <w:r>
        <w:rPr>
          <w:rFonts w:ascii="Calibri" w:hAnsi="Calibri"/>
          <w:b w:val="0"/>
          <w:i/>
          <w:sz w:val="22"/>
        </w:rPr>
        <w:t>Mallomonas</w:t>
      </w:r>
      <w:r>
        <w:rPr>
          <w:rFonts w:ascii="Calibri" w:hAnsi="Calibri"/>
          <w:b w:val="0"/>
          <w:i w:val="0"/>
          <w:sz w:val="22"/>
        </w:rPr>
        <w:t xml:space="preserve"> (9.0%) and </w:t>
      </w:r>
      <w:r>
        <w:rPr>
          <w:rFonts w:ascii="Calibri" w:hAnsi="Calibri"/>
          <w:b w:val="0"/>
          <w:i/>
          <w:sz w:val="22"/>
        </w:rPr>
        <w:t>Synura</w:t>
      </w:r>
      <w:r>
        <w:rPr>
          <w:rFonts w:ascii="Calibri" w:hAnsi="Calibri"/>
          <w:b w:val="0"/>
          <w:i w:val="0"/>
          <w:sz w:val="22"/>
        </w:rPr>
        <w:t xml:space="preserve"> (7.8%) — two independent cold-oligotrophic indicators simultaneously. Combined with </w:t>
      </w:r>
      <w:r>
        <w:rPr>
          <w:rFonts w:ascii="Calibri" w:hAnsi="Calibri"/>
          <w:b w:val="0"/>
          <w:i/>
          <w:sz w:val="22"/>
        </w:rPr>
        <w:t>Chromulina</w:t>
      </w:r>
      <w:r>
        <w:rPr>
          <w:rFonts w:ascii="Calibri" w:hAnsi="Calibri"/>
          <w:b w:val="0"/>
          <w:i w:val="0"/>
          <w:sz w:val="22"/>
        </w:rPr>
        <w:t xml:space="preserve"> (4.6%), this is a three-chrysophyte ensemble pointing at the same conclusion: cold, clean, soft, acidic water.</w:t>
      </w:r>
    </w:p>
    <w:p/>
    <w:p>
      <w:r>
        <w:rPr>
          <w:rFonts w:ascii="Calibri" w:hAnsi="Calibri"/>
          <w:b w:val="0"/>
          <w:i w:val="0"/>
          <w:sz w:val="22"/>
        </w:rPr>
        <w:t>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rFonts w:ascii="Calibri" w:hAnsi="Calibri"/>
          <w:b w:val="0"/>
          <w:i/>
          <w:sz w:val="22"/>
        </w:rPr>
        <w:t>Geminigera</w:t>
      </w:r>
      <w:r>
        <w:rPr>
          <w:rFonts w:ascii="Calibri" w:hAnsi="Calibri"/>
          <w:b w:val="0"/>
          <w:i w:val="0"/>
          <w:sz w:val="22"/>
        </w:rPr>
        <w:t xml:space="preserve">, </w:t>
      </w:r>
      <w:r>
        <w:rPr>
          <w:rFonts w:ascii="Calibri" w:hAnsi="Calibri"/>
          <w:b w:val="0"/>
          <w:i/>
          <w:sz w:val="22"/>
        </w:rPr>
        <w:t>Ostreococcus</w:t>
      </w:r>
      <w:r>
        <w:rPr>
          <w:rFonts w:ascii="Calibri" w:hAnsi="Calibri"/>
          <w:b w:val="0"/>
          <w:i w:val="0"/>
          <w:sz w:val="22"/>
        </w:rPr>
        <w:t>) flushing in from Manchester Harbor with the tide. School Street and Elm Street together frame Sawmill Brook's tidal-freshwater gradient in a single sampling event — not contamination vs. clean data, but two real ecological states at two points on the same stream.</w:t>
      </w:r>
    </w:p>
    <w:p/>
    <w:p>
      <w:r>
        <w:rPr>
          <w:rFonts w:ascii="Calibri" w:hAnsi="Calibri"/>
          <w:b w:val="0"/>
          <w:i/>
          <w:sz w:val="22"/>
        </w:rPr>
        <w:t>Halamphora coffeaeformis</w:t>
      </w:r>
      <w:r>
        <w:rPr>
          <w:rFonts w:ascii="Calibri" w:hAnsi="Calibri"/>
          <w:b w:val="0"/>
          <w:i w:val="0"/>
          <w:sz w:val="22"/>
        </w:rPr>
        <w:t xml:space="preserve"> at 5.0% reflects the tidal character of this lower-reach Sawmill Brook site — the stream is near-tidal at the Elm Street crossing, and the marine diatom signal is real here, not a database artifact.</w:t>
      </w:r>
    </w:p>
    <w:p/>
    <w:p>
      <w:r>
        <w:rPr>
          <w:rFonts w:ascii="Calibri" w:hAnsi="Calibri"/>
          <w:b w:val="0"/>
          <w:i w:val="0"/>
          <w:sz w:val="22"/>
        </w:rPr>
        <w:t>The absence of fish reads in March is not concerning — it corroborates the cold water conditions the algae are describing. Brook Trout shedding rates in water below 8°C are extremely low. The absence of fish DNA is not an absence of fish.</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1"/>
      </w:pPr>
      <w:r>
        <w:t>6. South Shore, MA — Third Herring Brook &amp; Cohasset</w:t>
      </w:r>
    </w:p>
    <w:p/>
    <w:p>
      <w:r>
        <w:rPr>
          <w:rFonts w:ascii="Calibri" w:hAnsi="Calibri"/>
          <w:b/>
          <w:i w:val="0"/>
          <w:sz w:val="22"/>
        </w:rPr>
        <w:t>Norwell / Hanover / Cohasset, MA · August–September 2024</w:t>
      </w:r>
    </w:p>
    <w:p/>
    <w:p>
      <w:r>
        <w:rPr>
          <w:rFonts w:ascii="Calibri" w:hAnsi="Calibri"/>
          <w:b w:val="0"/>
          <w:i/>
          <w:sz w:val="22"/>
        </w:rPr>
        <w:t>Assay: Fish (MiFish 12S) + Algae (23S rRNA)</w:t>
      </w:r>
    </w:p>
    <w:p/>
    <w:p>
      <w:r>
        <w:rPr>
          <w:rFonts w:ascii="Calibri" w:hAnsi="Calibri"/>
          <w:b w:val="0"/>
          <w:i w:val="0"/>
          <w:sz w:val="22"/>
        </w:rPr>
        <w:t>Third Herring Brook (THB) drains the Norwell/Hanover area of Plymouth County on the South Shore — a historically significant herring run stream with active restoration work. The Cohasset Narrows Bridge site provides a tidal/estuarine perspective a few miles to the northeast. Both sites carry full fish and algal data from August–September 2024. This is the southernmost extent of the South Shore monitoring effort in the study, and the algal community provides independent inferences about the state of the watershed in late summer.</w:t>
      </w:r>
    </w:p>
    <w:p/>
    <w:p>
      <w:r>
        <w:rPr>
          <w:rFonts w:ascii="Calibri" w:hAnsi="Calibri"/>
          <w:b/>
          <w:i w:val="0"/>
          <w:sz w:val="22"/>
        </w:rPr>
        <w:t>Brook Trout status: See site narrative.</w:t>
      </w:r>
    </w:p>
    <w:p/>
    <w:p>
      <w:pPr>
        <w:pBdr>
          <w:bottom w:val="single" w:sz="6" w:space="1" w:color="auto"/>
        </w:pBdr>
      </w:pPr>
    </w:p>
    <w:p/>
    <w:p>
      <w:pPr>
        <w:pStyle w:val="Heading2"/>
      </w:pPr>
      <w:r>
        <w:t>Third Herring Brook (THB) | L08BN6EZ.1 | Aug 28, 2024 — Norwell/Hanover, MA</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0.44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 3,484 reads</w:t>
      </w:r>
    </w:p>
    <w:p/>
    <w:p>
      <w:r>
        <w:rPr>
          <w:rFonts w:ascii="Calibri" w:hAnsi="Calibri"/>
          <w:b/>
          <w:i w:val="0"/>
          <w:sz w:val="22"/>
        </w:rPr>
        <w:t>Site location note:</w:t>
      </w:r>
      <w:r>
        <w:rPr>
          <w:rFonts w:ascii="Calibri" w:hAnsi="Calibri"/>
          <w:b w:val="0"/>
          <w:i w:val="0"/>
          <w:sz w:val="22"/>
        </w:rPr>
        <w:t xml:space="preserve"> Third Herring Brook is in Norwell/Hanover on the South Shore — not Cape Cod.</w:t>
      </w:r>
    </w:p>
    <w:p/>
    <w:p>
      <w:pPr>
        <w:pStyle w:val="Heading3"/>
      </w:pPr>
      <w:r>
        <w:t>Sentinel Signal</w:t>
      </w:r>
    </w:p>
    <w:p/>
    <w:p>
      <w:r>
        <w:rPr>
          <w:rFonts w:ascii="Calibri" w:hAnsi="Calibri"/>
          <w:b w:val="0"/>
          <w:i w:val="0"/>
          <w:sz w:val="22"/>
        </w:rPr>
        <w:t>Sunfish 90.5% in August = extreme warm-water thermal stress. Brook Trout trace only. Algal community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is surprisingly diverse and healthy — the low fish diversity is thermal, not chemical. </w:t>
      </w:r>
      <w:r>
        <w:rPr>
          <w:rFonts w:ascii="Calibri" w:hAnsi="Calibri"/>
          <w:b/>
          <w:i w:val="0"/>
          <w:sz w:val="22"/>
        </w:rPr>
        <w:t>Priority resample: October/November.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in August</w:t>
            </w:r>
          </w:p>
        </w:tc>
        <w:tc>
          <w:tcPr>
            <w:tcW w:type="dxa" w:w="2880"/>
          </w:tcPr>
          <w:p>
            <w:r/>
            <w:r>
              <w:rPr>
                <w:rFonts w:ascii="Calibri" w:hAnsi="Calibri"/>
                <w:b w:val="0"/>
                <w:i w:val="0"/>
                <w:sz w:val="20"/>
              </w:rPr>
              <w:t>Sunfish 90.5% thermal dominance</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w:t>
            </w:r>
          </w:p>
        </w:tc>
        <w:tc>
          <w:tcPr>
            <w:tcW w:type="dxa" w:w="2880"/>
          </w:tcPr>
          <w:p>
            <w:r/>
            <w:r>
              <w:rPr>
                <w:rFonts w:ascii="Calibri" w:hAnsi="Calibri"/>
                <w:b w:val="0"/>
                <w:i w:val="0"/>
                <w:sz w:val="20"/>
              </w:rPr>
              <w:t>Diverse algal community: Diatoms 25%, Cyanobacteria 21%, Cryptophytes 20%</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No hypoxia indicators in algal community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Uncertain — resample needed</w:t>
            </w:r>
          </w:p>
        </w:tc>
        <w:tc>
          <w:tcPr>
            <w:tcW w:type="dxa" w:w="2880"/>
          </w:tcPr>
          <w:p>
            <w:r/>
            <w:r>
              <w:rPr>
                <w:rFonts w:ascii="Calibri" w:hAnsi="Calibri"/>
                <w:b w:val="0"/>
                <w:i w:val="0"/>
                <w:sz w:val="20"/>
              </w:rPr>
              <w:t>Trace in August; cold season data required</w:t>
            </w:r>
          </w:p>
        </w:tc>
      </w:tr>
    </w:tbl>
    <w:p/>
    <w:p>
      <w:pPr>
        <w:pStyle w:val="Heading3"/>
      </w:pPr>
      <w:r>
        <w:t>Narrative</w:t>
      </w:r>
    </w:p>
    <w:p/>
    <w:p>
      <w:r>
        <w:rPr>
          <w:rFonts w:ascii="Calibri" w:hAnsi="Calibri"/>
          <w:b w:val="0"/>
          <w:i w:val="0"/>
          <w:sz w:val="22"/>
        </w:rPr>
        <w:t xml:space="preserve">Third Herring Brook (THB) in August is Sunfish-dominated at 90.5% — an extreme warm-water community signature in high summer.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0.44 reflects not impairment but ecological specialization: one species dominating a thermally stressed August community.</w:t>
      </w:r>
    </w:p>
    <w:p/>
    <w:p>
      <w:r>
        <w:rPr>
          <w:rFonts w:ascii="Calibri" w:hAnsi="Calibri"/>
          <w:b w:val="0"/>
          <w:i/>
          <w:sz w:val="22"/>
        </w:rPr>
        <w:t>Lepomis</w:t>
      </w:r>
      <w:r>
        <w:rPr>
          <w:rFonts w:ascii="Calibri" w:hAnsi="Calibri"/>
          <w:b w:val="0"/>
          <w:i w:val="0"/>
          <w:sz w:val="22"/>
        </w:rPr>
        <w:t xml:space="preserve"> sp. at 90.5% is sunfish — most likely Pumpkinseed (</w:t>
      </w:r>
      <w:r>
        <w:rPr>
          <w:rFonts w:ascii="Calibri" w:hAnsi="Calibri"/>
          <w:b w:val="0"/>
          <w:i/>
          <w:sz w:val="22"/>
        </w:rPr>
        <w:t>L. gibbosus</w:t>
      </w:r>
      <w:r>
        <w:rPr>
          <w:rFonts w:ascii="Calibri" w:hAnsi="Calibri"/>
          <w:b w:val="0"/>
          <w:i w:val="0"/>
          <w:sz w:val="22"/>
        </w:rPr>
        <w:t>), the native New England sunfish, though Bluegill (</w:t>
      </w:r>
      <w:r>
        <w:rPr>
          <w:rFonts w:ascii="Calibri" w:hAnsi="Calibri"/>
          <w:b w:val="0"/>
          <w:i/>
          <w:sz w:val="22"/>
        </w:rPr>
        <w:t>L. macrochirus</w:t>
      </w:r>
      <w:r>
        <w:rPr>
          <w:rFonts w:ascii="Calibri" w:hAnsi="Calibri"/>
          <w:b w:val="0"/>
          <w:i w:val="0"/>
          <w:sz w:val="22"/>
        </w:rPr>
        <w:t xml:space="preserve">, introduced from the Midwest) cannot be ruled out without species-level identification. </w:t>
      </w:r>
      <w:r>
        <w:rPr>
          <w:rFonts w:ascii="Calibri" w:hAnsi="Calibri"/>
          <w:b w:val="0"/>
          <w:i/>
          <w:sz w:val="22"/>
        </w:rPr>
        <w:t>Micropterus</w:t>
      </w:r>
      <w:r>
        <w:rPr>
          <w:rFonts w:ascii="Calibri" w:hAnsi="Calibri"/>
          <w:b w:val="0"/>
          <w:i w:val="0"/>
          <w:sz w:val="22"/>
        </w:rPr>
        <w:t xml:space="preserve"> sp. at 0.3% (Bass) is present but not dominant — it could be either Largemouth or Smallmouth Bass, both non-native to most of this region.</w:t>
      </w:r>
    </w:p>
    <w:p/>
    <w:p>
      <w:r>
        <w:rPr>
          <w:rFonts w:ascii="Calibri" w:hAnsi="Calibri"/>
          <w:b w:val="0"/>
          <w:i w:val="0"/>
          <w:sz w:val="22"/>
        </w:rPr>
        <w:t xml:space="preserve">The algal community tells a different story than the fish: Diatoms (25%), Cyanobacteria (21%, including </w:t>
      </w:r>
      <w:r>
        <w:rPr>
          <w:rFonts w:ascii="Calibri" w:hAnsi="Calibri"/>
          <w:b w:val="0"/>
          <w:i/>
          <w:sz w:val="22"/>
        </w:rPr>
        <w:t>Ulnaria ulna</w:t>
      </w:r>
      <w:r>
        <w:rPr>
          <w:rFonts w:ascii="Calibri" w:hAnsi="Calibri"/>
          <w:b w:val="0"/>
          <w:i w:val="0"/>
          <w:sz w:val="22"/>
        </w:rPr>
        <w:t xml:space="preserve"> — a clean-water pennate diatom), Cryptophytes (20%) —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indicates a functionally diverse algal community that does not match the collapsed fish diversity. The disconnect between algal and fish diversity suggests the low fish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is thermal (summer stress suppressing salmonid presence) rather than chemical impairment.</w:t>
      </w:r>
    </w:p>
    <w:p/>
    <w:p>
      <w:r>
        <w:rPr>
          <w:rFonts w:ascii="Calibri" w:hAnsi="Calibri"/>
          <w:b w:val="0"/>
          <w:i w:val="0"/>
          <w:sz w:val="22"/>
        </w:rPr>
        <w:t xml:space="preserve">Brook Trout and Salmon/Trout traces (0.1% each) are present but not diagnostic — two to four reads in a large dataset could be residual DNA from cooler upstream reaches. Whether THB holds resident Brook Trout requires a cold-season resample. </w:t>
      </w:r>
      <w:r>
        <w:rPr>
          <w:rFonts w:ascii="Calibri" w:hAnsi="Calibri"/>
          <w:b/>
          <w:i w:val="0"/>
          <w:sz w:val="22"/>
        </w:rPr>
        <w:t>Priority: October or November resample at this site</w:t>
      </w:r>
      <w:r>
        <w:rPr>
          <w:rFonts w:ascii="Calibri" w:hAnsi="Calibri"/>
          <w:b w:val="0"/>
          <w:i w:val="0"/>
          <w:sz w:val="22"/>
        </w:rPr>
        <w:t xml:space="preserve"> to separate summer thermal stress from year-round absence.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Pumpkinseed native; Bluegill introduced — cannot distinguish here</w:t>
            </w:r>
          </w:p>
        </w:tc>
      </w:tr>
      <w:tr>
        <w:tc>
          <w:tcPr>
            <w:tcW w:type="dxa" w:w="4320"/>
          </w:tcPr>
          <w:p>
            <w:r/>
            <w:r>
              <w:rPr>
                <w:rFonts w:ascii="Calibri" w:hAnsi="Calibri"/>
                <w:b w:val="0"/>
                <w:i w:val="0"/>
                <w:sz w:val="20"/>
              </w:rPr>
              <w:t>American Eel, White Sucker, Golden Shiner, Pickerel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Cohasset Narrows Bridge, MA | X3L71IPP.1 | Sep 18,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1.51 · 26 species | </w:t>
      </w:r>
      <w:r>
        <w:rPr>
          <w:rFonts w:ascii="Calibri" w:hAnsi="Calibri"/>
          <w:b/>
          <w:i w:val="0"/>
          <w:sz w:val="22"/>
        </w:rPr>
        <w:t>Algae:</w:t>
      </w:r>
      <w:r>
        <w:rPr>
          <w:rFonts w:ascii="Calibri" w:hAnsi="Calibri"/>
          <w:b w:val="0"/>
          <w:i w:val="0"/>
          <w:sz w:val="22"/>
        </w:rPr>
        <w:t xml:space="preserve"> Failed — no reads (sample .0)</w:t>
      </w:r>
    </w:p>
    <w:p/>
    <w:p>
      <w:pPr>
        <w:pStyle w:val="Heading3"/>
      </w:pPr>
      <w:r>
        <w:t>Sentinel Signal</w:t>
      </w:r>
    </w:p>
    <w:p/>
    <w:p>
      <w:r>
        <w:rPr>
          <w:rFonts w:ascii="Calibri" w:hAnsi="Calibri"/>
          <w:b w:val="0"/>
          <w:i w:val="0"/>
          <w:sz w:val="22"/>
        </w:rPr>
        <w:t xml:space="preserve">Menhaden 44.7% + Atlantic Silverside 36.3% + Bluefish + Striped Bass + Mackerel + Ocean Sunfish = </w:t>
      </w:r>
      <w:r>
        <w:rPr>
          <w:rFonts w:ascii="Calibri" w:hAnsi="Calibri"/>
          <w:b/>
          <w:i w:val="0"/>
          <w:sz w:val="22"/>
        </w:rPr>
        <w:t>open-ocean nearshore marine community in September</w:t>
      </w:r>
      <w:r>
        <w:rPr>
          <w:rFonts w:ascii="Calibri" w:hAnsi="Calibri"/>
          <w:b w:val="0"/>
          <w:i w:val="0"/>
          <w:sz w:val="22"/>
        </w:rPr>
        <w:t>. 26 fish species detected. Marine reference point — compare with Orleans SW (JVB3787) for parallel coastal baseline from Cape Cod.</w:t>
      </w:r>
    </w:p>
    <w:p/>
    <w:p>
      <w:pPr>
        <w:pStyle w:val="Heading3"/>
      </w:pPr>
      <w:r>
        <w:t>Narrative</w:t>
      </w:r>
    </w:p>
    <w:p/>
    <w:p>
      <w:r>
        <w:rPr>
          <w:rFonts w:ascii="Calibri" w:hAnsi="Calibri"/>
          <w:b w:val="0"/>
          <w:i w:val="0"/>
          <w:sz w:val="22"/>
        </w:rPr>
        <w:t>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
      <w:r>
        <w:rPr>
          <w:rFonts w:ascii="Calibri" w:hAnsi="Calibri"/>
          <w:b w:val="0"/>
          <w:i w:val="0"/>
          <w:sz w:val="22"/>
        </w:rPr>
        <w:t>26 fish species detected is exceptional diversity, reflecting the richness of the nearshore marine ecosystem in September when warm-water summer migrants (Bluefish, Scup, Mackerel) are still present and beginning their southward movement. Ocean Sunfish (</w:t>
      </w:r>
      <w:r>
        <w:rPr>
          <w:rFonts w:ascii="Calibri" w:hAnsi="Calibri"/>
          <w:b w:val="0"/>
          <w:i/>
          <w:sz w:val="22"/>
        </w:rPr>
        <w:t>Mola</w:t>
      </w:r>
      <w:r>
        <w:rPr>
          <w:rFonts w:ascii="Calibri" w:hAnsi="Calibri"/>
          <w:b w:val="0"/>
          <w:i w:val="0"/>
          <w:sz w:val="22"/>
        </w:rPr>
        <w:t xml:space="preserve"> sp.) at 0.9% confirms open-water marine character.</w:t>
      </w:r>
    </w:p>
    <w:p/>
    <w:p>
      <w:r>
        <w:rPr>
          <w:rFonts w:ascii="Calibri" w:hAnsi="Calibri"/>
          <w:b w:val="0"/>
          <w:i w:val="0"/>
          <w:sz w:val="22"/>
        </w:rPr>
        <w:t>The algae sample failed (no reads), likely due to high salinity reducing PCR efficiency for the 23S primer set. The fish data tells the story adequately.</w:t>
      </w:r>
    </w:p>
    <w:p/>
    <w:p>
      <w:r>
        <w:rPr>
          <w:rFonts w:ascii="Calibri" w:hAnsi="Calibri"/>
          <w:b/>
          <w:i w:val="0"/>
          <w:sz w:val="22"/>
        </w:rPr>
        <w:t>Comparison with Orleans SW (JVB3787):</w:t>
      </w:r>
      <w:r>
        <w:rPr>
          <w:rFonts w:ascii="Calibri" w:hAnsi="Calibri"/>
          <w:b w:val="0"/>
          <w:i w:val="0"/>
          <w:sz w:val="22"/>
        </w:rPr>
        <w:t xml:space="preserve"> 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
      <w:r>
        <w:rPr>
          <w:rFonts w:ascii="Calibri" w:hAnsi="Calibri"/>
          <w:b/>
          <w:i w:val="0"/>
          <w:sz w:val="22"/>
        </w:rPr>
        <w:t>Brook Trout: Absent — appropriate and expected for an open marine site.</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Brevoortia</w:t>
            </w:r>
            <w:r>
              <w:rPr>
                <w:rFonts w:ascii="Calibri" w:hAnsi="Calibri"/>
                <w:b w:val="0"/>
                <w:i w:val="0"/>
                <w:sz w:val="20"/>
              </w:rPr>
              <w:t xml:space="preserve"> sp. — Menhaden</w:t>
            </w:r>
          </w:p>
        </w:tc>
        <w:tc>
          <w:tcPr>
            <w:tcW w:type="dxa" w:w="2880"/>
          </w:tcPr>
          <w:p>
            <w:r/>
            <w:r>
              <w:rPr>
                <w:rFonts w:ascii="Calibri" w:hAnsi="Calibri"/>
                <w:b w:val="0"/>
                <w:i w:val="0"/>
                <w:sz w:val="20"/>
              </w:rPr>
              <w:t>44.7%</w:t>
            </w:r>
          </w:p>
        </w:tc>
        <w:tc>
          <w:tcPr>
            <w:tcW w:type="dxa" w:w="2880"/>
          </w:tcPr>
          <w:p>
            <w:r/>
            <w:r>
              <w:rPr>
                <w:rFonts w:ascii="Calibri" w:hAnsi="Calibri"/>
                <w:b w:val="0"/>
                <w:i w:val="0"/>
                <w:sz w:val="20"/>
              </w:rPr>
              <w:t>Native marine forage fish</w:t>
            </w:r>
          </w:p>
        </w:tc>
      </w:tr>
      <w:tr>
        <w:tc>
          <w:tcPr>
            <w:tcW w:type="dxa" w:w="2880"/>
          </w:tcPr>
          <w:p>
            <w:r/>
            <w:r>
              <w:rPr>
                <w:rFonts w:ascii="Calibri" w:hAnsi="Calibri"/>
                <w:b w:val="0"/>
                <w:i/>
                <w:sz w:val="20"/>
              </w:rPr>
              <w:t>Menidia menidia</w:t>
            </w:r>
            <w:r>
              <w:rPr>
                <w:rFonts w:ascii="Calibri" w:hAnsi="Calibri"/>
                <w:b w:val="0"/>
                <w:i w:val="0"/>
                <w:sz w:val="20"/>
              </w:rPr>
              <w:t xml:space="preserve"> — Atlantic Silverside</w:t>
            </w:r>
          </w:p>
        </w:tc>
        <w:tc>
          <w:tcPr>
            <w:tcW w:type="dxa" w:w="2880"/>
          </w:tcPr>
          <w:p>
            <w:r/>
            <w:r>
              <w:rPr>
                <w:rFonts w:ascii="Calibri" w:hAnsi="Calibri"/>
                <w:b w:val="0"/>
                <w:i w:val="0"/>
                <w:sz w:val="20"/>
              </w:rPr>
              <w:t>36.3%</w:t>
            </w:r>
          </w:p>
        </w:tc>
        <w:tc>
          <w:tcPr>
            <w:tcW w:type="dxa" w:w="2880"/>
          </w:tcPr>
          <w:p>
            <w:r/>
            <w:r>
              <w:rPr>
                <w:rFonts w:ascii="Calibri" w:hAnsi="Calibri"/>
                <w:b w:val="0"/>
                <w:i w:val="0"/>
                <w:sz w:val="20"/>
              </w:rPr>
              <w:t>Native coastal marine</w:t>
            </w:r>
          </w:p>
        </w:tc>
      </w:tr>
      <w:tr>
        <w:tc>
          <w:tcPr>
            <w:tcW w:type="dxa" w:w="2880"/>
          </w:tcPr>
          <w:p>
            <w:r/>
            <w:r>
              <w:rPr>
                <w:rFonts w:ascii="Calibri" w:hAnsi="Calibri"/>
                <w:b w:val="0"/>
                <w:i/>
                <w:sz w:val="20"/>
              </w:rPr>
              <w:t>Stenotomus</w:t>
            </w:r>
            <w:r>
              <w:rPr>
                <w:rFonts w:ascii="Calibri" w:hAnsi="Calibri"/>
                <w:b w:val="0"/>
                <w:i w:val="0"/>
                <w:sz w:val="20"/>
              </w:rPr>
              <w:t xml:space="preserve"> sp. — Scup</w:t>
            </w:r>
          </w:p>
        </w:tc>
        <w:tc>
          <w:tcPr>
            <w:tcW w:type="dxa" w:w="2880"/>
          </w:tcPr>
          <w:p>
            <w:r/>
            <w:r>
              <w:rPr>
                <w:rFonts w:ascii="Calibri" w:hAnsi="Calibri"/>
                <w:b w:val="0"/>
                <w:i w:val="0"/>
                <w:sz w:val="20"/>
              </w:rPr>
              <w:t>5.4%</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Pomatomus saltatrix</w:t>
            </w:r>
            <w:r>
              <w:rPr>
                <w:rFonts w:ascii="Calibri" w:hAnsi="Calibri"/>
                <w:b w:val="0"/>
                <w:i w:val="0"/>
                <w:sz w:val="20"/>
              </w:rPr>
              <w:t xml:space="preserve"> — Bluefish</w:t>
            </w:r>
          </w:p>
        </w:tc>
        <w:tc>
          <w:tcPr>
            <w:tcW w:type="dxa" w:w="2880"/>
          </w:tcPr>
          <w:p>
            <w:r/>
            <w:r>
              <w:rPr>
                <w:rFonts w:ascii="Calibri" w:hAnsi="Calibri"/>
                <w:b w:val="0"/>
                <w:i w:val="0"/>
                <w:sz w:val="20"/>
              </w:rPr>
              <w:t>2.5%</w:t>
            </w:r>
          </w:p>
        </w:tc>
        <w:tc>
          <w:tcPr>
            <w:tcW w:type="dxa" w:w="2880"/>
          </w:tcPr>
          <w:p>
            <w:r/>
            <w:r>
              <w:rPr>
                <w:rFonts w:ascii="Calibri" w:hAnsi="Calibri"/>
                <w:b w:val="0"/>
                <w:i w:val="0"/>
                <w:sz w:val="20"/>
              </w:rPr>
              <w:t>Native marine predator</w:t>
            </w:r>
          </w:p>
        </w:tc>
      </w:tr>
      <w:tr>
        <w:tc>
          <w:tcPr>
            <w:tcW w:type="dxa" w:w="2880"/>
          </w:tcPr>
          <w:p>
            <w:r/>
            <w:r>
              <w:rPr>
                <w:rFonts w:ascii="Calibri" w:hAnsi="Calibri"/>
                <w:b w:val="0"/>
                <w:i/>
                <w:sz w:val="20"/>
              </w:rPr>
              <w:t>Morone saxatilis</w:t>
            </w:r>
            <w:r>
              <w:rPr>
                <w:rFonts w:ascii="Calibri" w:hAnsi="Calibri"/>
                <w:b w:val="0"/>
                <w:i w:val="0"/>
                <w:sz w:val="20"/>
              </w:rPr>
              <w:t xml:space="preserve"> — Striped Bass</w:t>
            </w:r>
          </w:p>
        </w:tc>
        <w:tc>
          <w:tcPr>
            <w:tcW w:type="dxa" w:w="2880"/>
          </w:tcPr>
          <w:p>
            <w:r/>
            <w:r>
              <w:rPr>
                <w:rFonts w:ascii="Calibri" w:hAnsi="Calibri"/>
                <w:b w:val="0"/>
                <w:i w:val="0"/>
                <w:sz w:val="20"/>
              </w:rPr>
              <w:t>2.3%</w:t>
            </w:r>
          </w:p>
        </w:tc>
        <w:tc>
          <w:tcPr>
            <w:tcW w:type="dxa" w:w="2880"/>
          </w:tcPr>
          <w:p>
            <w:r/>
            <w:r>
              <w:rPr>
                <w:rFonts w:ascii="Calibri" w:hAnsi="Calibri"/>
                <w:b w:val="0"/>
                <w:i w:val="0"/>
                <w:sz w:val="20"/>
              </w:rPr>
              <w:t>Native anadromous predator</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1.3%</w:t>
            </w:r>
          </w:p>
        </w:tc>
        <w:tc>
          <w:tcPr>
            <w:tcW w:type="dxa" w:w="2880"/>
          </w:tcPr>
          <w:p>
            <w:r/>
            <w:r>
              <w:rPr>
                <w:rFonts w:ascii="Calibri" w:hAnsi="Calibri"/>
                <w:b w:val="0"/>
                <w:i w:val="0"/>
                <w:sz w:val="20"/>
              </w:rPr>
              <w:t>Native tidal</w:t>
            </w:r>
          </w:p>
        </w:tc>
      </w:tr>
      <w:tr>
        <w:tc>
          <w:tcPr>
            <w:tcW w:type="dxa" w:w="2880"/>
          </w:tcPr>
          <w:p>
            <w:r/>
            <w:r>
              <w:rPr>
                <w:rFonts w:ascii="Calibri" w:hAnsi="Calibri"/>
                <w:b w:val="0"/>
                <w:i/>
                <w:sz w:val="20"/>
              </w:rPr>
              <w:t>Gobiosoma ginsburgi</w:t>
            </w:r>
            <w:r>
              <w:rPr>
                <w:rFonts w:ascii="Calibri" w:hAnsi="Calibri"/>
                <w:b w:val="0"/>
                <w:i w:val="0"/>
                <w:sz w:val="20"/>
              </w:rPr>
              <w:t xml:space="preserve"> — Naked Goby</w:t>
            </w:r>
          </w:p>
        </w:tc>
        <w:tc>
          <w:tcPr>
            <w:tcW w:type="dxa" w:w="2880"/>
          </w:tcPr>
          <w:p>
            <w:r/>
            <w:r>
              <w:rPr>
                <w:rFonts w:ascii="Calibri" w:hAnsi="Calibri"/>
                <w:b w:val="0"/>
                <w:i w:val="0"/>
                <w:sz w:val="20"/>
              </w:rPr>
              <w:t>1.2%</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Tautoga onitis</w:t>
            </w:r>
            <w:r>
              <w:rPr>
                <w:rFonts w:ascii="Calibri" w:hAnsi="Calibri"/>
                <w:b w:val="0"/>
                <w:i w:val="0"/>
                <w:sz w:val="20"/>
              </w:rPr>
              <w:t xml:space="preserve"> — Tautog</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Mola</w:t>
            </w:r>
            <w:r>
              <w:rPr>
                <w:rFonts w:ascii="Calibri" w:hAnsi="Calibri"/>
                <w:b w:val="0"/>
                <w:i w:val="0"/>
                <w:sz w:val="20"/>
              </w:rPr>
              <w:t xml:space="preserve"> sp. — Ocean Sunfish</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Scomber scombrus</w:t>
            </w:r>
            <w:r>
              <w:rPr>
                <w:rFonts w:ascii="Calibri" w:hAnsi="Calibri"/>
                <w:b w:val="0"/>
                <w:i w:val="0"/>
                <w:sz w:val="20"/>
              </w:rPr>
              <w:t xml:space="preserve"> — Atlantic Mackerel</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anadromous</w:t>
            </w:r>
          </w:p>
        </w:tc>
      </w:tr>
      <w:tr>
        <w:tc>
          <w:tcPr>
            <w:tcW w:type="dxa" w:w="2880"/>
          </w:tcPr>
          <w:p>
            <w:r/>
            <w:r>
              <w:rPr>
                <w:rFonts w:ascii="Calibri" w:hAnsi="Calibri"/>
                <w:b w:val="0"/>
                <w:i w:val="0"/>
                <w:sz w:val="20"/>
              </w:rPr>
              <w:t>Others</w:t>
            </w:r>
          </w:p>
        </w:tc>
        <w:tc>
          <w:tcPr>
            <w:tcW w:type="dxa" w:w="2880"/>
          </w:tcPr>
          <w:p>
            <w:r/>
            <w:r>
              <w:rPr>
                <w:rFonts w:ascii="Calibri" w:hAnsi="Calibri"/>
                <w:b w:val="0"/>
                <w:i w:val="0"/>
                <w:sz w:val="20"/>
              </w:rPr>
              <w:t>&lt;0.3%</w:t>
            </w:r>
          </w:p>
        </w:tc>
        <w:tc>
          <w:tcPr>
            <w:tcW w:type="dxa" w:w="2880"/>
          </w:tcPr>
          <w:p>
            <w:r/>
            <w:r>
              <w:rPr>
                <w:rFonts w:ascii="Calibri" w:hAnsi="Calibri"/>
                <w:b w:val="0"/>
                <w:i w:val="0"/>
                <w:sz w:val="20"/>
              </w:rPr>
              <w:t>Various marine species</w:t>
            </w:r>
          </w:p>
        </w:tc>
      </w:tr>
    </w:tbl>
    <w:p/>
    <w:p>
      <w:pPr>
        <w:pStyle w:val="Heading3"/>
      </w:pPr>
      <w:r>
        <w:t>Native vs. Non-Native</w:t>
      </w:r>
    </w:p>
    <w:p/>
    <w:p>
      <w:r>
        <w:rPr>
          <w:rFonts w:ascii="Calibri" w:hAnsi="Calibri"/>
          <w:b w:val="0"/>
          <w:i w:val="0"/>
          <w:sz w:val="22"/>
        </w:rPr>
        <w:t>All species detected are native to the New England coastal marine ecosystem.</w:t>
      </w:r>
    </w:p>
    <w:p/>
    <w:p>
      <w:pPr>
        <w:pBdr>
          <w:bottom w:val="single" w:sz="6" w:space="1" w:color="auto"/>
        </w:pBdr>
      </w:pPr>
    </w:p>
    <w:p/>
    <w:p>
      <w:pPr>
        <w:pBdr>
          <w:bottom w:val="single" w:sz="6" w:space="1" w:color="auto"/>
        </w:pBdr>
      </w:pPr>
    </w:p>
    <w:p/>
    <w:p>
      <w:pPr>
        <w:pStyle w:val="Heading1"/>
      </w:pPr>
      <w:r>
        <w:t>7. Cape Cod, MA — Cold-Water Stream Monitoring</w:t>
      </w:r>
    </w:p>
    <w:p/>
    <w:p>
      <w:r>
        <w:rPr>
          <w:rFonts w:ascii="Calibri" w:hAnsi="Calibri"/>
          <w:b/>
          <w:i w:val="0"/>
          <w:sz w:val="22"/>
        </w:rPr>
        <w:t>Various, MA · August 2024 — June 2025</w:t>
      </w:r>
    </w:p>
    <w:p/>
    <w:p>
      <w:r>
        <w:rPr>
          <w:rFonts w:ascii="Calibri" w:hAnsi="Calibri"/>
          <w:b w:val="0"/>
          <w:i/>
          <w:sz w:val="22"/>
        </w:rPr>
        <w:t>Assay: Fish (MiFish 12S) + Algae (23S rRNA, Aug–Oct 2024) · Fish only (Jun 2025)</w:t>
      </w:r>
    </w:p>
    <w:p/>
    <w:p>
      <w:r>
        <w:rPr>
          <w:rFonts w:ascii="Calibri" w:hAnsi="Calibri"/>
          <w:b w:val="0"/>
          <w:i w:val="0"/>
          <w:sz w:val="22"/>
        </w:rPr>
        <w:t>Cape Cod's coastal plain streams — fed by kettle ponds and glacial aquifer discharge — are among the most thermally stable cold-water habitats in Massachusetts. This bucket covers twelve sites across multiple Cape watersheds: Mashpee River, Fresh Brook (Route 6 and Impoundment), Santuit River, Quashnet River, Red Brook, Cat Brook / Forest Landing, Orleans SW, Brewster (Lower Rd.), and the Bournedale / Below Lincoln Pool reach near the Cape Cod Canal.</w:t>
      </w:r>
    </w:p>
    <w:p/>
    <w:p>
      <w:r>
        <w:rPr>
          <w:rFonts w:ascii="Calibri" w:hAnsi="Calibri"/>
          <w:b w:val="0"/>
          <w:i w:val="0"/>
          <w:sz w:val="22"/>
        </w:rPr>
        <w:t xml:space="preserve">Brook Trout presence and absence tracks habitat quality, herring-run timing, and impoundment history — the primary interpretive thread throughout. </w:t>
      </w:r>
      <w:r>
        <w:rPr>
          <w:rFonts w:ascii="Calibri" w:hAnsi="Calibri"/>
          <w:b/>
          <w:i w:val="0"/>
          <w:sz w:val="22"/>
        </w:rPr>
        <w:t>Mashpee River June 2025 vs. August 2024 comparison reveals herring-run masking of Brook Trout eDNA signal</w:t>
      </w:r>
      <w:r>
        <w:rPr>
          <w:rFonts w:ascii="Calibri" w:hAnsi="Calibri"/>
          <w:b w:val="0"/>
          <w:i w:val="0"/>
          <w:sz w:val="22"/>
        </w:rPr>
        <w:t xml:space="preserve"> — Brook Trout at 25.9% in August drops to absent in June when Alewife and Blueback Herring flood the library. This is a methodological finding with implications for sampling design across the Cape.</w:t>
      </w:r>
    </w:p>
    <w:p/>
    <w:p>
      <w:r>
        <w:rPr>
          <w:rFonts w:ascii="Calibri" w:hAnsi="Calibri"/>
          <w:b w:val="0"/>
          <w:i w:val="0"/>
          <w:sz w:val="22"/>
        </w:rPr>
        <w:t xml:space="preserve">Early samples (August–October 2024) carry full fish and algal data. June 2025 samples are fish-only. </w:t>
      </w:r>
      <w:r>
        <w:rPr>
          <w:rFonts w:ascii="Calibri" w:hAnsi="Calibri"/>
          <w:b/>
          <w:i w:val="0"/>
          <w:sz w:val="22"/>
        </w:rPr>
        <w:t>Fresh Brook Feces sample (JVB4279) is included as an annotated QC entry</w:t>
      </w:r>
      <w:r>
        <w:rPr>
          <w:rFonts w:ascii="Calibri" w:hAnsi="Calibri"/>
          <w:b w:val="0"/>
          <w:i w:val="0"/>
          <w:sz w:val="22"/>
        </w:rPr>
        <w:t xml:space="preserve"> — massive raccoon DNA contamination; not an ecological detection.</w:t>
      </w:r>
    </w:p>
    <w:p/>
    <w:p>
      <w:r>
        <w:rPr>
          <w:rFonts w:ascii="Calibri" w:hAnsi="Calibri"/>
          <w:b/>
          <w:i w:val="0"/>
          <w:sz w:val="22"/>
        </w:rPr>
        <w:t>Brook Trout status: Detected at multiple sites (Red Brook, Mashpee, Quashnet). Seasonal masking documented.</w:t>
      </w:r>
    </w:p>
    <w:p/>
    <w:p>
      <w:pPr>
        <w:pBdr>
          <w:bottom w:val="single" w:sz="6" w:space="1" w:color="auto"/>
        </w:pBdr>
      </w:pPr>
    </w:p>
    <w:p/>
    <w:p>
      <w:pPr>
        <w:pStyle w:val="Heading2"/>
      </w:pPr>
      <w:r>
        <w:t>Mashpee River | WRMXR4RT.1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1.84 · 16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4.20 · 4,659 reads</w:t>
      </w:r>
    </w:p>
    <w:p/>
    <w:p>
      <w:pPr>
        <w:pStyle w:val="Heading3"/>
      </w:pPr>
      <w:r>
        <w:t>Sentinel Signal</w:t>
      </w:r>
    </w:p>
    <w:p/>
    <w:p>
      <w:r>
        <w:rPr>
          <w:rFonts w:ascii="Calibri" w:hAnsi="Calibri"/>
          <w:b w:val="0"/>
          <w:i w:val="0"/>
          <w:sz w:val="22"/>
        </w:rPr>
        <w:t xml:space="preserve">Brook Trout 25.9% + Blueback Herring 22.8% + Tessellated Darter 0.9% = three independent biological lines all confirming the same thing: </w:t>
      </w:r>
      <w:r>
        <w:rPr>
          <w:rFonts w:ascii="Calibri" w:hAnsi="Calibri"/>
          <w:b/>
          <w:i w:val="0"/>
          <w:sz w:val="22"/>
        </w:rPr>
        <w:t>this system is functioning.</w:t>
      </w:r>
      <w:r>
        <w:rPr>
          <w:rFonts w:ascii="Calibri" w:hAnsi="Calibri"/>
          <w:b w:val="0"/>
          <w:i w:val="0"/>
          <w:sz w:val="22"/>
        </w:rPr>
        <w:t xml:space="preserve"> One of two conservation-priority Brook Trout sites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refugia present</w:t>
            </w:r>
          </w:p>
        </w:tc>
        <w:tc>
          <w:tcPr>
            <w:tcW w:type="dxa" w:w="2880"/>
          </w:tcPr>
          <w:p>
            <w:r/>
            <w:r>
              <w:rPr>
                <w:rFonts w:ascii="Calibri" w:hAnsi="Calibri"/>
                <w:b w:val="0"/>
                <w:i w:val="0"/>
                <w:sz w:val="20"/>
              </w:rPr>
              <w:t>Brook Trout in August (requires &lt;18°C)</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Brook Trout + Tessellated Darter tolerance range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Salmonid + Darter co-occurrence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38% Cyanobacteria but dominated by picoplankton, not bloom taxa</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Diatoms (12.1%) + Tessellated Darter (clean-gravel benthic indicator)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 refugia</w:t>
            </w:r>
          </w:p>
        </w:tc>
        <w:tc>
          <w:tcPr>
            <w:tcW w:type="dxa" w:w="2880"/>
          </w:tcPr>
          <w:p>
            <w:r/>
            <w:r>
              <w:rPr>
                <w:rFonts w:ascii="Calibri" w:hAnsi="Calibri"/>
                <w:b w:val="0"/>
                <w:i w:val="0"/>
                <w:sz w:val="20"/>
              </w:rPr>
              <w:t>Strong August signal with corroborating indicators</w:t>
            </w:r>
          </w:p>
        </w:tc>
      </w:tr>
    </w:tbl>
    <w:p/>
    <w:p>
      <w:pPr>
        <w:pStyle w:val="Heading3"/>
      </w:pPr>
      <w:r>
        <w:t>Narrative</w:t>
      </w:r>
    </w:p>
    <w:p/>
    <w:p>
      <w:r>
        <w:rPr>
          <w:rFonts w:ascii="Calibri" w:hAnsi="Calibri"/>
          <w:b w:val="0"/>
          <w:i w:val="0"/>
          <w:sz w:val="22"/>
        </w:rPr>
        <w:t xml:space="preserve">The Mashpee River in August delivers the </w:t>
      </w:r>
      <w:r>
        <w:rPr>
          <w:rFonts w:ascii="Calibri" w:hAnsi="Calibri"/>
          <w:b/>
          <w:i w:val="0"/>
          <w:sz w:val="22"/>
        </w:rPr>
        <w:t>most compelling Brook Trout signal in this entire batch: 25.9% of normalized fish reads</w:t>
      </w:r>
      <w:r>
        <w:rPr>
          <w:rFonts w:ascii="Calibri" w:hAnsi="Calibri"/>
          <w:b w:val="0"/>
          <w:i w:val="0"/>
          <w:sz w:val="22"/>
        </w:rPr>
        <w:t>. This is a strong, confident detection in late August at the peak of summer thermal stress. Brook Trout present in August means this river has cold-water refugia capable of sustaining salmonids through New England's most demanding season.</w:t>
      </w:r>
    </w:p>
    <w:p/>
    <w:p>
      <w:r>
        <w:rPr>
          <w:rFonts w:ascii="Calibri" w:hAnsi="Calibri"/>
          <w:b w:val="0"/>
          <w:i w:val="0"/>
          <w:sz w:val="22"/>
        </w:rPr>
        <w:t xml:space="preserve">Alongside Brook Trout, </w:t>
      </w:r>
      <w:r>
        <w:rPr>
          <w:rFonts w:ascii="Calibri" w:hAnsi="Calibri"/>
          <w:b/>
          <w:i w:val="0"/>
          <w:sz w:val="22"/>
        </w:rPr>
        <w:t>Blueback Herring (22.8%) and Alewife (6.4%) confirm an open anadromous corridor from Nantucket Sound into the Mashpee watershed</w:t>
      </w:r>
      <w:r>
        <w:rPr>
          <w:rFonts w:ascii="Calibri" w:hAnsi="Calibri"/>
          <w:b w:val="0"/>
          <w:i w:val="0"/>
          <w:sz w:val="22"/>
        </w:rPr>
        <w:t>. Blueback Herring (</w:t>
      </w:r>
      <w:r>
        <w:rPr>
          <w:rFonts w:ascii="Calibri" w:hAnsi="Calibri"/>
          <w:b w:val="0"/>
          <w:i/>
          <w:sz w:val="22"/>
        </w:rPr>
        <w:t>Alosa aestivalis</w:t>
      </w:r>
      <w:r>
        <w:rPr>
          <w:rFonts w:ascii="Calibri" w:hAnsi="Calibri"/>
          <w:b w:val="0"/>
          <w:i w:val="0"/>
          <w:sz w:val="22"/>
        </w:rPr>
        <w:t>)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
      <w:r>
        <w:rPr>
          <w:rFonts w:ascii="Calibri" w:hAnsi="Calibri"/>
          <w:b w:val="0"/>
          <w:i w:val="0"/>
          <w:sz w:val="22"/>
        </w:rPr>
        <w:t>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
      <w:r>
        <w:rPr>
          <w:rFonts w:ascii="Calibri" w:hAnsi="Calibri"/>
          <w:b w:val="0"/>
          <w:i w:val="0"/>
          <w:sz w:val="22"/>
        </w:rPr>
        <w:t>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
      <w:r>
        <w:rPr>
          <w:rFonts w:ascii="Calibri" w:hAnsi="Calibri"/>
          <w:b/>
          <w:i w:val="0"/>
          <w:sz w:val="22"/>
        </w:rPr>
        <w:t>What this means for trout:</w:t>
      </w:r>
      <w:r>
        <w:rPr>
          <w:rFonts w:ascii="Calibri" w:hAnsi="Calibri"/>
          <w:b w:val="0"/>
          <w:i w:val="0"/>
          <w:sz w:val="22"/>
        </w:rPr>
        <w:t xml:space="preserve"> Brook Trout are here in late August. The anadromous corridor is open. The Tessellated Darter confirms clean habitat. </w:t>
      </w:r>
      <w:r>
        <w:rPr>
          <w:rFonts w:ascii="Calibri" w:hAnsi="Calibri"/>
          <w:b/>
          <w:i w:val="0"/>
          <w:sz w:val="22"/>
        </w:rPr>
        <w:t>The Mashpee River is one of two conservation-priority sites in this batch</w:t>
      </w:r>
      <w:r>
        <w:rPr>
          <w:rFonts w:ascii="Calibri" w:hAnsi="Calibri"/>
          <w:b w:val="0"/>
          <w:i w:val="0"/>
          <w:sz w:val="22"/>
        </w:rPr>
        <w:t>, alongside the Quashnet.</w:t>
      </w:r>
    </w:p>
    <w:p/>
    <w:p>
      <w:r>
        <w:rPr>
          <w:rFonts w:ascii="Calibri" w:hAnsi="Calibri"/>
          <w:b w:val="0"/>
          <w:i w:val="0"/>
          <w:sz w:val="22"/>
        </w:rPr>
        <w:t>The 38% Cyanobacteria in the algal community is worth watching — dominated by picoplankton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Cyanobium</w:t>
      </w:r>
      <w:r>
        <w:rPr>
          <w:rFonts w:ascii="Calibri" w:hAnsi="Calibri"/>
          <w:b w:val="0"/>
          <w:i w:val="0"/>
          <w:sz w:val="22"/>
        </w:rPr>
        <w:t>), it does not yet represent bloom-forming taxa, but the nutrient trajectory deserves monitoring. The large "unresolved" fraction (48.3%) of algal reads likely reflects inhibition from the complex sample matrix — DNA quality, not species absence.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Unresolved / vascular plant eDNA</w:t>
            </w:r>
          </w:p>
        </w:tc>
        <w:tc>
          <w:tcPr>
            <w:tcW w:type="dxa" w:w="4320"/>
          </w:tcPr>
          <w:p>
            <w:r/>
            <w:r>
              <w:rPr>
                <w:rFonts w:ascii="Calibri" w:hAnsi="Calibri"/>
                <w:b w:val="0"/>
                <w:i w:val="0"/>
                <w:sz w:val="20"/>
              </w:rPr>
              <w:t>48.3%</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38.0%</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12.1%</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&lt;2%</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Blueback Herring, Alewife,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White Sucker, Yellow Perch, Tessellated Darter, Banded Killifish</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(introduced)</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Mixed: Pumpkinseed native; Bluegill is a Midwestern introduction widespread in MA ponds</w:t>
            </w:r>
          </w:p>
        </w:tc>
      </w:tr>
    </w:tbl>
    <w:p/>
    <w:p>
      <w:pPr>
        <w:pBdr>
          <w:bottom w:val="single" w:sz="6" w:space="1" w:color="auto"/>
        </w:pBdr>
      </w:pPr>
    </w:p>
    <w:p/>
    <w:p>
      <w:pPr>
        <w:pBdr>
          <w:bottom w:val="single" w:sz="6" w:space="1" w:color="auto"/>
        </w:pBdr>
      </w:pPr>
    </w:p>
    <w:p/>
    <w:p>
      <w:pPr>
        <w:pStyle w:val="Heading2"/>
      </w:pPr>
      <w:r>
        <w:t>Fresh Brook, Route 6 (Low Tide) | UH7L508D.1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1.17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3.53 · 4,876 reads</w:t>
      </w:r>
    </w:p>
    <w:p/>
    <w:p>
      <w:pPr>
        <w:pStyle w:val="Heading3"/>
      </w:pPr>
      <w:r>
        <w:t>Sentinel Signal</w:t>
      </w:r>
    </w:p>
    <w:p/>
    <w:p>
      <w:r>
        <w:rPr>
          <w:rFonts w:ascii="Calibri" w:hAnsi="Calibri"/>
          <w:b w:val="0"/>
          <w:i w:val="0"/>
          <w:sz w:val="22"/>
        </w:rPr>
        <w:t>Fourspine Stickleback 39.8% + Mummichog 35.8% = estuarine tidal capture point. Brook Trout absent — expected at a tidal sampling location. The algal community upstream suggests good water quality in the freshwater reach above.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Salinity (at sample point)</w:t>
            </w:r>
          </w:p>
        </w:tc>
        <w:tc>
          <w:tcPr>
            <w:tcW w:type="dxa" w:w="2880"/>
          </w:tcPr>
          <w:p>
            <w:r/>
            <w:r>
              <w:rPr>
                <w:rFonts w:ascii="Calibri" w:hAnsi="Calibri"/>
                <w:b w:val="0"/>
                <w:i w:val="0"/>
                <w:sz w:val="20"/>
              </w:rPr>
              <w:t>Brackish (tidal mixing)</w:t>
            </w:r>
          </w:p>
        </w:tc>
        <w:tc>
          <w:tcPr>
            <w:tcW w:type="dxa" w:w="2880"/>
          </w:tcPr>
          <w:p>
            <w:r/>
            <w:r>
              <w:rPr>
                <w:rFonts w:ascii="Calibri" w:hAnsi="Calibri"/>
                <w:b w:val="0"/>
                <w:i w:val="0"/>
                <w:sz w:val="20"/>
              </w:rPr>
              <w:t>Fourspine Stickleback + Mummichog dominant</w:t>
            </w:r>
          </w:p>
        </w:tc>
      </w:tr>
      <w:tr>
        <w:tc>
          <w:tcPr>
            <w:tcW w:type="dxa" w:w="2880"/>
          </w:tcPr>
          <w:p>
            <w:r/>
            <w:r>
              <w:rPr>
                <w:rFonts w:ascii="Calibri" w:hAnsi="Calibri"/>
                <w:b w:val="0"/>
                <w:i w:val="0"/>
                <w:sz w:val="20"/>
              </w:rPr>
              <w:t>Upstream freshwater quality</w:t>
            </w:r>
          </w:p>
        </w:tc>
        <w:tc>
          <w:tcPr>
            <w:tcW w:type="dxa" w:w="2880"/>
          </w:tcPr>
          <w:p>
            <w:r/>
            <w:r>
              <w:rPr>
                <w:rFonts w:ascii="Calibri" w:hAnsi="Calibri"/>
                <w:b w:val="0"/>
                <w:i w:val="0"/>
                <w:sz w:val="20"/>
              </w:rPr>
              <w:t>Good</w:t>
            </w:r>
          </w:p>
        </w:tc>
        <w:tc>
          <w:tcPr>
            <w:tcW w:type="dxa" w:w="2880"/>
          </w:tcPr>
          <w:p>
            <w:r/>
            <w:r>
              <w:rPr>
                <w:rFonts w:ascii="Calibri" w:hAnsi="Calibri"/>
                <w:b w:val="0"/>
                <w:i w:val="0"/>
                <w:sz w:val="20"/>
              </w:rPr>
              <w:t>Cryptophytes + Synurophytes + Tribonema</w:t>
            </w:r>
          </w:p>
        </w:tc>
      </w:tr>
      <w:tr>
        <w:tc>
          <w:tcPr>
            <w:tcW w:type="dxa" w:w="2880"/>
          </w:tcPr>
          <w:p>
            <w:r/>
            <w:r>
              <w:rPr>
                <w:rFonts w:ascii="Calibri" w:hAnsi="Calibri"/>
                <w:b w:val="0"/>
                <w:i w:val="0"/>
                <w:sz w:val="20"/>
              </w:rPr>
              <w:t>Temperature (upstream)</w:t>
            </w:r>
          </w:p>
        </w:tc>
        <w:tc>
          <w:tcPr>
            <w:tcW w:type="dxa" w:w="2880"/>
          </w:tcPr>
          <w:p>
            <w:r/>
            <w:r>
              <w:rPr>
                <w:rFonts w:ascii="Calibri" w:hAnsi="Calibri"/>
                <w:b w:val="0"/>
                <w:i w:val="0"/>
                <w:sz w:val="20"/>
              </w:rPr>
              <w:t>Cool</w:t>
            </w:r>
          </w:p>
        </w:tc>
        <w:tc>
          <w:tcPr>
            <w:tcW w:type="dxa" w:w="2880"/>
          </w:tcPr>
          <w:p>
            <w:r/>
            <w:r>
              <w:rPr>
                <w:rFonts w:ascii="Calibri" w:hAnsi="Calibri"/>
                <w:b w:val="0"/>
                <w:i w:val="0"/>
                <w:sz w:val="20"/>
              </w:rPr>
              <w:t>Synurophyte-dominated freshwater signal</w:t>
            </w:r>
          </w:p>
        </w:tc>
      </w:tr>
      <w:tr>
        <w:tc>
          <w:tcPr>
            <w:tcW w:type="dxa" w:w="2880"/>
          </w:tcPr>
          <w:p>
            <w:r/>
            <w:r>
              <w:rPr>
                <w:rFonts w:ascii="Calibri" w:hAnsi="Calibri"/>
                <w:b w:val="0"/>
                <w:i w:val="0"/>
                <w:sz w:val="20"/>
              </w:rPr>
              <w:t>Brook Trout habitat (upstream)</w:t>
            </w:r>
          </w:p>
        </w:tc>
        <w:tc>
          <w:tcPr>
            <w:tcW w:type="dxa" w:w="2880"/>
          </w:tcPr>
          <w:p>
            <w:r/>
            <w:r>
              <w:rPr>
                <w:rFonts w:ascii="Calibri" w:hAnsi="Calibri"/>
                <w:b w:val="0"/>
                <w:i w:val="0"/>
                <w:sz w:val="20"/>
              </w:rPr>
              <w:t>Likely present</w:t>
            </w:r>
          </w:p>
        </w:tc>
        <w:tc>
          <w:tcPr>
            <w:tcW w:type="dxa" w:w="2880"/>
          </w:tcPr>
          <w:p>
            <w:r/>
            <w:r>
              <w:rPr>
                <w:rFonts w:ascii="Calibri" w:hAnsi="Calibri"/>
                <w:b w:val="0"/>
                <w:i w:val="0"/>
                <w:sz w:val="20"/>
              </w:rPr>
              <w:t>Soft-water, cool, clean algal assemblage above tidal limit</w:t>
            </w:r>
          </w:p>
        </w:tc>
      </w:tr>
    </w:tbl>
    <w:p/>
    <w:p>
      <w:pPr>
        <w:pStyle w:val="Heading3"/>
      </w:pPr>
      <w:r>
        <w:t>Narrative</w:t>
      </w:r>
    </w:p>
    <w:p/>
    <w:p>
      <w:r>
        <w:rPr>
          <w:rFonts w:ascii="Calibri" w:hAnsi="Calibri"/>
          <w:b w:val="0"/>
          <w:i w:val="0"/>
          <w:sz w:val="22"/>
        </w:rPr>
        <w:t>Low-tide tidal capture point. Fourspine Stickleback + Mummichog = estuarine mixing zone — species that live at the edge of fresh and salt water and are drawn to this confluence. The fish community here describes the tidal gateway, not the upstream freshwater brook.</w:t>
      </w:r>
    </w:p>
    <w:p/>
    <w:p>
      <w:r>
        <w:rPr>
          <w:rFonts w:ascii="Calibri" w:hAnsi="Calibri"/>
          <w:b w:val="0"/>
          <w:i w:val="0"/>
          <w:sz w:val="22"/>
        </w:rPr>
        <w:t>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
      <w:r>
        <w:rPr>
          <w:rFonts w:ascii="Calibri" w:hAnsi="Calibri"/>
          <w:b/>
          <w:i w:val="0"/>
          <w:sz w:val="22"/>
        </w:rPr>
        <w:t>Brook Trout absent at the tidal capture point — expected.</w:t>
      </w:r>
      <w:r>
        <w:rPr>
          <w:rFonts w:ascii="Calibri" w:hAnsi="Calibri"/>
          <w:b w:val="0"/>
          <w:i w:val="0"/>
          <w:sz w:val="22"/>
        </w:rPr>
        <w:t xml:space="preserve"> Trout habitat, if present, is upstream in the freshwater reaches of Fresh Brook. This site is a gateway, not the destination.</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34.4%</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19.9%</w:t>
            </w:r>
          </w:p>
        </w:tc>
      </w:tr>
      <w:tr>
        <w:tc>
          <w:tcPr>
            <w:tcW w:type="dxa" w:w="4320"/>
          </w:tcPr>
          <w:p>
            <w:r/>
            <w:r>
              <w:rPr>
                <w:rFonts w:ascii="Calibri" w:hAnsi="Calibri"/>
                <w:b w:val="0"/>
                <w:i w:val="0"/>
                <w:sz w:val="20"/>
              </w:rPr>
              <w:t>Xanthophytes (</w:t>
            </w:r>
            <w:r>
              <w:rPr>
                <w:rFonts w:ascii="Calibri" w:hAnsi="Calibri"/>
                <w:b w:val="0"/>
                <w:i/>
                <w:sz w:val="20"/>
              </w:rPr>
              <w:t>Tribonema</w:t>
            </w:r>
            <w:r>
              <w:rPr>
                <w:rFonts w:ascii="Calibri" w:hAnsi="Calibri"/>
                <w:b w:val="0"/>
                <w:i w:val="0"/>
                <w:sz w:val="20"/>
              </w:rPr>
              <w:t>)</w:t>
            </w:r>
          </w:p>
        </w:tc>
        <w:tc>
          <w:tcPr>
            <w:tcW w:type="dxa" w:w="4320"/>
          </w:tcPr>
          <w:p>
            <w:r/>
            <w:r>
              <w:rPr>
                <w:rFonts w:ascii="Calibri" w:hAnsi="Calibri"/>
                <w:b w:val="0"/>
                <w:i w:val="0"/>
                <w:sz w:val="20"/>
              </w:rPr>
              <w:t>14.1%</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12.6%</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11.3%</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Fourspine Stickleback, Mummichog,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Golden Shiner</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Fresh Brook Impoundment | TYKBU74R.1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0.95 · 4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2.07 · 7,227 reads</w:t>
      </w:r>
    </w:p>
    <w:p/>
    <w:p>
      <w:pPr>
        <w:pStyle w:val="Heading3"/>
      </w:pPr>
      <w:r>
        <w:t>Sentinel Signal</w:t>
      </w:r>
    </w:p>
    <w:p/>
    <w:p>
      <w:r>
        <w:rPr>
          <w:rFonts w:ascii="Calibri" w:hAnsi="Calibri"/>
          <w:b w:val="0"/>
          <w:i w:val="0"/>
          <w:sz w:val="22"/>
        </w:rPr>
        <w:t xml:space="preserve">Bass 47.7% + Sunfish 43.1% = classic warm-water impoundment community. Synurophytes 68% = the water above this impoundment was once — and could again be — Brook Trout habitat. </w:t>
      </w:r>
      <w:r>
        <w:rPr>
          <w:rFonts w:ascii="Calibri" w:hAnsi="Calibri"/>
          <w:b/>
          <w:i w:val="0"/>
          <w:sz w:val="22"/>
        </w:rPr>
        <w:t>Brook Trout: Absent</w:t>
      </w:r>
      <w:r>
        <w:rPr>
          <w:rFonts w:ascii="Calibri" w:hAnsi="Calibri"/>
          <w:b w:val="0"/>
          <w:i w:val="0"/>
          <w:sz w:val="22"/>
        </w:rPr>
        <w:t xml:space="preserve"> — expected in an impoundment.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thermally stratified</w:t>
            </w:r>
          </w:p>
        </w:tc>
        <w:tc>
          <w:tcPr>
            <w:tcW w:type="dxa" w:w="2880"/>
          </w:tcPr>
          <w:p>
            <w:r/>
            <w:r>
              <w:rPr>
                <w:rFonts w:ascii="Calibri" w:hAnsi="Calibri"/>
                <w:b w:val="0"/>
                <w:i w:val="0"/>
                <w:sz w:val="20"/>
              </w:rPr>
              <w:t>Impoundment + Bass/Sunfish community</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val="0"/>
                <w:sz w:val="20"/>
              </w:rPr>
              <w:t xml:space="preserve">Synurophytes dominant; </w:t>
            </w:r>
            <w:r>
              <w:rPr>
                <w:rFonts w:ascii="Calibri" w:hAnsi="Calibri"/>
                <w:b w:val="0"/>
                <w:i/>
                <w:sz w:val="20"/>
              </w:rPr>
              <w:t>Nostoc linckia</w:t>
            </w:r>
            <w:r>
              <w:rPr>
                <w:rFonts w:ascii="Calibri" w:hAnsi="Calibri"/>
                <w:b w:val="0"/>
                <w:i w:val="0"/>
                <w:sz w:val="20"/>
              </w:rPr>
              <w:t xml:space="preserve"> bog indicator</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 xml:space="preserve">Synurophyte 68% + </w:t>
            </w:r>
            <w:r>
              <w:rPr>
                <w:rFonts w:ascii="Calibri" w:hAnsi="Calibri"/>
                <w:b w:val="0"/>
                <w:i/>
                <w:sz w:val="20"/>
              </w:rPr>
              <w:t>Nostoc</w:t>
            </w:r>
            <w:r>
              <w:rPr>
                <w:rFonts w:ascii="Calibri" w:hAnsi="Calibri"/>
                <w:b w:val="0"/>
                <w:i w:val="0"/>
                <w:sz w:val="20"/>
              </w:rPr>
              <w:t xml:space="preserve"> N-fixing (P-limited system)</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in the impoundment</w:t>
            </w:r>
          </w:p>
        </w:tc>
        <w:tc>
          <w:tcPr>
            <w:tcW w:type="dxa" w:w="2880"/>
          </w:tcPr>
          <w:p>
            <w:r/>
            <w:r>
              <w:rPr>
                <w:rFonts w:ascii="Calibri" w:hAnsi="Calibri"/>
                <w:b w:val="0"/>
                <w:i w:val="0"/>
                <w:sz w:val="20"/>
              </w:rPr>
              <w:t>Warm-water fish community; trout habitat requires removal of the water control structure</w:t>
            </w:r>
          </w:p>
        </w:tc>
      </w:tr>
    </w:tbl>
    <w:p/>
    <w:p>
      <w:pPr>
        <w:pStyle w:val="Heading3"/>
      </w:pPr>
      <w:r>
        <w:t>Narrative</w:t>
      </w:r>
    </w:p>
    <w:p/>
    <w:p>
      <w:r>
        <w:rPr>
          <w:rFonts w:ascii="Calibri" w:hAnsi="Calibri"/>
          <w:b w:val="0"/>
          <w:i w:val="0"/>
          <w:sz w:val="22"/>
        </w:rPr>
        <w:t>Classic warm-water impoundment fish community — Bass + Sunfish + Eel. The algal signal is striking in its contrast: Synurophytes at 68% (</w:t>
      </w:r>
      <w:r>
        <w:rPr>
          <w:rFonts w:ascii="Calibri" w:hAnsi="Calibri"/>
          <w:b w:val="0"/>
          <w:i/>
          <w:sz w:val="22"/>
        </w:rPr>
        <w:t>Mallomonas</w:t>
      </w:r>
      <w:r>
        <w:rPr>
          <w:rFonts w:ascii="Calibri" w:hAnsi="Calibri"/>
          <w:b w:val="0"/>
          <w:i w:val="0"/>
          <w:sz w:val="22"/>
        </w:rPr>
        <w:t xml:space="preserve"> + unresolved scaled chrysophytes) confirms soft, slightly acidic, very low-nutrient water chemistry. The water chemistry here is — or was — Brook Trout water. The impoundment has imposed warm-water thermal conditions on a system that the algae reveal is chemically oligotrophic and soft. </w:t>
      </w:r>
      <w:r>
        <w:rPr>
          <w:rFonts w:ascii="Calibri" w:hAnsi="Calibri"/>
          <w:b w:val="0"/>
          <w:i/>
          <w:sz w:val="22"/>
        </w:rPr>
        <w:t>Nostoc linckia</w:t>
      </w:r>
      <w:r>
        <w:rPr>
          <w:rFonts w:ascii="Calibri" w:hAnsi="Calibri"/>
          <w:b w:val="0"/>
          <w:i w:val="0"/>
          <w:sz w:val="22"/>
        </w:rPr>
        <w:t xml:space="preserve"> (N-fixing colonial cyanobacterium of bog and nitrogen-limited wetland) at 6.7% is consistent with a kettle-hole pond on sandy Cape Cod glacial outwash.</w:t>
      </w:r>
    </w:p>
    <w:p/>
    <w:p>
      <w:r>
        <w:rPr>
          <w:rFonts w:ascii="Calibri" w:hAnsi="Calibri"/>
          <w:b/>
          <w:i w:val="0"/>
          <w:sz w:val="22"/>
        </w:rPr>
        <w:t>No Brook Trout — expected.</w:t>
      </w:r>
      <w:r>
        <w:rPr>
          <w:rFonts w:ascii="Calibri" w:hAnsi="Calibri"/>
          <w:b w:val="0"/>
          <w:i w:val="0"/>
          <w:sz w:val="22"/>
        </w:rPr>
        <w:t xml:space="preserve"> Impoundments warm rapidly and thermally stratify; they support Bass and Sunfish, not salmonids. The dam has converted Brook Trout habitat into Bass habitat.</w:t>
      </w:r>
    </w:p>
    <w:p/>
    <w:p>
      <w:r>
        <w:rPr>
          <w:rFonts w:ascii="Calibri" w:hAnsi="Calibri"/>
          <w:b/>
          <w:i w:val="0"/>
          <w:sz w:val="22"/>
        </w:rPr>
        <w:t>This is the terminal impoundment hiding a once-famous Brook Trout stream.</w:t>
      </w:r>
      <w:r>
        <w:rPr>
          <w:rFonts w:ascii="Calibri" w:hAnsi="Calibri"/>
          <w:b w:val="0"/>
          <w:i w:val="0"/>
          <w:sz w:val="22"/>
        </w:rPr>
        <w:t xml:space="preserve"> 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Synurophytes (</w:t>
            </w:r>
            <w:r>
              <w:rPr>
                <w:rFonts w:ascii="Calibri" w:hAnsi="Calibri"/>
                <w:b w:val="0"/>
                <w:i/>
                <w:sz w:val="20"/>
              </w:rPr>
              <w:t>Mallomonas</w:t>
            </w:r>
            <w:r>
              <w:rPr>
                <w:rFonts w:ascii="Calibri" w:hAnsi="Calibri"/>
                <w:b w:val="0"/>
                <w:i w:val="0"/>
                <w:sz w:val="20"/>
              </w:rPr>
              <w:t xml:space="preserve"> + unresolved)</w:t>
            </w:r>
          </w:p>
        </w:tc>
        <w:tc>
          <w:tcPr>
            <w:tcW w:type="dxa" w:w="4320"/>
          </w:tcPr>
          <w:p>
            <w:r/>
            <w:r>
              <w:rPr>
                <w:rFonts w:ascii="Calibri" w:hAnsi="Calibri"/>
                <w:b w:val="0"/>
                <w:i w:val="0"/>
                <w:sz w:val="20"/>
              </w:rPr>
              <w:t>68.0%</w:t>
            </w:r>
          </w:p>
        </w:tc>
      </w:tr>
      <w:tr>
        <w:tc>
          <w:tcPr>
            <w:tcW w:type="dxa" w:w="4320"/>
          </w:tcPr>
          <w:p>
            <w:r/>
            <w:r>
              <w:rPr>
                <w:rFonts w:ascii="Calibri" w:hAnsi="Calibri"/>
                <w:b w:val="0"/>
                <w:i w:val="0"/>
                <w:sz w:val="20"/>
              </w:rPr>
              <w:t>Cyanobacteria (</w:t>
            </w:r>
            <w:r>
              <w:rPr>
                <w:rFonts w:ascii="Calibri" w:hAnsi="Calibri"/>
                <w:b w:val="0"/>
                <w:i/>
                <w:sz w:val="20"/>
              </w:rPr>
              <w:t>Nostoc linckia</w:t>
            </w:r>
            <w:r>
              <w:rPr>
                <w:rFonts w:ascii="Calibri" w:hAnsi="Calibri"/>
                <w:b w:val="0"/>
                <w:i w:val="0"/>
                <w:sz w:val="20"/>
              </w:rPr>
              <w:t>)</w:t>
            </w:r>
          </w:p>
        </w:tc>
        <w:tc>
          <w:tcPr>
            <w:tcW w:type="dxa" w:w="4320"/>
          </w:tcPr>
          <w:p>
            <w:r/>
            <w:r>
              <w:rPr>
                <w:rFonts w:ascii="Calibri" w:hAnsi="Calibri"/>
                <w:b w:val="0"/>
                <w:i w:val="0"/>
                <w:sz w:val="20"/>
              </w:rPr>
              <w:t>6.7%</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&lt;5% each</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Pumpkinseed native; Bluegill introduced</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(introduced/stocked)</w:t>
            </w:r>
          </w:p>
        </w:tc>
      </w:tr>
    </w:tbl>
    <w:p/>
    <w:p>
      <w:pPr>
        <w:pBdr>
          <w:bottom w:val="single" w:sz="6" w:space="1" w:color="auto"/>
        </w:pBdr>
      </w:pPr>
    </w:p>
    <w:p/>
    <w:p>
      <w:pPr>
        <w:pBdr>
          <w:bottom w:val="single" w:sz="6" w:space="1" w:color="auto"/>
        </w:pBdr>
      </w:pPr>
    </w:p>
    <w:p/>
    <w:p>
      <w:pPr>
        <w:pStyle w:val="Heading2"/>
      </w:pPr>
      <w:r>
        <w:t>Orleans SW | F5LP8C1M.1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0.90 · 9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2.76 · 8,285 reads</w:t>
      </w:r>
    </w:p>
    <w:p/>
    <w:p>
      <w:pPr>
        <w:pStyle w:val="Heading3"/>
      </w:pPr>
      <w:r>
        <w:t>Sentinel Signal</w:t>
      </w:r>
    </w:p>
    <w:p/>
    <w:p>
      <w:r>
        <w:rPr>
          <w:rFonts w:ascii="Calibri" w:hAnsi="Calibri"/>
          <w:b w:val="0"/>
          <w:i w:val="0"/>
          <w:sz w:val="22"/>
        </w:rPr>
        <w:t xml:space="preserve">Mummichog 54.5% + Atlantic Silverside 40.1% + </w:t>
      </w:r>
      <w:r>
        <w:rPr>
          <w:rFonts w:ascii="Calibri" w:hAnsi="Calibri"/>
          <w:b w:val="0"/>
          <w:i/>
          <w:sz w:val="22"/>
        </w:rPr>
        <w:t>Ostreococcus tauri</w:t>
      </w:r>
      <w:r>
        <w:rPr>
          <w:rFonts w:ascii="Calibri" w:hAnsi="Calibri"/>
          <w:b w:val="0"/>
          <w:i w:val="0"/>
          <w:sz w:val="22"/>
        </w:rPr>
        <w:t xml:space="preserve"> 43% algal reads = </w:t>
      </w:r>
      <w:r>
        <w:rPr>
          <w:rFonts w:ascii="Calibri" w:hAnsi="Calibri"/>
          <w:b/>
          <w:i w:val="0"/>
          <w:sz w:val="22"/>
        </w:rPr>
        <w:t>pure saltwater pond or tidal cove</w:t>
      </w:r>
      <w:r>
        <w:rPr>
          <w:rFonts w:ascii="Calibri" w:hAnsi="Calibri"/>
          <w:b w:val="0"/>
          <w:i w:val="0"/>
          <w:sz w:val="22"/>
        </w:rPr>
        <w:t>. Marine reference point. Brook Trout: Absent — appropriate.</w:t>
      </w:r>
    </w:p>
    <w:p/>
    <w:p>
      <w:pPr>
        <w:pStyle w:val="Heading3"/>
      </w:pPr>
      <w:r>
        <w:t>Narrative</w:t>
      </w:r>
    </w:p>
    <w:p/>
    <w:p>
      <w:r>
        <w:rPr>
          <w:rFonts w:ascii="Calibri" w:hAnsi="Calibri"/>
          <w:b w:val="0"/>
          <w:i w:val="0"/>
          <w:sz w:val="22"/>
        </w:rPr>
        <w:t xml:space="preserve">Orleans SW is a saltwater pond or tidal cove — the fish community leaves no ambiguity. Mummichog + Silverside + Fourspine Stickleback + Brevoortia + Flounder + Pipefish + Cunner is a coastal estuarine-to-nearshore marine community. </w:t>
      </w:r>
      <w:r>
        <w:rPr>
          <w:rFonts w:ascii="Calibri" w:hAnsi="Calibri"/>
          <w:b w:val="0"/>
          <w:i/>
          <w:sz w:val="22"/>
        </w:rPr>
        <w:t>Ostreococcus tauri</w:t>
      </w:r>
      <w:r>
        <w:rPr>
          <w:rFonts w:ascii="Calibri" w:hAnsi="Calibri"/>
          <w:b w:val="0"/>
          <w:i w:val="0"/>
          <w:sz w:val="22"/>
        </w:rPr>
        <w:t xml:space="preserve"> at 43% of algal reads (a strictly marine picoeukaryote) with </w:t>
      </w:r>
      <w:r>
        <w:rPr>
          <w:rFonts w:ascii="Calibri" w:hAnsi="Calibri"/>
          <w:b w:val="0"/>
          <w:i/>
          <w:sz w:val="22"/>
        </w:rPr>
        <w:t>Skeletonema pseudocostatum</w:t>
      </w:r>
      <w:r>
        <w:rPr>
          <w:rFonts w:ascii="Calibri" w:hAnsi="Calibri"/>
          <w:b w:val="0"/>
          <w:i w:val="0"/>
          <w:sz w:val="22"/>
        </w:rPr>
        <w:t xml:space="preserve"> (marine diatom) and </w:t>
      </w:r>
      <w:r>
        <w:rPr>
          <w:rFonts w:ascii="Calibri" w:hAnsi="Calibri"/>
          <w:b w:val="0"/>
          <w:i/>
          <w:sz w:val="22"/>
        </w:rPr>
        <w:t>Synechococcus</w:t>
      </w:r>
      <w:r>
        <w:rPr>
          <w:rFonts w:ascii="Calibri" w:hAnsi="Calibri"/>
          <w:b w:val="0"/>
          <w:i w:val="0"/>
          <w:sz w:val="22"/>
        </w:rPr>
        <w:t xml:space="preserve"> confirms fully marine phytoplankton at this site.</w:t>
      </w:r>
    </w:p>
    <w:p/>
    <w:p>
      <w:r>
        <w:rPr>
          <w:rFonts w:ascii="Calibri" w:hAnsi="Calibri"/>
          <w:b w:val="0"/>
          <w:i w:val="0"/>
          <w:sz w:val="22"/>
        </w:rPr>
        <w:t>No Brook Trout — appropriate and expected for an open marine site.</w:t>
      </w:r>
    </w:p>
    <w:p/>
    <w:p>
      <w:r>
        <w:rPr>
          <w:rFonts w:ascii="Calibri" w:hAnsi="Calibri"/>
          <w:b/>
          <w:i w:val="0"/>
          <w:sz w:val="22"/>
        </w:rPr>
        <w:t>Ecological value as a reference point:</w:t>
      </w:r>
      <w:r>
        <w:rPr>
          <w:rFonts w:ascii="Calibri" w:hAnsi="Calibri"/>
          <w:b w:val="0"/>
          <w:i w:val="0"/>
          <w:sz w:val="22"/>
        </w:rPr>
        <w:t xml:space="preserve"> This site is the marine end of the Cape Cod watershed gradient through which all diadromous fish must pass. Compare with Cohasset Narrows (JVB4307) for a parallel coastal marine baseline from the South Shore.</w:t>
      </w:r>
    </w:p>
    <w:p/>
    <w:p>
      <w:r>
        <w:rPr>
          <w:rFonts w:ascii="Calibri" w:hAnsi="Calibri"/>
          <w:b w:val="0"/>
          <w:i w:val="0"/>
          <w:sz w:val="22"/>
        </w:rPr>
        <w:t xml:space="preserve">What is notable here is the </w:t>
      </w:r>
      <w:r>
        <w:rPr>
          <w:rFonts w:ascii="Calibri" w:hAnsi="Calibri"/>
          <w:b/>
          <w:i w:val="0"/>
          <w:sz w:val="22"/>
        </w:rPr>
        <w:t>absence of large predators</w:t>
      </w:r>
      <w:r>
        <w:rPr>
          <w:rFonts w:ascii="Calibri" w:hAnsi="Calibri"/>
          <w:b w:val="0"/>
          <w:i w:val="0"/>
          <w:sz w:val="22"/>
        </w:rPr>
        <w:t>.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p/>
    <w:p>
      <w:pPr>
        <w:pStyle w:val="Heading3"/>
      </w:pPr>
      <w:r>
        <w:t>Algal Community</w:t>
      </w:r>
    </w:p>
    <w:p/>
    <w:p>
      <w:r>
        <w:rPr>
          <w:rFonts w:ascii="Calibri" w:hAnsi="Calibri"/>
          <w:b w:val="0"/>
          <w:i/>
          <w:sz w:val="22"/>
        </w:rPr>
        <w:t>Ostreococcus tauri</w:t>
      </w:r>
      <w:r>
        <w:rPr>
          <w:rFonts w:ascii="Calibri" w:hAnsi="Calibri"/>
          <w:b w:val="0"/>
          <w:i w:val="0"/>
          <w:sz w:val="22"/>
        </w:rPr>
        <w:t xml:space="preserve"> 43% (marine picoeukaryote) + </w:t>
      </w:r>
      <w:r>
        <w:rPr>
          <w:rFonts w:ascii="Calibri" w:hAnsi="Calibri"/>
          <w:b w:val="0"/>
          <w:i/>
          <w:sz w:val="22"/>
        </w:rPr>
        <w:t>Synechococcus</w:t>
      </w:r>
      <w:r>
        <w:rPr>
          <w:rFonts w:ascii="Calibri" w:hAnsi="Calibri"/>
          <w:b w:val="0"/>
          <w:i w:val="0"/>
          <w:sz w:val="22"/>
        </w:rPr>
        <w:t xml:space="preserve"> + </w:t>
      </w:r>
      <w:r>
        <w:rPr>
          <w:rFonts w:ascii="Calibri" w:hAnsi="Calibri"/>
          <w:b w:val="0"/>
          <w:i/>
          <w:sz w:val="22"/>
        </w:rPr>
        <w:t>Skeletonema pseudocostatum</w:t>
      </w:r>
      <w:r>
        <w:rPr>
          <w:rFonts w:ascii="Calibri" w:hAnsi="Calibri"/>
          <w:b w:val="0"/>
          <w:i w:val="0"/>
          <w:sz w:val="22"/>
        </w:rPr>
        <w:t xml:space="preserve"> (marine diatom). Fully marine phytoplankton community.</w:t>
      </w:r>
    </w:p>
    <w:p/>
    <w:p>
      <w:pPr>
        <w:pStyle w:val="Heading3"/>
      </w:pPr>
      <w:r>
        <w:t>Native vs. Non-Native</w:t>
      </w:r>
    </w:p>
    <w:p/>
    <w:p>
      <w:r>
        <w:rPr>
          <w:rFonts w:ascii="Calibri" w:hAnsi="Calibri"/>
          <w:b w:val="0"/>
          <w:i w:val="0"/>
          <w:sz w:val="22"/>
        </w:rPr>
        <w:t>All species detected are native to the New England coastal marine ecosystem.</w:t>
      </w:r>
    </w:p>
    <w:p/>
    <w:p>
      <w:pPr>
        <w:pBdr>
          <w:bottom w:val="single" w:sz="6" w:space="1" w:color="auto"/>
        </w:pBdr>
      </w:pPr>
    </w:p>
    <w:p/>
    <w:p>
      <w:pPr>
        <w:pBdr>
          <w:bottom w:val="single" w:sz="6" w:space="1" w:color="auto"/>
        </w:pBdr>
      </w:pPr>
    </w:p>
    <w:p/>
    <w:p>
      <w:pPr>
        <w:pStyle w:val="Heading2"/>
      </w:pPr>
      <w:r>
        <w:t>Santuit River | C42JWLMM.1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1.56 · 12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3.38 · 5,328 reads</w:t>
      </w:r>
    </w:p>
    <w:p/>
    <w:p>
      <w:pPr>
        <w:pStyle w:val="Heading3"/>
      </w:pPr>
      <w:r>
        <w:t>Sentinel Signal</w:t>
      </w:r>
    </w:p>
    <w:p/>
    <w:p>
      <w:r>
        <w:rPr>
          <w:rFonts w:ascii="Calibri" w:hAnsi="Calibri"/>
          <w:b w:val="0"/>
          <w:i w:val="0"/>
          <w:sz w:val="22"/>
        </w:rPr>
        <w:t xml:space="preserve">Alewife 6.4% + Blueback Herring 0.5% = open anadromous corridor from Nantucket Sound. American Eel 42.6% = strong ocean connectivity. </w:t>
      </w:r>
      <w:r>
        <w:rPr>
          <w:rFonts w:ascii="Calibri" w:hAnsi="Calibri"/>
          <w:b/>
          <w:i w:val="0"/>
          <w:sz w:val="22"/>
        </w:rPr>
        <w:t>Dolichospermum planctonicum 6.5% = HAB monitoring trigger.</w:t>
      </w:r>
      <w:r>
        <w:rPr>
          <w:rFonts w:ascii="Calibri" w:hAnsi="Calibri"/>
          <w:b w:val="0"/>
          <w:i w:val="0"/>
          <w:sz w:val="22"/>
        </w:rPr>
        <w:t xml:space="preserve"> Brook Trout absent.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in August</w:t>
            </w:r>
          </w:p>
        </w:tc>
        <w:tc>
          <w:tcPr>
            <w:tcW w:type="dxa" w:w="2880"/>
          </w:tcPr>
          <w:p>
            <w:r/>
            <w:r>
              <w:rPr>
                <w:rFonts w:ascii="Calibri" w:hAnsi="Calibri"/>
                <w:b w:val="0"/>
                <w:i w:val="0"/>
                <w:sz w:val="20"/>
              </w:rPr>
              <w:t>Bass + Sunfish + Bullhead dominant; no salmonids</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Elevated</w:t>
            </w:r>
          </w:p>
        </w:tc>
        <w:tc>
          <w:tcPr>
            <w:tcW w:type="dxa" w:w="2880"/>
          </w:tcPr>
          <w:p>
            <w:r/>
            <w:r>
              <w:rPr>
                <w:rFonts w:ascii="Calibri" w:hAnsi="Calibri"/>
                <w:b w:val="0"/>
                <w:i/>
                <w:sz w:val="20"/>
              </w:rPr>
              <w:t>Dolichospermum</w:t>
            </w:r>
            <w:r>
              <w:rPr>
                <w:rFonts w:ascii="Calibri" w:hAnsi="Calibri"/>
                <w:b w:val="0"/>
                <w:i w:val="0"/>
                <w:sz w:val="20"/>
              </w:rPr>
              <w:t xml:space="preserve"> N-fixing bloom-capable cyanobacterium</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At risk</w:t>
            </w:r>
          </w:p>
        </w:tc>
        <w:tc>
          <w:tcPr>
            <w:tcW w:type="dxa" w:w="2880"/>
          </w:tcPr>
          <w:p>
            <w:r/>
            <w:r>
              <w:rPr>
                <w:rFonts w:ascii="Calibri" w:hAnsi="Calibri"/>
                <w:b w:val="0"/>
                <w:i/>
                <w:sz w:val="20"/>
              </w:rPr>
              <w:t>Dolichospermum</w:t>
            </w:r>
            <w:r>
              <w:rPr>
                <w:rFonts w:ascii="Calibri" w:hAnsi="Calibri"/>
                <w:b w:val="0"/>
                <w:i w:val="0"/>
                <w:sz w:val="20"/>
              </w:rPr>
              <w:t xml:space="preserve"> HAB potential; nighttime anoxia risk</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 in August</w:t>
            </w:r>
          </w:p>
        </w:tc>
        <w:tc>
          <w:tcPr>
            <w:tcW w:type="dxa" w:w="2880"/>
          </w:tcPr>
          <w:p>
            <w:r/>
            <w:r>
              <w:rPr>
                <w:rFonts w:ascii="Calibri" w:hAnsi="Calibri"/>
                <w:b w:val="0"/>
                <w:i w:val="0"/>
                <w:sz w:val="20"/>
              </w:rPr>
              <w:t>Warm-water community; nutrient loading</w:t>
            </w:r>
          </w:p>
        </w:tc>
      </w:tr>
    </w:tbl>
    <w:p/>
    <w:p>
      <w:pPr>
        <w:pStyle w:val="Heading3"/>
      </w:pPr>
      <w:r>
        <w:t>Narrative</w:t>
      </w:r>
    </w:p>
    <w:p/>
    <w:p>
      <w:r>
        <w:rPr>
          <w:rFonts w:ascii="Calibri" w:hAnsi="Calibri"/>
          <w:b w:val="0"/>
          <w:i w:val="0"/>
          <w:sz w:val="22"/>
        </w:rPr>
        <w:t>Alewife (6.4%) and Blueback Herring (0.5%) confirm an open anadromous corridor from Nantucket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
      <w:r>
        <w:rPr>
          <w:rFonts w:ascii="Calibri" w:hAnsi="Calibri"/>
          <w:b w:val="0"/>
          <w:i/>
          <w:sz w:val="22"/>
        </w:rPr>
        <w:t>Micropterus</w:t>
      </w:r>
      <w:r>
        <w:rPr>
          <w:rFonts w:ascii="Calibri" w:hAnsi="Calibri"/>
          <w:b w:val="0"/>
          <w:i w:val="0"/>
          <w:sz w:val="22"/>
        </w:rPr>
        <w:t xml:space="preserve"> sp. at 10.4% is non-native Bass (Largemouth or Smallmouth). </w:t>
      </w:r>
      <w:r>
        <w:rPr>
          <w:rFonts w:ascii="Calibri" w:hAnsi="Calibri"/>
          <w:b w:val="0"/>
          <w:i/>
          <w:sz w:val="22"/>
        </w:rPr>
        <w:t>Lepomis</w:t>
      </w:r>
      <w:r>
        <w:rPr>
          <w:rFonts w:ascii="Calibri" w:hAnsi="Calibri"/>
          <w:b w:val="0"/>
          <w:i w:val="0"/>
          <w:sz w:val="22"/>
        </w:rPr>
        <w:t xml:space="preserve"> sp. at 27.4% is sunfish — Pumpkinseed is the native species but Bluegill is widely introduced in Barnstable County. Species-level confirmation requires electrofishing.</w:t>
      </w:r>
    </w:p>
    <w:p/>
    <w:p>
      <w:r>
        <w:rPr>
          <w:rFonts w:ascii="Calibri" w:hAnsi="Calibri"/>
          <w:b w:val="0"/>
          <w:i/>
          <w:sz w:val="22"/>
        </w:rPr>
      </w:r>
      <w:r>
        <w:rPr>
          <w:rFonts w:ascii="Calibri" w:hAnsi="Calibri"/>
          <w:b w:val="0"/>
          <w:i/>
          <w:sz w:val="22"/>
        </w:rPr>
        <w:t xml:space="preserve">Cyanobacteria alert — </w:t>
      </w:r>
      <w:r>
        <w:rPr>
          <w:rFonts w:ascii="Calibri" w:hAnsi="Calibri"/>
          <w:b w:val="0"/>
          <w:i w:val="0"/>
          <w:sz w:val="22"/>
        </w:rPr>
        <w:t>Dolichospermum planctonicum</w:t>
      </w:r>
      <w:r>
        <w:rPr>
          <w:rFonts w:ascii="Calibri" w:hAnsi="Calibri"/>
          <w:b w:val="0"/>
          <w:i/>
          <w:sz w:val="22"/>
        </w:rPr>
        <w:t xml:space="preserve"> at 6.5% of algal reads.</w:t>
      </w:r>
      <w:r>
        <w:rPr>
          <w:rFonts w:ascii="Calibri" w:hAnsi="Calibri"/>
          <w:b w:val="0"/>
          <w:i/>
          <w:sz w:val="22"/>
        </w:rPr>
        <w:t xml:space="preserve"> </w:t>
      </w:r>
      <w:r>
        <w:rPr>
          <w:rFonts w:ascii="Calibri" w:hAnsi="Calibri"/>
          <w:b w:val="0"/>
          <w:i w:val="0"/>
          <w:sz w:val="22"/>
        </w:rPr>
        <w:t>Dolichospermum</w:t>
      </w:r>
      <w:r>
        <w:rPr>
          <w:rFonts w:ascii="Calibri" w:hAnsi="Calibri"/>
          <w:b w:val="0"/>
          <w:i/>
          <w:sz w:val="22"/>
        </w:rPr>
        <w:t xml:space="preserve"> is a filamentous, heterocyst-forming, nitrogen-fixing cyanobacterium associated with warm, nutrient-enriched water. Several </w:t>
      </w:r>
      <w:r>
        <w:rPr>
          <w:rFonts w:ascii="Calibri" w:hAnsi="Calibri"/>
          <w:b w:val="0"/>
          <w:i w:val="0"/>
          <w:sz w:val="22"/>
        </w:rPr>
        <w:t>Dolichospermum</w:t>
      </w:r>
      <w:r>
        <w:rPr>
          <w:rFonts w:ascii="Calibri" w:hAnsi="Calibri"/>
          <w:b w:val="0"/>
          <w:i/>
          <w:sz w:val="22"/>
        </w:rPr>
        <w:t xml:space="preserve"> species produce cyanotoxins (anatoxin-a, microcystins). Its presence at 6.5% of total algal reads in August is a </w:t>
      </w:r>
      <w:r>
        <w:rPr>
          <w:rFonts w:ascii="Calibri" w:hAnsi="Calibri"/>
          <w:b w:val="0"/>
          <w:i/>
          <w:sz w:val="22"/>
        </w:rPr>
        <w:t>monitoring trigger</w:t>
      </w:r>
      <w:r>
        <w:rPr>
          <w:rFonts w:ascii="Calibri" w:hAnsi="Calibri"/>
          <w:b w:val="0"/>
          <w:i w:val="0"/>
          <w:sz w:val="22"/>
        </w:rPr>
        <w:t>*: nutrient loading and summer temperatures are approaching conditions where bloom events become possible.</w:t>
      </w:r>
    </w:p>
    <w:p/>
    <w:p>
      <w:r>
        <w:rPr>
          <w:rFonts w:ascii="Calibri" w:hAnsi="Calibri"/>
          <w:b w:val="0"/>
          <w:i w:val="0"/>
          <w:sz w:val="22"/>
        </w:rPr>
        <w:t>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 xml:space="preserve">Cyanobacteria (incl. </w:t>
            </w:r>
            <w:r>
              <w:rPr>
                <w:rFonts w:ascii="Calibri" w:hAnsi="Calibri"/>
                <w:b w:val="0"/>
                <w:i/>
                <w:sz w:val="20"/>
              </w:rPr>
              <w:t>Dolichospermum</w:t>
            </w:r>
            <w:r>
              <w:rPr>
                <w:rFonts w:ascii="Calibri" w:hAnsi="Calibri"/>
                <w:b w:val="0"/>
                <w:i w:val="0"/>
                <w:sz w:val="20"/>
              </w:rPr>
              <w:t xml:space="preserve"> 6.5%)</w:t>
            </w:r>
          </w:p>
        </w:tc>
        <w:tc>
          <w:tcPr>
            <w:tcW w:type="dxa" w:w="4320"/>
          </w:tcPr>
          <w:p>
            <w:r/>
            <w:r>
              <w:rPr>
                <w:rFonts w:ascii="Calibri" w:hAnsi="Calibri"/>
                <w:b w:val="0"/>
                <w:i w:val="0"/>
                <w:sz w:val="20"/>
              </w:rPr>
              <w:t>~30%</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~25%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~20%</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&lt;10% each</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Alewife, Blueback Herring, Banded Killifish, Yellow Perch, Pickerel, White Sucker</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 (Brown Bullhead is native to New England)</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Lepomis</w:t>
            </w:r>
            <w:r>
              <w:rPr>
                <w:rFonts w:ascii="Calibri" w:hAnsi="Calibri"/>
                <w:b w:val="0"/>
                <w:i w:val="0"/>
                <w:sz w:val="20"/>
              </w:rPr>
              <w:t xml:space="preserve"> sp.</w:t>
            </w:r>
          </w:p>
        </w:tc>
        <w:tc>
          <w:tcPr>
            <w:tcW w:type="dxa" w:w="4320"/>
          </w:tcPr>
          <w:p>
            <w:r/>
            <w:r>
              <w:rPr>
                <w:rFonts w:ascii="Calibri" w:hAnsi="Calibri"/>
                <w:b w:val="0"/>
                <w:i w:val="0"/>
                <w:sz w:val="20"/>
              </w:rPr>
              <w:t>Mixed (see above)</w:t>
            </w:r>
          </w:p>
        </w:tc>
      </w:tr>
      <w:tr>
        <w:tc>
          <w:tcPr>
            <w:tcW w:type="dxa" w:w="4320"/>
          </w:tcPr>
          <w:p>
            <w:r/>
            <w:r>
              <w:rPr>
                <w:rFonts w:ascii="Calibri" w:hAnsi="Calibri"/>
                <w:b w:val="0"/>
                <w:i w:val="0"/>
                <w:sz w:val="20"/>
              </w:rPr>
              <w:t>Golden Shiner</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Quashnet River | 4JSG0AYS.1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1.47 · 10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2.82 · 3,942 reads</w:t>
      </w:r>
    </w:p>
    <w:p/>
    <w:p>
      <w:pPr>
        <w:pStyle w:val="Heading3"/>
      </w:pPr>
      <w:r>
        <w:t>Sentinel Signal</w:t>
      </w:r>
    </w:p>
    <w:p/>
    <w:p>
      <w:r>
        <w:rPr>
          <w:rFonts w:ascii="Calibri" w:hAnsi="Calibri"/>
          <w:b w:val="0"/>
          <w:i w:val="0"/>
          <w:sz w:val="22"/>
        </w:rPr>
        <w:t xml:space="preserve">Brook Trout 17.4% + Tessellated Darter 20.8% + Fourspine Stickleback 43.2% = three independent biological lines confirming a functioning, connected, cold-water system. </w:t>
      </w:r>
      <w:r>
        <w:rPr>
          <w:rFonts w:ascii="Calibri" w:hAnsi="Calibri"/>
          <w:b/>
          <w:i w:val="0"/>
          <w:sz w:val="22"/>
        </w:rPr>
        <w:t>One of two conservation-priority Brook Trout sites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refugia</w:t>
            </w:r>
          </w:p>
        </w:tc>
        <w:tc>
          <w:tcPr>
            <w:tcW w:type="dxa" w:w="2880"/>
          </w:tcPr>
          <w:p>
            <w:r/>
            <w:r>
              <w:rPr>
                <w:rFonts w:ascii="Calibri" w:hAnsi="Calibri"/>
                <w:b w:val="0"/>
                <w:i w:val="0"/>
                <w:sz w:val="20"/>
              </w:rPr>
              <w:t>Brook Trout + Tessellated Darter in August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Synurophyte-dominated soft water</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Salmonid + Darter co-occurrence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Low</w:t>
            </w:r>
          </w:p>
        </w:tc>
        <w:tc>
          <w:tcPr>
            <w:tcW w:type="dxa" w:w="2880"/>
          </w:tcPr>
          <w:p>
            <w:r/>
            <w:r>
              <w:rPr>
                <w:rFonts w:ascii="Calibri" w:hAnsi="Calibri"/>
                <w:b w:val="0"/>
                <w:i w:val="0"/>
                <w:sz w:val="20"/>
              </w:rPr>
              <w:t>Synurophytes 38.7%</w:t>
            </w:r>
          </w:p>
        </w:tc>
      </w:tr>
      <w:tr>
        <w:tc>
          <w:tcPr>
            <w:tcW w:type="dxa" w:w="2880"/>
          </w:tcPr>
          <w:p>
            <w:r/>
            <w:r>
              <w:rPr>
                <w:rFonts w:ascii="Calibri" w:hAnsi="Calibri"/>
                <w:b w:val="0"/>
                <w:i w:val="0"/>
                <w:sz w:val="20"/>
              </w:rPr>
              <w:t>Tidal connectivity</w:t>
            </w:r>
          </w:p>
        </w:tc>
        <w:tc>
          <w:tcPr>
            <w:tcW w:type="dxa" w:w="2880"/>
          </w:tcPr>
          <w:p>
            <w:r/>
            <w:r>
              <w:rPr>
                <w:rFonts w:ascii="Calibri" w:hAnsi="Calibri"/>
                <w:b w:val="0"/>
                <w:i w:val="0"/>
                <w:sz w:val="20"/>
              </w:rPr>
              <w:t>Open</w:t>
            </w:r>
          </w:p>
        </w:tc>
        <w:tc>
          <w:tcPr>
            <w:tcW w:type="dxa" w:w="2880"/>
          </w:tcPr>
          <w:p>
            <w:r/>
            <w:r>
              <w:rPr>
                <w:rFonts w:ascii="Calibri" w:hAnsi="Calibri"/>
                <w:b w:val="0"/>
                <w:i w:val="0"/>
                <w:sz w:val="20"/>
              </w:rPr>
              <w:t>Nanofrustulum shiloi 24.6% (estuarine diatom)</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w:t>
            </w:r>
          </w:p>
        </w:tc>
        <w:tc>
          <w:tcPr>
            <w:tcW w:type="dxa" w:w="2880"/>
          </w:tcPr>
          <w:p>
            <w:r/>
            <w:r>
              <w:rPr>
                <w:rFonts w:ascii="Calibri" w:hAnsi="Calibri"/>
                <w:b w:val="0"/>
                <w:i w:val="0"/>
                <w:sz w:val="20"/>
              </w:rPr>
              <w:t>Three independent indicators in agreement</w:t>
            </w:r>
          </w:p>
        </w:tc>
      </w:tr>
    </w:tbl>
    <w:p/>
    <w:p>
      <w:pPr>
        <w:pStyle w:val="Heading3"/>
      </w:pPr>
      <w:r>
        <w:t>Narrative</w:t>
      </w:r>
    </w:p>
    <w:p/>
    <w:p>
      <w:r>
        <w:rPr>
          <w:rFonts w:ascii="Calibri" w:hAnsi="Calibri"/>
          <w:b w:val="0"/>
          <w:i w:val="0"/>
          <w:sz w:val="22"/>
        </w:rPr>
        <w:t xml:space="preserve">The Quashnet River delivers the </w:t>
      </w:r>
      <w:r>
        <w:rPr>
          <w:rFonts w:ascii="Calibri" w:hAnsi="Calibri"/>
          <w:b/>
          <w:i w:val="0"/>
          <w:sz w:val="22"/>
        </w:rPr>
        <w:t>second-strongest Brook Trout signal in this batch at 17.4%</w:t>
      </w:r>
      <w:r>
        <w:rPr>
          <w:rFonts w:ascii="Calibri" w:hAnsi="Calibri"/>
          <w:b w:val="0"/>
          <w:i w:val="0"/>
          <w:sz w:val="22"/>
        </w:rPr>
        <w:t xml:space="preserve"> — and the most ecologically coherent of all sites. Three independent biological indicators align in perfect agreement:</w:t>
      </w:r>
    </w:p>
    <w:p/>
    <w:p>
      <w:pPr>
        <w:pStyle w:val="ListBullet"/>
      </w:pPr>
      <w:r>
        <w:rPr>
          <w:rFonts w:ascii="Calibri" w:hAnsi="Calibri"/>
          <w:b w:val="0"/>
          <w:i w:val="0"/>
          <w:sz w:val="22"/>
        </w:rPr>
        <w:t>Brook Trout (17.4%) — cold-water salmonid, present in August</w:t>
      </w:r>
    </w:p>
    <w:p>
      <w:pPr>
        <w:pStyle w:val="ListBullet"/>
      </w:pPr>
      <w:r>
        <w:rPr>
          <w:rFonts w:ascii="Calibri" w:hAnsi="Calibri"/>
          <w:b w:val="0"/>
          <w:i w:val="0"/>
          <w:sz w:val="22"/>
        </w:rPr>
        <w:t>Tessellated Darter (20.8%) — requires clean gravel substrate and adequate dissolved oxygen</w:t>
      </w:r>
    </w:p>
    <w:p>
      <w:pPr>
        <w:pStyle w:val="ListBullet"/>
      </w:pPr>
      <w:r>
        <w:rPr>
          <w:rFonts w:ascii="Calibri" w:hAnsi="Calibri"/>
          <w:b w:val="0"/>
          <w:i w:val="0"/>
          <w:sz w:val="22"/>
        </w:rPr>
        <w:t>Fourspine Stickleback (43.2%) — confirms open tidal connectivity to the coast</w:t>
      </w:r>
    </w:p>
    <w:p/>
    <w:p>
      <w:r>
        <w:rPr>
          <w:rFonts w:ascii="Calibri" w:hAnsi="Calibri"/>
          <w:b w:val="0"/>
          <w:i w:val="0"/>
          <w:sz w:val="22"/>
        </w:rPr>
        <w:t xml:space="preserve">Three independent biological lines, three affirmative answers to the question: is this habitat functioning? The algal soft-water Synurophyte community (38.7%) independently confirms low-nutrient, clean chemistry appropriate for salmonids. </w:t>
      </w:r>
      <w:r>
        <w:rPr>
          <w:rFonts w:ascii="Calibri" w:hAnsi="Calibri"/>
          <w:b w:val="0"/>
          <w:i/>
          <w:sz w:val="22"/>
        </w:rPr>
        <w:t>Nanofrustulum shiloi</w:t>
      </w:r>
      <w:r>
        <w:rPr>
          <w:rFonts w:ascii="Calibri" w:hAnsi="Calibri"/>
          <w:b w:val="0"/>
          <w:i w:val="0"/>
          <w:sz w:val="22"/>
        </w:rPr>
        <w:t xml:space="preserve"> in the diatom fraction confirms tidal influence at this sampling point — the corridor to the ocean is open.</w:t>
      </w:r>
    </w:p>
    <w:p/>
    <w:p>
      <w:r>
        <w:rPr>
          <w:rFonts w:ascii="Calibri" w:hAnsi="Calibri"/>
          <w:b w:val="0"/>
          <w:i w:val="0"/>
          <w:sz w:val="22"/>
        </w:rPr>
        <w:t>White Sucker (7.3%) — native generalist that co-evolved with Brook Trout in New England — adds further ecological coherence. American Eel (10.5%) confirms the anadromous corridor extends well into the watershed interior.</w:t>
      </w:r>
    </w:p>
    <w:p/>
    <w:p>
      <w:r>
        <w:rPr>
          <w:rFonts w:ascii="Calibri" w:hAnsi="Calibri"/>
          <w:b/>
          <w:i w:val="0"/>
          <w:sz w:val="22"/>
        </w:rPr>
        <w:t>The Quashnet River is one of the two conservation-priority Brook Trout sites in this batch, alongside the Mashpee River.</w:t>
      </w:r>
      <w:r>
        <w:rPr>
          <w:rFonts w:ascii="Calibri" w:hAnsi="Calibri"/>
          <w:b w:val="0"/>
          <w:i w:val="0"/>
          <w:sz w:val="22"/>
        </w:rPr>
        <w:t xml:space="preserve"> Both sites deliver strong in-season (August) Brook Trout signals with corroborating ecological indicators.</w:t>
      </w:r>
    </w:p>
    <w:p/>
    <w:p>
      <w:r>
        <w:rPr>
          <w:rFonts w:ascii="Calibri" w:hAnsi="Calibri"/>
          <w:b w:val="0"/>
          <w:i w:val="0"/>
          <w:sz w:val="22"/>
        </w:rPr>
        <w:t>Note also Sawmill Swamp (1.0%, see above) — while lower in absolute abundance, Brook Trout in a headwater swamp in August is ecologically significant and represents a cold-water refugium worth independent protection.</w:t>
      </w:r>
    </w:p>
    <w:p/>
    <w:p>
      <w:pPr>
        <w:pStyle w:val="Heading3"/>
      </w:pPr>
      <w:r>
        <w:t>Algal Community</w:t>
      </w:r>
    </w:p>
    <w:p/>
    <w:p>
      <w:r>
        <w:rPr>
          <w:rFonts w:ascii="Calibri" w:hAnsi="Calibri"/>
          <w:b w:val="0"/>
          <w:i w:val="0"/>
          <w:sz w:val="22"/>
        </w:rPr>
        <w:t>Synurophytes 38.7% + Diatoms 40.5% (</w:t>
      </w:r>
      <w:r>
        <w:rPr>
          <w:rFonts w:ascii="Calibri" w:hAnsi="Calibri"/>
          <w:b w:val="0"/>
          <w:i/>
          <w:sz w:val="22"/>
        </w:rPr>
        <w:t>Nanofrustulum shiloi</w:t>
      </w:r>
      <w:r>
        <w:rPr>
          <w:rFonts w:ascii="Calibri" w:hAnsi="Calibri"/>
          <w:b w:val="0"/>
          <w:i w:val="0"/>
          <w:sz w:val="22"/>
        </w:rPr>
        <w:t xml:space="preserve"> 24.6% — estuarine diatom confirming tidal connectivity).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2.82. Soft-water, tidal-influenced community at the freshwater-estuary interface.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Tessellated Darter, American Eel, White Sucker</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Fourspine Stickleback</w:t>
            </w:r>
          </w:p>
        </w:tc>
        <w:tc>
          <w:tcPr>
            <w:tcW w:type="dxa" w:w="4320"/>
          </w:tcPr>
          <w:p>
            <w:r/>
            <w:r>
              <w:rPr>
                <w:rFonts w:ascii="Calibri" w:hAnsi="Calibri"/>
                <w:b w:val="0"/>
                <w:i w:val="0"/>
                <w:sz w:val="20"/>
              </w:rPr>
              <w:t>Native tidal indicator</w:t>
            </w:r>
          </w:p>
        </w:tc>
      </w:tr>
    </w:tbl>
    <w:p/>
    <w:p>
      <w:pPr>
        <w:pBdr>
          <w:bottom w:val="single" w:sz="6" w:space="1" w:color="auto"/>
        </w:pBdr>
      </w:pPr>
    </w:p>
    <w:p/>
    <w:p>
      <w:pPr>
        <w:pBdr>
          <w:bottom w:val="single" w:sz="6" w:space="1" w:color="auto"/>
        </w:pBdr>
      </w:pPr>
    </w:p>
    <w:p/>
    <w:p>
      <w:pPr>
        <w:pStyle w:val="Heading2"/>
      </w:pPr>
      <w:r>
        <w:t>JVB3787 — Regional Summary: Brook Trout by Site (August 28, 2024)</w:t>
      </w:r>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Site</w:t>
            </w:r>
          </w:p>
        </w:tc>
        <w:tc>
          <w:tcPr>
            <w:tcW w:type="dxa" w:w="1728"/>
          </w:tcPr>
          <w:p>
            <w:r/>
            <w:r>
              <w:rPr>
                <w:rFonts w:ascii="Calibri" w:hAnsi="Calibri"/>
                <w:b/>
                <w:i w:val="0"/>
                <w:sz w:val="20"/>
              </w:rPr>
              <w:t>Region</w:t>
            </w:r>
          </w:p>
        </w:tc>
        <w:tc>
          <w:tcPr>
            <w:tcW w:type="dxa" w:w="1728"/>
          </w:tcPr>
          <w:p>
            <w:r/>
            <w:r>
              <w:rPr>
                <w:rFonts w:ascii="Calibri" w:hAnsi="Calibri"/>
                <w:b/>
                <w:i w:val="0"/>
                <w:sz w:val="20"/>
              </w:rPr>
              <w:t>Brook Trout</w:t>
            </w:r>
          </w:p>
        </w:tc>
        <w:tc>
          <w:tcPr>
            <w:tcW w:type="dxa" w:w="1728"/>
          </w:tcPr>
          <w:p>
            <w:r/>
            <w:r>
              <w:rPr>
                <w:rFonts w:ascii="Calibri" w:hAnsi="Calibri"/>
                <w:b/>
                <w:i w:val="0"/>
                <w:sz w:val="20"/>
              </w:rPr>
              <w:t>H</w:t>
            </w:r>
            <w:r>
              <w:rPr>
                <w:rFonts w:ascii="Calibri" w:hAnsi="Calibri"/>
                <w:b/>
                <w:i w:val="0"/>
                <w:sz w:val="20"/>
                <w:vertAlign w:val="subscript"/>
              </w:rPr>
              <w:t>f</w:t>
            </w:r>
          </w:p>
        </w:tc>
        <w:tc>
          <w:tcPr>
            <w:tcW w:type="dxa" w:w="1728"/>
          </w:tcPr>
          <w:p>
            <w:r/>
            <w:r>
              <w:rPr>
                <w:rFonts w:ascii="Calibri" w:hAnsi="Calibri"/>
                <w:b/>
                <w:i w:val="0"/>
                <w:sz w:val="20"/>
              </w:rPr>
              <w:t>Key Indicator</w:t>
            </w:r>
          </w:p>
        </w:tc>
      </w:tr>
      <w:tr>
        <w:tc>
          <w:tcPr>
            <w:tcW w:type="dxa" w:w="1728"/>
          </w:tcPr>
          <w:p>
            <w:r/>
            <w:r>
              <w:rPr>
                <w:rFonts w:ascii="Calibri" w:hAnsi="Calibri"/>
                <w:b w:val="0"/>
                <w:i w:val="0"/>
                <w:sz w:val="20"/>
              </w:rPr>
              <w:t>Mashpee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25.9% — strong</w:t>
            </w:r>
          </w:p>
        </w:tc>
        <w:tc>
          <w:tcPr>
            <w:tcW w:type="dxa" w:w="1728"/>
          </w:tcPr>
          <w:p>
            <w:r/>
            <w:r>
              <w:rPr>
                <w:rFonts w:ascii="Calibri" w:hAnsi="Calibri"/>
                <w:b w:val="0"/>
                <w:i w:val="0"/>
                <w:sz w:val="20"/>
              </w:rPr>
              <w:t>1.84</w:t>
            </w:r>
          </w:p>
        </w:tc>
        <w:tc>
          <w:tcPr>
            <w:tcW w:type="dxa" w:w="1728"/>
          </w:tcPr>
          <w:p>
            <w:r/>
            <w:r>
              <w:rPr>
                <w:rFonts w:ascii="Calibri" w:hAnsi="Calibri"/>
                <w:b w:val="0"/>
                <w:i w:val="0"/>
                <w:sz w:val="20"/>
              </w:rPr>
              <w:t>Blueback Herring + Alewife + Tessellated Darter</w:t>
            </w:r>
          </w:p>
        </w:tc>
      </w:tr>
      <w:tr>
        <w:tc>
          <w:tcPr>
            <w:tcW w:type="dxa" w:w="1728"/>
          </w:tcPr>
          <w:p>
            <w:r/>
            <w:r>
              <w:rPr>
                <w:rFonts w:ascii="Calibri" w:hAnsi="Calibri"/>
                <w:b w:val="0"/>
                <w:i w:val="0"/>
                <w:sz w:val="20"/>
              </w:rPr>
              <w:t>Quashnet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17.4% — strong</w:t>
            </w:r>
          </w:p>
        </w:tc>
        <w:tc>
          <w:tcPr>
            <w:tcW w:type="dxa" w:w="1728"/>
          </w:tcPr>
          <w:p>
            <w:r/>
            <w:r>
              <w:rPr>
                <w:rFonts w:ascii="Calibri" w:hAnsi="Calibri"/>
                <w:b w:val="0"/>
                <w:i w:val="0"/>
                <w:sz w:val="20"/>
              </w:rPr>
              <w:t>1.47</w:t>
            </w:r>
          </w:p>
        </w:tc>
        <w:tc>
          <w:tcPr>
            <w:tcW w:type="dxa" w:w="1728"/>
          </w:tcPr>
          <w:p>
            <w:r/>
            <w:r>
              <w:rPr>
                <w:rFonts w:ascii="Calibri" w:hAnsi="Calibri"/>
                <w:b w:val="0"/>
                <w:i w:val="0"/>
                <w:sz w:val="20"/>
              </w:rPr>
              <w:t>Tessellated Darter + tidal connectivity</w:t>
            </w:r>
          </w:p>
        </w:tc>
      </w:tr>
      <w:tr>
        <w:tc>
          <w:tcPr>
            <w:tcW w:type="dxa" w:w="1728"/>
          </w:tcPr>
          <w:p>
            <w:r/>
            <w:r>
              <w:rPr>
                <w:rFonts w:ascii="Calibri" w:hAnsi="Calibri"/>
                <w:b w:val="0"/>
                <w:i w:val="0"/>
                <w:sz w:val="20"/>
              </w:rPr>
              <w:t>Sawmill Brook — School St</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2.5% — stable</w:t>
            </w:r>
          </w:p>
        </w:tc>
        <w:tc>
          <w:tcPr>
            <w:tcW w:type="dxa" w:w="1728"/>
          </w:tcPr>
          <w:p>
            <w:r/>
            <w:r>
              <w:rPr>
                <w:rFonts w:ascii="Calibri" w:hAnsi="Calibri"/>
                <w:b w:val="0"/>
                <w:i w:val="0"/>
                <w:sz w:val="20"/>
              </w:rPr>
              <w:t>1.05</w:t>
            </w:r>
          </w:p>
        </w:tc>
        <w:tc>
          <w:tcPr>
            <w:tcW w:type="dxa" w:w="1728"/>
          </w:tcPr>
          <w:p>
            <w:r/>
            <w:r>
              <w:rPr>
                <w:rFonts w:ascii="Calibri" w:hAnsi="Calibri"/>
                <w:b w:val="0"/>
                <w:i w:val="0"/>
                <w:sz w:val="20"/>
              </w:rPr>
              <w:t>Consistent across 2 seasons</w:t>
            </w:r>
          </w:p>
        </w:tc>
      </w:tr>
      <w:tr>
        <w:tc>
          <w:tcPr>
            <w:tcW w:type="dxa" w:w="1728"/>
          </w:tcPr>
          <w:p>
            <w:r/>
            <w:r>
              <w:rPr>
                <w:rFonts w:ascii="Calibri" w:hAnsi="Calibri"/>
                <w:b w:val="0"/>
                <w:i w:val="0"/>
                <w:sz w:val="20"/>
              </w:rPr>
              <w:t>Sawmill Swamp</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1.0% — refuge</w:t>
            </w:r>
          </w:p>
        </w:tc>
        <w:tc>
          <w:tcPr>
            <w:tcW w:type="dxa" w:w="1728"/>
          </w:tcPr>
          <w:p>
            <w:r/>
            <w:r>
              <w:rPr>
                <w:rFonts w:ascii="Calibri" w:hAnsi="Calibri"/>
                <w:b w:val="0"/>
                <w:i w:val="0"/>
                <w:sz w:val="20"/>
              </w:rPr>
              <w:t>0.65</w:t>
            </w:r>
          </w:p>
        </w:tc>
        <w:tc>
          <w:tcPr>
            <w:tcW w:type="dxa" w:w="1728"/>
          </w:tcPr>
          <w:p>
            <w:r/>
            <w:r>
              <w:rPr>
                <w:rFonts w:ascii="Calibri" w:hAnsi="Calibri"/>
                <w:b w:val="0"/>
                <w:i w:val="0"/>
                <w:sz w:val="20"/>
              </w:rPr>
              <w:t>Cold groundwater; clean algal community</w:t>
            </w:r>
          </w:p>
        </w:tc>
      </w:tr>
      <w:tr>
        <w:tc>
          <w:tcPr>
            <w:tcW w:type="dxa" w:w="1728"/>
          </w:tcPr>
          <w:p>
            <w:r/>
            <w:r>
              <w:rPr>
                <w:rFonts w:ascii="Calibri" w:hAnsi="Calibri"/>
                <w:b w:val="0"/>
                <w:i w:val="0"/>
                <w:sz w:val="20"/>
              </w:rPr>
              <w:t>Third Herring Brook</w:t>
            </w:r>
          </w:p>
        </w:tc>
        <w:tc>
          <w:tcPr>
            <w:tcW w:type="dxa" w:w="1728"/>
          </w:tcPr>
          <w:p>
            <w:r/>
            <w:r>
              <w:rPr>
                <w:rFonts w:ascii="Calibri" w:hAnsi="Calibri"/>
                <w:b w:val="0"/>
                <w:i w:val="0"/>
                <w:sz w:val="20"/>
              </w:rPr>
              <w:t>Norwell/Hanover MA</w:t>
            </w:r>
          </w:p>
        </w:tc>
        <w:tc>
          <w:tcPr>
            <w:tcW w:type="dxa" w:w="1728"/>
          </w:tcPr>
          <w:p>
            <w:r/>
            <w:r>
              <w:rPr>
                <w:rFonts w:ascii="Calibri" w:hAnsi="Calibri"/>
                <w:b w:val="0"/>
                <w:i w:val="0"/>
                <w:sz w:val="20"/>
              </w:rPr>
              <w:t>trace</w:t>
            </w:r>
          </w:p>
        </w:tc>
        <w:tc>
          <w:tcPr>
            <w:tcW w:type="dxa" w:w="1728"/>
          </w:tcPr>
          <w:p>
            <w:r/>
            <w:r>
              <w:rPr>
                <w:rFonts w:ascii="Calibri" w:hAnsi="Calibri"/>
                <w:b w:val="0"/>
                <w:i w:val="0"/>
                <w:sz w:val="20"/>
              </w:rPr>
              <w:t>0.44</w:t>
            </w:r>
          </w:p>
        </w:tc>
        <w:tc>
          <w:tcPr>
            <w:tcW w:type="dxa" w:w="1728"/>
          </w:tcPr>
          <w:p>
            <w:r/>
            <w:r>
              <w:rPr>
                <w:rFonts w:ascii="Calibri" w:hAnsi="Calibri"/>
                <w:b w:val="0"/>
                <w:i w:val="0"/>
                <w:sz w:val="20"/>
              </w:rPr>
              <w:t>Warm-water dominated in August; resample</w:t>
            </w:r>
          </w:p>
        </w:tc>
      </w:tr>
      <w:tr>
        <w:tc>
          <w:tcPr>
            <w:tcW w:type="dxa" w:w="1728"/>
          </w:tcPr>
          <w:p>
            <w:r/>
            <w:r>
              <w:rPr>
                <w:rFonts w:ascii="Calibri" w:hAnsi="Calibri"/>
                <w:b w:val="0"/>
                <w:i w:val="0"/>
                <w:sz w:val="20"/>
              </w:rPr>
              <w:t>Sawmill Brook — Fire Station</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trace</w:t>
            </w:r>
          </w:p>
        </w:tc>
        <w:tc>
          <w:tcPr>
            <w:tcW w:type="dxa" w:w="1728"/>
          </w:tcPr>
          <w:p>
            <w:r/>
            <w:r>
              <w:rPr>
                <w:rFonts w:ascii="Calibri" w:hAnsi="Calibri"/>
                <w:b w:val="0"/>
                <w:i w:val="0"/>
                <w:sz w:val="20"/>
              </w:rPr>
              <w:t>0.23</w:t>
            </w:r>
          </w:p>
        </w:tc>
        <w:tc>
          <w:tcPr>
            <w:tcW w:type="dxa" w:w="1728"/>
          </w:tcPr>
          <w:p>
            <w:r/>
            <w:r>
              <w:rPr>
                <w:rFonts w:ascii="Calibri" w:hAnsi="Calibri"/>
                <w:b w:val="0"/>
                <w:i w:val="0"/>
                <w:sz w:val="20"/>
              </w:rPr>
              <w:t>Tidal zone; upstream DNA</w:t>
            </w:r>
          </w:p>
        </w:tc>
      </w:tr>
      <w:tr>
        <w:tc>
          <w:tcPr>
            <w:tcW w:type="dxa" w:w="1728"/>
          </w:tcPr>
          <w:p>
            <w:r/>
            <w:r>
              <w:rPr>
                <w:rFonts w:ascii="Calibri" w:hAnsi="Calibri"/>
                <w:b w:val="0"/>
                <w:i w:val="0"/>
                <w:sz w:val="20"/>
              </w:rPr>
              <w:t>Fresh Brook Impoundment</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0.95</w:t>
            </w:r>
          </w:p>
        </w:tc>
        <w:tc>
          <w:tcPr>
            <w:tcW w:type="dxa" w:w="1728"/>
          </w:tcPr>
          <w:p>
            <w:r/>
            <w:r>
              <w:rPr>
                <w:rFonts w:ascii="Calibri" w:hAnsi="Calibri"/>
                <w:b w:val="0"/>
                <w:i w:val="0"/>
                <w:sz w:val="20"/>
              </w:rPr>
              <w:t>Warm-water pond; dam blocks cold brook</w:t>
            </w:r>
          </w:p>
        </w:tc>
      </w:tr>
      <w:tr>
        <w:tc>
          <w:tcPr>
            <w:tcW w:type="dxa" w:w="1728"/>
          </w:tcPr>
          <w:p>
            <w:r/>
            <w:r>
              <w:rPr>
                <w:rFonts w:ascii="Calibri" w:hAnsi="Calibri"/>
                <w:b w:val="0"/>
                <w:i w:val="0"/>
                <w:sz w:val="20"/>
              </w:rPr>
              <w:t>Fresh Brook Rt 6 LT</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1.17</w:t>
            </w:r>
          </w:p>
        </w:tc>
        <w:tc>
          <w:tcPr>
            <w:tcW w:type="dxa" w:w="1728"/>
          </w:tcPr>
          <w:p>
            <w:r/>
            <w:r>
              <w:rPr>
                <w:rFonts w:ascii="Calibri" w:hAnsi="Calibri"/>
                <w:b w:val="0"/>
                <w:i w:val="0"/>
                <w:sz w:val="20"/>
              </w:rPr>
              <w:t>Tidal capture point</w:t>
            </w:r>
          </w:p>
        </w:tc>
      </w:tr>
      <w:tr>
        <w:tc>
          <w:tcPr>
            <w:tcW w:type="dxa" w:w="1728"/>
          </w:tcPr>
          <w:p>
            <w:r/>
            <w:r>
              <w:rPr>
                <w:rFonts w:ascii="Calibri" w:hAnsi="Calibri"/>
                <w:b w:val="0"/>
                <w:i w:val="0"/>
                <w:sz w:val="20"/>
              </w:rPr>
              <w:t>Santuit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1.56</w:t>
            </w:r>
          </w:p>
        </w:tc>
        <w:tc>
          <w:tcPr>
            <w:tcW w:type="dxa" w:w="1728"/>
          </w:tcPr>
          <w:p>
            <w:r/>
            <w:r>
              <w:rPr>
                <w:rFonts w:ascii="Calibri" w:hAnsi="Calibri"/>
                <w:b w:val="0"/>
                <w:i/>
                <w:sz w:val="20"/>
              </w:rPr>
              <w:t>Dolichospermum</w:t>
            </w:r>
            <w:r>
              <w:rPr>
                <w:rFonts w:ascii="Calibri" w:hAnsi="Calibri"/>
                <w:b w:val="0"/>
                <w:i w:val="0"/>
                <w:sz w:val="20"/>
              </w:rPr>
              <w:t xml:space="preserve"> HAB flag</w:t>
            </w:r>
          </w:p>
        </w:tc>
      </w:tr>
      <w:tr>
        <w:tc>
          <w:tcPr>
            <w:tcW w:type="dxa" w:w="1728"/>
          </w:tcPr>
          <w:p>
            <w:r/>
            <w:r>
              <w:rPr>
                <w:rFonts w:ascii="Calibri" w:hAnsi="Calibri"/>
                <w:b w:val="0"/>
                <w:i w:val="0"/>
                <w:sz w:val="20"/>
              </w:rPr>
              <w:t>Orleans SW</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0.90</w:t>
            </w:r>
          </w:p>
        </w:tc>
        <w:tc>
          <w:tcPr>
            <w:tcW w:type="dxa" w:w="1728"/>
          </w:tcPr>
          <w:p>
            <w:r/>
            <w:r>
              <w:rPr>
                <w:rFonts w:ascii="Calibri" w:hAnsi="Calibri"/>
                <w:b w:val="0"/>
                <w:i w:val="0"/>
                <w:sz w:val="20"/>
              </w:rPr>
              <w:t>Marine site</w:t>
            </w:r>
          </w:p>
        </w:tc>
      </w:tr>
    </w:tbl>
    <w:p/>
    <w:p>
      <w:r>
        <w:rPr>
          <w:rFonts w:ascii="Calibri" w:hAnsi="Calibri"/>
          <w:b/>
          <w:i w:val="0"/>
          <w:sz w:val="22"/>
        </w:rPr>
        <w:t>Anadromous corridors open:</w:t>
      </w:r>
      <w:r>
        <w:rPr>
          <w:rFonts w:ascii="Calibri" w:hAnsi="Calibri"/>
          <w:b w:val="0"/>
          <w:i w:val="0"/>
          <w:sz w:val="22"/>
        </w:rPr>
        <w:t xml:space="preserve"> Mashpee River (Blueback Herring + Alewife), Santuit River (Alewife + Blueback Herring), Quashnet River (Eel + tidal diatoms), Sawmill Brook (Eel all reaches).</w:t>
      </w:r>
    </w:p>
    <w:p/>
    <w:p>
      <w:pPr>
        <w:pBdr>
          <w:bottom w:val="single" w:sz="6" w:space="1" w:color="auto"/>
        </w:pBdr>
      </w:pPr>
    </w:p>
    <w:p/>
    <w:p>
      <w:pPr>
        <w:pBdr>
          <w:bottom w:val="single" w:sz="6" w:space="1" w:color="auto"/>
        </w:pBdr>
      </w:pPr>
    </w:p>
    <w:p/>
    <w:p>
      <w:pPr>
        <w:pStyle w:val="Heading2"/>
      </w:pPr>
      <w:r>
        <w:t>Cat Brook / Forest Landing — MA | NVN8LUTP.1 | Oct 14,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1.27 · 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4.36 · 34,673 reads</w:t>
      </w:r>
    </w:p>
    <w:p/>
    <w:p>
      <w:pPr>
        <w:pStyle w:val="Heading3"/>
      </w:pPr>
      <w:r>
        <w:t>Sentinel Signal</w:t>
      </w:r>
    </w:p>
    <w:p/>
    <w:p>
      <w:r>
        <w:rPr>
          <w:rFonts w:ascii="Calibri" w:hAnsi="Calibri"/>
          <w:b w:val="0"/>
          <w:i w:val="0"/>
          <w:sz w:val="22"/>
        </w:rPr>
        <w:t>Bass 48.9% + Sunfish 24% = warm-water pond community. Dictyochophytes 33% (</w:t>
      </w:r>
      <w:r>
        <w:rPr>
          <w:rFonts w:ascii="Calibri" w:hAnsi="Calibri"/>
          <w:b w:val="0"/>
          <w:i/>
          <w:sz w:val="22"/>
        </w:rPr>
        <w:t>Pseudopedinella elastica</w:t>
      </w:r>
      <w:r>
        <w:rPr>
          <w:rFonts w:ascii="Calibri" w:hAnsi="Calibri"/>
          <w:b w:val="0"/>
          <w:i w:val="0"/>
          <w:sz w:val="22"/>
        </w:rPr>
        <w:t xml:space="preserve"> dominant) = unusual marine/brackish flagellate signal. American Eel 10.6% = only ocean connectivity signal. </w:t>
      </w:r>
      <w:r>
        <w:rPr>
          <w:rFonts w:ascii="Calibri" w:hAnsi="Calibri"/>
          <w:b/>
          <w:i w:val="0"/>
          <w:sz w:val="22"/>
        </w:rPr>
        <w:t>Brook Trout: Absent.</w:t>
      </w:r>
      <w:r>
        <w:rPr>
          <w:rFonts w:ascii="Calibri" w:hAnsi="Calibri"/>
          <w:b w:val="0"/>
          <w:i w:val="0"/>
          <w:sz w:val="22"/>
        </w:rPr>
        <w:t xml:space="preserve"> Algal anomaly requires explanation (see QC note below).</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w:t>
            </w:r>
          </w:p>
        </w:tc>
        <w:tc>
          <w:tcPr>
            <w:tcW w:type="dxa" w:w="2880"/>
          </w:tcPr>
          <w:p>
            <w:r/>
            <w:r>
              <w:rPr>
                <w:rFonts w:ascii="Calibri" w:hAnsi="Calibri"/>
                <w:b w:val="0"/>
                <w:i w:val="0"/>
                <w:sz w:val="20"/>
              </w:rPr>
              <w:t>Bass + Sunfish dominant; no salmonids</w:t>
            </w:r>
          </w:p>
        </w:tc>
      </w:tr>
      <w:tr>
        <w:tc>
          <w:tcPr>
            <w:tcW w:type="dxa" w:w="2880"/>
          </w:tcPr>
          <w:p>
            <w:r/>
            <w:r>
              <w:rPr>
                <w:rFonts w:ascii="Calibri" w:hAnsi="Calibri"/>
                <w:b w:val="0"/>
                <w:i w:val="0"/>
                <w:sz w:val="20"/>
              </w:rPr>
              <w:t>Character</w:t>
            </w:r>
          </w:p>
        </w:tc>
        <w:tc>
          <w:tcPr>
            <w:tcW w:type="dxa" w:w="2880"/>
          </w:tcPr>
          <w:p>
            <w:r/>
            <w:r>
              <w:rPr>
                <w:rFonts w:ascii="Calibri" w:hAnsi="Calibri"/>
                <w:b w:val="0"/>
                <w:i w:val="0"/>
                <w:sz w:val="20"/>
              </w:rPr>
              <w:t>Pond or impoundment</w:t>
            </w:r>
          </w:p>
        </w:tc>
        <w:tc>
          <w:tcPr>
            <w:tcW w:type="dxa" w:w="2880"/>
          </w:tcPr>
          <w:p>
            <w:r/>
            <w:r>
              <w:rPr>
                <w:rFonts w:ascii="Calibri" w:hAnsi="Calibri"/>
                <w:b w:val="0"/>
                <w:i w:val="0"/>
                <w:sz w:val="20"/>
              </w:rPr>
              <w:t>Warm-water community; low H_f</w:t>
            </w:r>
          </w:p>
        </w:tc>
      </w:tr>
      <w:tr>
        <w:tc>
          <w:tcPr>
            <w:tcW w:type="dxa" w:w="2880"/>
          </w:tcPr>
          <w:p>
            <w:r/>
            <w:r>
              <w:rPr>
                <w:rFonts w:ascii="Calibri" w:hAnsi="Calibri"/>
                <w:b w:val="0"/>
                <w:i w:val="0"/>
                <w:sz w:val="20"/>
              </w:rPr>
              <w:t>Tidal influence</w:t>
            </w:r>
          </w:p>
        </w:tc>
        <w:tc>
          <w:tcPr>
            <w:tcW w:type="dxa" w:w="2880"/>
          </w:tcPr>
          <w:p>
            <w:r/>
            <w:r>
              <w:rPr>
                <w:rFonts w:ascii="Calibri" w:hAnsi="Calibri"/>
                <w:b w:val="0"/>
                <w:i w:val="0"/>
                <w:sz w:val="20"/>
              </w:rPr>
              <w:t>Uncertain</w:t>
            </w:r>
          </w:p>
        </w:tc>
        <w:tc>
          <w:tcPr>
            <w:tcW w:type="dxa" w:w="2880"/>
          </w:tcPr>
          <w:p>
            <w:r/>
            <w:r>
              <w:rPr>
                <w:rFonts w:ascii="Calibri" w:hAnsi="Calibri"/>
                <w:b w:val="0"/>
                <w:i w:val="0"/>
                <w:sz w:val="20"/>
              </w:rPr>
              <w:t>Dictyochophyte signal unexpected at this distance from tidal water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Warm-water pond community</w:t>
            </w:r>
          </w:p>
        </w:tc>
      </w:tr>
    </w:tbl>
    <w:p/>
    <w:p>
      <w:pPr>
        <w:pStyle w:val="Heading3"/>
      </w:pPr>
      <w:r>
        <w:t>Narrative</w:t>
      </w:r>
    </w:p>
    <w:p/>
    <w:p>
      <w:r>
        <w:rPr>
          <w:rFonts w:ascii="Calibri" w:hAnsi="Calibri"/>
          <w:b w:val="0"/>
          <w:i w:val="0"/>
          <w:sz w:val="22"/>
        </w:rPr>
        <w:t>Cat Brook / Forest Landing in October is a warm-water pond community — Bass (49%), Sunfish (24%), Golden Shiner (15%), American Eel (10.6%). No Brook Trout. This appears to be a pond or impoundment outlet rather than a cold-water trout stream.</w:t>
      </w:r>
    </w:p>
    <w:p/>
    <w:p>
      <w:r>
        <w:rPr>
          <w:rFonts w:ascii="Calibri" w:hAnsi="Calibri"/>
          <w:b w:val="0"/>
          <w:i w:val="0"/>
          <w:sz w:val="22"/>
        </w:rPr>
        <w:t>The "Forest Landing" 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 "landing" was active.</w:t>
      </w:r>
    </w:p>
    <w:p/>
    <w:p>
      <w:r>
        <w:rPr>
          <w:rFonts w:ascii="Calibri" w:hAnsi="Calibri"/>
          <w:b/>
          <w:i w:val="0"/>
          <w:sz w:val="22"/>
        </w:rPr>
        <w:t>Algal QC note — Dictyochophytes.</w:t>
      </w:r>
      <w:r>
        <w:rPr>
          <w:rFonts w:ascii="Calibri" w:hAnsi="Calibri"/>
          <w:b w:val="0"/>
          <w:i w:val="0"/>
          <w:sz w:val="22"/>
        </w:rPr>
        <w:t xml:space="preserve"> The algal community is dominated by Dictyochophytes at 33.4% — primarily </w:t>
      </w:r>
      <w:r>
        <w:rPr>
          <w:rFonts w:ascii="Calibri" w:hAnsi="Calibri"/>
          <w:b w:val="0"/>
          <w:i/>
          <w:sz w:val="22"/>
        </w:rPr>
        <w:t>Pseudopedinella elastica</w:t>
      </w:r>
      <w:r>
        <w:rPr>
          <w:rFonts w:ascii="Calibri" w:hAnsi="Calibri"/>
          <w:b w:val="0"/>
          <w:i w:val="0"/>
          <w:sz w:val="22"/>
        </w:rPr>
        <w:t xml:space="preserve"> (6.2%) plus multiple unresolved Dictyochophyceae entries. </w:t>
      </w:r>
      <w:r>
        <w:rPr>
          <w:rFonts w:ascii="Calibri" w:hAnsi="Calibri"/>
          <w:b w:val="0"/>
          <w:i/>
          <w:sz w:val="22"/>
        </w:rPr>
        <w:t>Pseudopedinella elastica</w:t>
      </w:r>
      <w:r>
        <w:rPr>
          <w:rFonts w:ascii="Calibri" w:hAnsi="Calibri"/>
          <w:b w:val="0"/>
          <w:i w:val="0"/>
          <w:sz w:val="22"/>
        </w:rPr>
        <w:t xml:space="preserve"> is predominantly a marine/brackish flagellate, rarely documented in genuine freshwater systems. Its strong signal at a site reportedly 3+ miles from tidal waters behind a small dam is unexpected. Possible explanations:</w:t>
      </w:r>
    </w:p>
    <w:p/>
    <w:p>
      <w:r>
        <w:rPr>
          <w:rFonts w:ascii="Calibri" w:hAnsi="Calibri"/>
          <w:b w:val="0"/>
          <w:i w:val="0"/>
          <w:sz w:val="22"/>
        </w:rPr>
        <w:t xml:space="preserve">1. </w:t>
      </w:r>
      <w:r>
        <w:rPr>
          <w:rFonts w:ascii="Calibri" w:hAnsi="Calibri"/>
          <w:b/>
          <w:i w:val="0"/>
          <w:sz w:val="22"/>
        </w:rPr>
        <w:t>Database false positive:</w:t>
      </w:r>
      <w:r>
        <w:rPr>
          <w:rFonts w:ascii="Calibri" w:hAnsi="Calibri"/>
          <w:b w:val="0"/>
          <w:i w:val="0"/>
          <w:sz w:val="22"/>
        </w:rPr>
        <w:t xml:space="preserve"> The 23S reference database may be assigning reads to </w:t>
      </w:r>
      <w:r>
        <w:rPr>
          <w:rFonts w:ascii="Calibri" w:hAnsi="Calibri"/>
          <w:b w:val="0"/>
          <w:i/>
          <w:sz w:val="22"/>
        </w:rPr>
        <w:t>Pseudopedinella</w:t>
      </w:r>
      <w:r>
        <w:rPr>
          <w:rFonts w:ascii="Calibri" w:hAnsi="Calibri"/>
          <w:b w:val="0"/>
          <w:i w:val="0"/>
          <w:sz w:val="22"/>
        </w:rPr>
        <w:t xml:space="preserve"> incorrectly for a morphologically similar freshwater taxon.</w:t>
      </w:r>
    </w:p>
    <w:p>
      <w:r>
        <w:rPr>
          <w:rFonts w:ascii="Calibri" w:hAnsi="Calibri"/>
          <w:b w:val="0"/>
          <w:i w:val="0"/>
          <w:sz w:val="22"/>
        </w:rPr>
        <w:t xml:space="preserve">2. </w:t>
      </w:r>
      <w:r>
        <w:rPr>
          <w:rFonts w:ascii="Calibri" w:hAnsi="Calibri"/>
          <w:b/>
          <w:i w:val="0"/>
          <w:sz w:val="22"/>
        </w:rPr>
        <w:t>Index bleed:</w:t>
      </w:r>
      <w:r>
        <w:rPr>
          <w:rFonts w:ascii="Calibri" w:hAnsi="Calibri"/>
          <w:b w:val="0"/>
          <w:i w:val="0"/>
          <w:sz w:val="22"/>
        </w:rPr>
        <w:t xml:space="preserve"> The Dictyochophyte signal may reflect low-level contamination from marine samples processed in the same library run.</w:t>
      </w:r>
    </w:p>
    <w:p>
      <w:r>
        <w:rPr>
          <w:rFonts w:ascii="Calibri" w:hAnsi="Calibri"/>
          <w:b w:val="0"/>
          <w:i w:val="0"/>
          <w:sz w:val="22"/>
        </w:rPr>
        <w:t xml:space="preserve">3. </w:t>
      </w:r>
      <w:r>
        <w:rPr>
          <w:rFonts w:ascii="Calibri" w:hAnsi="Calibri"/>
          <w:b/>
          <w:i w:val="0"/>
          <w:sz w:val="22"/>
        </w:rPr>
        <w:t>Local tidal connectivity not apparent from site description:</w:t>
      </w:r>
      <w:r>
        <w:rPr>
          <w:rFonts w:ascii="Calibri" w:hAnsi="Calibri"/>
          <w:b w:val="0"/>
          <w:i w:val="0"/>
          <w:sz w:val="22"/>
        </w:rPr>
        <w:t xml:space="preserve"> If the dam is a tide gate or the system has more tidal exchange than the site description implies.</w:t>
      </w:r>
    </w:p>
    <w:p/>
    <w:p>
      <w:r>
        <w:rPr>
          <w:rFonts w:ascii="Calibri" w:hAnsi="Calibri"/>
          <w:b w:val="0"/>
          <w:i w:val="0"/>
          <w:sz w:val="22"/>
        </w:rPr>
        <w:t>This anomaly should be flagged with the sequencing laboratory for review. The multiple unresolved Dictyochophyceae entries (totaling 11%) in the top taxa add to the interpretive uncertainty. The freshwater desmids (</w:t>
      </w:r>
      <w:r>
        <w:rPr>
          <w:rFonts w:ascii="Calibri" w:hAnsi="Calibri"/>
          <w:b w:val="0"/>
          <w:i/>
          <w:sz w:val="22"/>
        </w:rPr>
        <w:t>Zygnemophyceae</w:t>
      </w:r>
      <w:r>
        <w:rPr>
          <w:rFonts w:ascii="Calibri" w:hAnsi="Calibri"/>
          <w:b w:val="0"/>
          <w:i w:val="0"/>
          <w:sz w:val="22"/>
        </w:rPr>
        <w:t xml:space="preserve">, 0.8%) and </w:t>
      </w:r>
      <w:r>
        <w:rPr>
          <w:rFonts w:ascii="Calibri" w:hAnsi="Calibri"/>
          <w:b w:val="0"/>
          <w:i/>
          <w:sz w:val="22"/>
        </w:rPr>
        <w:t>Cryptomonas</w:t>
      </w:r>
      <w:r>
        <w:rPr>
          <w:rFonts w:ascii="Calibri" w:hAnsi="Calibri"/>
          <w:b w:val="0"/>
          <w:i w:val="0"/>
          <w:sz w:val="22"/>
        </w:rPr>
        <w:t xml:space="preserve"> suggest genuine freshwater at this site, making the marine signal difficult to reconcile. </w:t>
      </w:r>
      <w:r>
        <w:rPr>
          <w:rFonts w:ascii="Calibri" w:hAnsi="Calibri"/>
          <w:b/>
          <w:i w:val="0"/>
          <w:sz w:val="22"/>
        </w:rPr>
        <w:t>Do not interpret the Dictyochophyte signal ecologically until QC is resolved.</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Dictyochophytes (</w:t>
            </w:r>
            <w:r>
              <w:rPr>
                <w:rFonts w:ascii="Calibri" w:hAnsi="Calibri"/>
                <w:b w:val="0"/>
                <w:i/>
                <w:sz w:val="20"/>
              </w:rPr>
              <w:t>Pseudopedinella elastica</w:t>
            </w:r>
            <w:r>
              <w:rPr>
                <w:rFonts w:ascii="Calibri" w:hAnsi="Calibri"/>
                <w:b w:val="0"/>
                <w:i w:val="0"/>
                <w:sz w:val="20"/>
              </w:rPr>
              <w:t xml:space="preserve"> + unresolved)</w:t>
            </w:r>
          </w:p>
        </w:tc>
        <w:tc>
          <w:tcPr>
            <w:tcW w:type="dxa" w:w="4320"/>
          </w:tcPr>
          <w:p>
            <w:r/>
            <w:r>
              <w:rPr>
                <w:rFonts w:ascii="Calibri" w:hAnsi="Calibri"/>
                <w:b w:val="0"/>
                <w:i w:val="0"/>
                <w:sz w:val="20"/>
              </w:rPr>
              <w:t>33.4%</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25.3%</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19.3%</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11.9%</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3.8%</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Conjugating Green Algae (desmids)</w:t>
            </w:r>
          </w:p>
        </w:tc>
        <w:tc>
          <w:tcPr>
            <w:tcW w:type="dxa" w:w="4320"/>
          </w:tcPr>
          <w:p>
            <w:r/>
            <w:r>
              <w:rPr>
                <w:rFonts w:ascii="Calibri" w:hAnsi="Calibri"/>
                <w:b w:val="0"/>
                <w:i w:val="0"/>
                <w:sz w:val="20"/>
              </w:rPr>
              <w:t>0.8%</w:t>
            </w:r>
          </w:p>
        </w:tc>
      </w:tr>
      <w:tr>
        <w:tc>
          <w:tcPr>
            <w:tcW w:type="dxa" w:w="4320"/>
          </w:tcPr>
          <w:p>
            <w:r/>
            <w:r>
              <w:rPr>
                <w:rFonts w:ascii="Calibri" w:hAnsi="Calibri"/>
                <w:b w:val="0"/>
                <w:i w:val="0"/>
                <w:sz w:val="20"/>
              </w:rPr>
              <w:t>Euglenoids</w:t>
            </w:r>
          </w:p>
        </w:tc>
        <w:tc>
          <w:tcPr>
            <w:tcW w:type="dxa" w:w="4320"/>
          </w:tcPr>
          <w:p>
            <w:r/>
            <w:r>
              <w:rPr>
                <w:rFonts w:ascii="Calibri" w:hAnsi="Calibri"/>
                <w:b w:val="0"/>
                <w:i w:val="0"/>
                <w:sz w:val="20"/>
              </w:rPr>
              <w:t>0.8%</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Golden Shiner</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Mixed (see above)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Red Brook Road Pool, Low Tide — MA | 1YI0M1VI.1 | Sep 18,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1.27 · 19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4.71 · 32,385 reads</w:t>
      </w:r>
    </w:p>
    <w:p/>
    <w:p>
      <w:pPr>
        <w:pStyle w:val="Heading3"/>
      </w:pPr>
      <w:r>
        <w:t>Sentinel Signal</w:t>
      </w:r>
    </w:p>
    <w:p/>
    <w:p>
      <w:r>
        <w:rPr>
          <w:rFonts w:ascii="Calibri" w:hAnsi="Calibri"/>
          <w:b w:val="0"/>
          <w:i w:val="0"/>
          <w:sz w:val="22"/>
        </w:rPr>
        <w:t xml:space="preserve">Brook Trout 26.1% at a tidal road pool in September = </w:t>
      </w:r>
      <w:r>
        <w:rPr>
          <w:rFonts w:ascii="Calibri" w:hAnsi="Calibri"/>
          <w:b/>
          <w:i w:val="0"/>
          <w:sz w:val="22"/>
        </w:rPr>
        <w:t>the strongest Brook Trout signal in JVB4307</w:t>
      </w:r>
      <w:r>
        <w:rPr>
          <w:rFonts w:ascii="Calibri" w:hAnsi="Calibri"/>
          <w:b w:val="0"/>
          <w:i w:val="0"/>
          <w:sz w:val="22"/>
        </w:rPr>
        <w:t xml:space="preserve">. Spring-fed, cold-water stream. Fourspine Stickleback 50.4% + Mummichog 7.1% = sampling point is at the estuarine gateway; the Brook Trout eDNA is arriving from cold headwaters upstream.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4.71 = highest algal Shannon diversity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 (upstream)</w:t>
            </w:r>
          </w:p>
        </w:tc>
        <w:tc>
          <w:tcPr>
            <w:tcW w:type="dxa" w:w="2880"/>
          </w:tcPr>
          <w:p>
            <w:r/>
            <w:r>
              <w:rPr>
                <w:rFonts w:ascii="Calibri" w:hAnsi="Calibri"/>
                <w:b w:val="0"/>
                <w:i w:val="0"/>
                <w:sz w:val="20"/>
              </w:rPr>
              <w:t>Cold — spring-fed</w:t>
            </w:r>
          </w:p>
        </w:tc>
        <w:tc>
          <w:tcPr>
            <w:tcW w:type="dxa" w:w="2880"/>
          </w:tcPr>
          <w:p>
            <w:r/>
            <w:r>
              <w:rPr>
                <w:rFonts w:ascii="Calibri" w:hAnsi="Calibri"/>
                <w:b w:val="0"/>
                <w:i w:val="0"/>
                <w:sz w:val="20"/>
              </w:rPr>
              <w:t>Brook Trout 26.1% in September</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w:t>
            </w:r>
          </w:p>
        </w:tc>
        <w:tc>
          <w:tcPr>
            <w:tcW w:type="dxa" w:w="2880"/>
          </w:tcPr>
          <w:p>
            <w:r/>
            <w:r>
              <w:rPr>
                <w:rFonts w:ascii="Calibri" w:hAnsi="Calibri"/>
                <w:b w:val="0"/>
                <w:i w:val="0"/>
                <w:sz w:val="20"/>
              </w:rPr>
              <w:t>Brook Trout + Eel community</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 (cold spring source)</w:t>
            </w:r>
          </w:p>
        </w:tc>
        <w:tc>
          <w:tcPr>
            <w:tcW w:type="dxa" w:w="2880"/>
          </w:tcPr>
          <w:p>
            <w:r/>
            <w:r>
              <w:rPr>
                <w:rFonts w:ascii="Calibri" w:hAnsi="Calibri"/>
                <w:b w:val="0"/>
                <w:i w:val="0"/>
                <w:sz w:val="20"/>
              </w:rPr>
              <w:t>Strong salmonid signal</w:t>
            </w:r>
          </w:p>
        </w:tc>
      </w:tr>
      <w:tr>
        <w:tc>
          <w:tcPr>
            <w:tcW w:type="dxa" w:w="2880"/>
          </w:tcPr>
          <w:p>
            <w:r/>
            <w:r>
              <w:rPr>
                <w:rFonts w:ascii="Calibri" w:hAnsi="Calibri"/>
                <w:b w:val="0"/>
                <w:i w:val="0"/>
                <w:sz w:val="20"/>
              </w:rPr>
              <w:t>Tidal influence (at sample point)</w:t>
            </w:r>
          </w:p>
        </w:tc>
        <w:tc>
          <w:tcPr>
            <w:tcW w:type="dxa" w:w="2880"/>
          </w:tcPr>
          <w:p>
            <w:r/>
            <w:r>
              <w:rPr>
                <w:rFonts w:ascii="Calibri" w:hAnsi="Calibri"/>
                <w:b w:val="0"/>
                <w:i w:val="0"/>
                <w:sz w:val="20"/>
              </w:rPr>
              <w:t>Active</w:t>
            </w:r>
          </w:p>
        </w:tc>
        <w:tc>
          <w:tcPr>
            <w:tcW w:type="dxa" w:w="2880"/>
          </w:tcPr>
          <w:p>
            <w:r/>
            <w:r>
              <w:rPr>
                <w:rFonts w:ascii="Calibri" w:hAnsi="Calibri"/>
                <w:b w:val="0"/>
                <w:i w:val="0"/>
                <w:sz w:val="20"/>
              </w:rPr>
              <w:t>Stickleback 50% + Mummichog 7%</w:t>
            </w:r>
          </w:p>
        </w:tc>
      </w:tr>
      <w:tr>
        <w:tc>
          <w:tcPr>
            <w:tcW w:type="dxa" w:w="2880"/>
          </w:tcPr>
          <w:p>
            <w:r/>
            <w:r>
              <w:rPr>
                <w:rFonts w:ascii="Calibri" w:hAnsi="Calibri"/>
                <w:b w:val="0"/>
                <w:i w:val="0"/>
                <w:sz w:val="20"/>
              </w:rPr>
              <w:t>Marine influx</w:t>
            </w:r>
          </w:p>
        </w:tc>
        <w:tc>
          <w:tcPr>
            <w:tcW w:type="dxa" w:w="2880"/>
          </w:tcPr>
          <w:p>
            <w:r/>
            <w:r>
              <w:rPr>
                <w:rFonts w:ascii="Calibri" w:hAnsi="Calibri"/>
                <w:b w:val="0"/>
                <w:i w:val="0"/>
                <w:sz w:val="20"/>
              </w:rPr>
              <w:t>Present at low tide</w:t>
            </w:r>
          </w:p>
        </w:tc>
        <w:tc>
          <w:tcPr>
            <w:tcW w:type="dxa" w:w="2880"/>
          </w:tcPr>
          <w:p>
            <w:r/>
            <w:r>
              <w:rPr>
                <w:rFonts w:ascii="Calibri" w:hAnsi="Calibri"/>
                <w:b w:val="0"/>
                <w:i/>
                <w:sz w:val="20"/>
              </w:rPr>
              <w:t>Melosira tropica</w:t>
            </w:r>
            <w:r>
              <w:rPr>
                <w:rFonts w:ascii="Calibri" w:hAnsi="Calibri"/>
                <w:b w:val="0"/>
                <w:i w:val="0"/>
                <w:sz w:val="20"/>
              </w:rPr>
              <w:t xml:space="preserve"> + 40.5% unresolved (marine taxa)</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 (upstream)</w:t>
            </w:r>
          </w:p>
        </w:tc>
        <w:tc>
          <w:tcPr>
            <w:tcW w:type="dxa" w:w="2880"/>
          </w:tcPr>
          <w:p>
            <w:r/>
            <w:r>
              <w:rPr>
                <w:rFonts w:ascii="Calibri" w:hAnsi="Calibri"/>
                <w:b w:val="0"/>
                <w:i w:val="0"/>
                <w:sz w:val="20"/>
              </w:rPr>
              <w:t>Strong in-season September signal</w:t>
            </w:r>
          </w:p>
        </w:tc>
      </w:tr>
    </w:tbl>
    <w:p/>
    <w:p>
      <w:pPr>
        <w:pStyle w:val="Heading3"/>
      </w:pPr>
      <w:r>
        <w:t>Narrative</w:t>
      </w:r>
    </w:p>
    <w:p/>
    <w:p>
      <w:r>
        <w:rPr>
          <w:rFonts w:ascii="Calibri" w:hAnsi="Calibri"/>
          <w:b w:val="0"/>
          <w:i w:val="0"/>
          <w:sz w:val="22"/>
        </w:rPr>
        <w:t>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
      <w:r>
        <w:rPr>
          <w:rFonts w:ascii="Calibri" w:hAnsi="Calibri"/>
          <w:b w:val="0"/>
          <w:i w:val="0"/>
          <w:sz w:val="22"/>
        </w:rPr>
        <w:t>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
      <w:r>
        <w:rPr>
          <w:rFonts w:ascii="Calibri" w:hAnsi="Calibri"/>
          <w:b w:val="0"/>
          <w:i w:val="0"/>
          <w:sz w:val="22"/>
        </w:rPr>
        <w:t>American Eel at 14.6% confirms bidirectional ocean connectivity through the tidal pool — the corridor is open for diadromous fish movement. Atlantic Silverside (0.8%) and Menhaden (0.3%) confirm marine tidal influence at low tide.</w:t>
      </w:r>
    </w:p>
    <w:p/>
    <w:p>
      <w:r>
        <w:rPr>
          <w:rFonts w:ascii="Calibri" w:hAnsi="Calibri"/>
          <w:b/>
          <w:i w:val="0"/>
          <w:sz w:val="22"/>
        </w:rPr>
        <w:t>A note on life history form:</w:t>
      </w:r>
      <w:r>
        <w:rPr>
          <w:rFonts w:ascii="Calibri" w:hAnsi="Calibri"/>
          <w:b w:val="0"/>
          <w:i w:val="0"/>
          <w:sz w:val="22"/>
        </w:rPr>
        <w:t xml:space="preserve"> eDNA cannot distinguish whether any of these Brook Trout are resident freshwater fish or sea-run ("salter") individuals. MiFish 12S sees </w:t>
      </w:r>
      <w:r>
        <w:rPr>
          <w:rFonts w:ascii="Calibri" w:hAnsi="Calibri"/>
          <w:b w:val="0"/>
          <w:i/>
          <w:sz w:val="22"/>
        </w:rPr>
        <w:t>Salvelinus fontinalis</w:t>
      </w:r>
      <w:r>
        <w:rPr>
          <w:rFonts w:ascii="Calibri" w:hAnsi="Calibri"/>
          <w:b w:val="0"/>
          <w:i w:val="0"/>
          <w:sz w:val="22"/>
        </w:rPr>
        <w:t xml:space="preserve"> 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
      <w:r>
        <w:rPr>
          <w:rFonts w:ascii="Calibri" w:hAnsi="Calibri"/>
          <w:b/>
          <w:i w:val="0"/>
          <w:sz w:val="22"/>
        </w:rPr>
        <w:t>QC note:</w:t>
      </w:r>
      <w:r>
        <w:rPr>
          <w:rFonts w:ascii="Calibri" w:hAnsi="Calibri"/>
          <w:b w:val="0"/>
          <w:i w:val="0"/>
          <w:sz w:val="22"/>
        </w:rPr>
        <w:t xml:space="preserve"> 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
      <w:r>
        <w:rPr>
          <w:rFonts w:ascii="Calibri" w:hAnsi="Calibri"/>
          <w:b/>
          <w:i w:val="0"/>
          <w:sz w:val="22"/>
        </w:rPr>
        <w:t>What this means for trout:</w:t>
      </w:r>
      <w:r>
        <w:rPr>
          <w:rFonts w:ascii="Calibri" w:hAnsi="Calibri"/>
          <w:b w:val="0"/>
          <w:i w:val="0"/>
          <w:sz w:val="22"/>
        </w:rPr>
        <w:t xml:space="preserve"> Red Brook holds Brook Trout. The spring-fed watershed is sustaining a population productive enough to be detectable at the tidal pool in September. This site warrants sustained monitoring and active protection of its cold-water spring sources.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58.2%</w:t>
            </w:r>
          </w:p>
        </w:tc>
      </w:tr>
      <w:tr>
        <w:tc>
          <w:tcPr>
            <w:tcW w:type="dxa" w:w="4320"/>
          </w:tcPr>
          <w:p>
            <w:r/>
            <w:r>
              <w:rPr>
                <w:rFonts w:ascii="Calibri" w:hAnsi="Calibri"/>
                <w:b w:val="0"/>
                <w:i w:val="0"/>
                <w:sz w:val="20"/>
              </w:rPr>
              <w:t>Unresolved (marine taxa on flood tide)</w:t>
            </w:r>
          </w:p>
        </w:tc>
        <w:tc>
          <w:tcPr>
            <w:tcW w:type="dxa" w:w="4320"/>
          </w:tcPr>
          <w:p>
            <w:r/>
            <w:r>
              <w:rPr>
                <w:rFonts w:ascii="Calibri" w:hAnsi="Calibri"/>
                <w:b w:val="0"/>
                <w:i w:val="0"/>
                <w:sz w:val="20"/>
              </w:rPr>
              <w:t>40.5%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0.5%</w:t>
            </w:r>
          </w:p>
        </w:tc>
      </w:tr>
      <w:tr>
        <w:tc>
          <w:tcPr>
            <w:tcW w:type="dxa" w:w="4320"/>
          </w:tcPr>
          <w:p>
            <w:r/>
            <w:r>
              <w:rPr>
                <w:rFonts w:ascii="Calibri" w:hAnsi="Calibri"/>
                <w:b w:val="0"/>
                <w:i w:val="0"/>
                <w:sz w:val="20"/>
              </w:rPr>
              <w:t>Vascular plant eDNA</w:t>
            </w:r>
          </w:p>
        </w:tc>
        <w:tc>
          <w:tcPr>
            <w:tcW w:type="dxa" w:w="4320"/>
          </w:tcPr>
          <w:p>
            <w:r/>
            <w:r>
              <w:rPr>
                <w:rFonts w:ascii="Calibri" w:hAnsi="Calibri"/>
                <w:b w:val="0"/>
                <w:i w:val="0"/>
                <w:sz w:val="20"/>
              </w:rPr>
              <w:t>0.4%</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0.2%</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0.2%</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0.1%</w:t>
            </w:r>
          </w:p>
        </w:tc>
      </w:tr>
    </w:tbl>
    <w:p/>
    <w:p>
      <w:r>
        <w:rPr>
          <w:rFonts w:ascii="Calibri" w:hAnsi="Calibri"/>
          <w:b w:val="0"/>
          <w:i/>
          <w:sz w:val="22"/>
        </w:rPr>
        <w:t>Top taxa: Melosira tropica 9.5% + 2.9% (warm estuarine diatom; tidal influence) · Bacillariophyceae (unresolved) 4.5% + 2.8%</w:t>
      </w:r>
    </w:p>
    <w:p/>
    <w:p>
      <w:r>
        <w:rPr>
          <w:rFonts w:ascii="Calibri" w:hAnsi="Calibri"/>
          <w:b w:val="0"/>
          <w:i/>
          <w:sz w:val="22"/>
        </w:rPr>
        <w:t>H&lt;sub&gt;a&lt;/sub&gt; = 4.71 — highest algal Shannon diversity in JVB4307. The large unresolved fraction (40.5%) reflects marine phytoplankton entering on flood tides — taxa present in the water but absent from the freshwater-oriented 23S reference database.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w:t>
            </w:r>
          </w:p>
        </w:tc>
        <w:tc>
          <w:tcPr>
            <w:tcW w:type="dxa" w:w="4320"/>
          </w:tcPr>
          <w:p>
            <w:r/>
            <w:r>
              <w:rPr>
                <w:rFonts w:ascii="Calibri" w:hAnsi="Calibri"/>
                <w:b/>
                <w:i w:val="0"/>
                <w:sz w:val="20"/>
              </w:rPr>
              <w:t>Native — primary target species</w:t>
            </w:r>
          </w:p>
        </w:tc>
      </w:tr>
      <w:tr>
        <w:tc>
          <w:tcPr>
            <w:tcW w:type="dxa" w:w="4320"/>
          </w:tcPr>
          <w:p>
            <w:r/>
            <w:r>
              <w:rPr>
                <w:rFonts w:ascii="Calibri" w:hAnsi="Calibri"/>
                <w:b w:val="0"/>
                <w:i w:val="0"/>
                <w:sz w:val="20"/>
              </w:rPr>
              <w:t>Fourspine Stickleback, American Eel, Mummichog</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Banded Killifish, Atlantic Silverside, Menhaden</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Oncorhynchus gorbuscha</w:t>
            </w:r>
            <w:r>
              <w:rPr>
                <w:rFonts w:ascii="Calibri" w:hAnsi="Calibri"/>
                <w:b w:val="0"/>
                <w:i w:val="0"/>
                <w:sz w:val="20"/>
              </w:rPr>
              <w:t xml:space="preserve">, </w:t>
            </w:r>
            <w:r>
              <w:rPr>
                <w:rFonts w:ascii="Calibri" w:hAnsi="Calibri"/>
                <w:b w:val="0"/>
                <w:i/>
                <w:sz w:val="20"/>
              </w:rPr>
              <w:t>O. keta</w:t>
            </w:r>
            <w:r>
              <w:rPr>
                <w:rFonts w:ascii="Calibri" w:hAnsi="Calibri"/>
                <w:b w:val="0"/>
                <w:i w:val="0"/>
                <w:sz w:val="20"/>
              </w:rPr>
              <w:t xml:space="preserve"> (Pink/Chum Salmon)</w:t>
            </w:r>
          </w:p>
        </w:tc>
        <w:tc>
          <w:tcPr>
            <w:tcW w:type="dxa" w:w="4320"/>
          </w:tcPr>
          <w:p>
            <w:r/>
            <w:r>
              <w:rPr>
                <w:rFonts w:ascii="Calibri" w:hAnsi="Calibri"/>
                <w:b w:val="0"/>
                <w:i w:val="0"/>
                <w:sz w:val="20"/>
              </w:rPr>
              <w:t>Artifact — remove; Pacific salmon are not native to New England</w:t>
            </w:r>
          </w:p>
        </w:tc>
      </w:tr>
    </w:tbl>
    <w:p/>
    <w:p>
      <w:pPr>
        <w:pBdr>
          <w:bottom w:val="single" w:sz="6" w:space="1" w:color="auto"/>
        </w:pBdr>
      </w:pPr>
    </w:p>
    <w:p/>
    <w:p>
      <w:pPr>
        <w:pBdr>
          <w:bottom w:val="single" w:sz="6" w:space="1" w:color="auto"/>
        </w:pBdr>
      </w:pPr>
    </w:p>
    <w:p/>
    <w:p>
      <w:pPr>
        <w:pStyle w:val="Heading2"/>
      </w:pPr>
      <w:r>
        <w:t>Fresh Brook Area — Water near Fecal Deposit | S100177.1 | Date Unknown</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0.04 · 2 species · 57,855 fish reads</w:t>
      </w:r>
    </w:p>
    <w:p/>
    <w:p>
      <w:pPr>
        <w:pStyle w:val="Heading3"/>
      </w:pPr>
      <w:r>
        <w:t>Sentinel Signal</w:t>
      </w:r>
    </w:p>
    <w:p/>
    <w:p>
      <w:r>
        <w:rPr>
          <w:rFonts w:ascii="Calibri" w:hAnsi="Calibri"/>
          <w:b w:val="0"/>
          <w:i w:val="0"/>
          <w:sz w:val="22"/>
        </w:rPr>
        <w:t>Eel 99.3% = Eel-dominated tidal or freshwater site. Fourspine Stickleback 0.7% = tidal/estuarine proximity confirmed. Major QC flag: Raccoon (</w:t>
      </w:r>
      <w:r>
        <w:rPr>
          <w:rFonts w:ascii="Calibri" w:hAnsi="Calibri"/>
          <w:b w:val="0"/>
          <w:i/>
          <w:sz w:val="22"/>
        </w:rPr>
        <w:t>Procyon lotor</w:t>
      </w:r>
      <w:r>
        <w:rPr>
          <w:rFonts w:ascii="Calibri" w:hAnsi="Calibri"/>
          <w:b w:val="0"/>
          <w:i w:val="0"/>
          <w:sz w:val="22"/>
        </w:rPr>
        <w:t>) DNA at 32,132 reads and Wild Boar (</w:t>
      </w:r>
      <w:r>
        <w:rPr>
          <w:rFonts w:ascii="Calibri" w:hAnsi="Calibri"/>
          <w:b w:val="0"/>
          <w:i/>
          <w:sz w:val="22"/>
        </w:rPr>
        <w:t>Sus scrofa</w:t>
      </w:r>
      <w:r>
        <w:rPr>
          <w:rFonts w:ascii="Calibri" w:hAnsi="Calibri"/>
          <w:b w:val="0"/>
          <w:i w:val="0"/>
          <w:sz w:val="22"/>
        </w:rPr>
        <w:t>) at 655 reads in the raw data — non-fish mammals dominating the library, indicating fecal or tissue contamination at the sample collection point.</w:t>
      </w:r>
    </w:p>
    <w:p/>
    <w:p>
      <w:pPr>
        <w:pStyle w:val="Heading3"/>
      </w:pPr>
      <w:r>
        <w:t>Fish Community (Fish-only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99.3%</w:t>
            </w:r>
          </w:p>
        </w:tc>
        <w:tc>
          <w:tcPr>
            <w:tcW w:type="dxa" w:w="2880"/>
          </w:tcPr>
          <w:p>
            <w:r/>
            <w:r>
              <w:rPr>
                <w:rFonts w:ascii="Calibri" w:hAnsi="Calibri"/>
                <w:b w:val="0"/>
                <w:i w:val="0"/>
                <w:sz w:val="20"/>
              </w:rPr>
              <w:t>Native catadromous — extreme dominance</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tidal indicator</w:t>
            </w:r>
          </w:p>
        </w:tc>
      </w:tr>
    </w:tbl>
    <w:p/>
    <w:p>
      <w:r>
        <w:rPr>
          <w:rFonts w:ascii="Calibri" w:hAnsi="Calibri"/>
          <w:b w:val="0"/>
          <w:i/>
          <w:sz w:val="22"/>
        </w:rPr>
        <w:t>Non-fish reads (filtered): Procyon lotor (Raccoon) 32,132 reads; Sus scrofa (Wild Boar/Domestic Pig) 655 reads.</w:t>
      </w:r>
    </w:p>
    <w:p/>
    <w:p>
      <w:pPr>
        <w:pStyle w:val="Heading3"/>
      </w:pPr>
      <w:r>
        <w:t>Narrative</w:t>
      </w:r>
    </w:p>
    <w:p/>
    <w:p>
      <w:r>
        <w:rPr>
          <w:rFonts w:ascii="Calibri" w:hAnsi="Calibri"/>
          <w:b w:val="0"/>
          <w:i w:val="0"/>
          <w:sz w:val="22"/>
        </w:rPr>
        <w:t>This sample was associated with a Fresh Brook fecal deposit investigation (file name: "Fresh Brook Feces"). The massive Raccoon DNA contamination (32,132 reads — 36% of the total raw library) indicates either a water sample collected in proximity to raccoon latrines or direct fecal material introduced to the sample. Wild boar/domestic pig DNA (655 reads) is a secondary contaminant.</w:t>
      </w:r>
    </w:p>
    <w:p/>
    <w:p>
      <w:r>
        <w:rPr>
          <w:rFonts w:ascii="Calibri" w:hAnsi="Calibri"/>
          <w:b w:val="0"/>
          <w:i w:val="0"/>
          <w:sz w:val="22"/>
        </w:rPr>
        <w:t>The fish signal — American Eel at 99.3% — is consistent with a tidal freshwater or estuarine site in the Fresh Brook system. Eel dominance of this magnitude typically indicates a tidal pool, pond outlet, or estuary where Eels concentrate. The Fourspine Stickleback trace confirms proximity to a tidal zone.</w:t>
      </w:r>
    </w:p>
    <w:p/>
    <w:p>
      <w:r>
        <w:rPr>
          <w:rFonts w:ascii="Calibri" w:hAnsi="Calibri"/>
          <w:b w:val="0"/>
          <w:i w:val="0"/>
          <w:sz w:val="22"/>
        </w:rPr>
        <w:t xml:space="preserve">Ecological interpretation is severely limited by the QC contamination. The Eel signal may be authentic; the species diversity (only 2 species) may reflect either a genuinely impoverished community or a contaminated library that suppressed less-abundant fish eDNA. </w:t>
      </w:r>
      <w:r>
        <w:rPr>
          <w:rFonts w:ascii="Calibri" w:hAnsi="Calibri"/>
          <w:b/>
          <w:i w:val="0"/>
          <w:sz w:val="22"/>
        </w:rPr>
        <w:t>This sample should be flagged to the laboratory for QC review.</w:t>
      </w:r>
      <w:r>
        <w:rPr>
          <w:rFonts w:ascii="Calibri" w:hAnsi="Calibri"/>
          <w:b w:val="0"/>
          <w:i w:val="0"/>
          <w:sz w:val="22"/>
        </w:rPr>
        <w:t xml:space="preserve"> The Raccoon detection is noted as a non-target incidental and excluded from all ecological analysis.</w:t>
      </w:r>
    </w:p>
    <w:p/>
    <w:p>
      <w:pPr>
        <w:pBdr>
          <w:bottom w:val="single" w:sz="6" w:space="1" w:color="auto"/>
        </w:pBdr>
      </w:pPr>
    </w:p>
    <w:p/>
    <w:p>
      <w:pPr>
        <w:pBdr>
          <w:bottom w:val="single" w:sz="6" w:space="1" w:color="auto"/>
        </w:pBdr>
      </w:pPr>
    </w:p>
    <w:p/>
    <w:p>
      <w:pPr>
        <w:pStyle w:val="Heading2"/>
      </w:pPr>
      <w:r>
        <w:t>Below Lincoln Pool | KXUG2Y6J.1 | June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0.84 · 3 species · 35,626 reads</w:t>
      </w:r>
    </w:p>
    <w:p/>
    <w:p>
      <w:r>
        <w:rPr>
          <w:rFonts w:ascii="Calibri" w:hAnsi="Calibri"/>
          <w:b/>
          <w:i w:val="0"/>
          <w:sz w:val="22"/>
        </w:rPr>
        <w:t>Site:</w:t>
      </w:r>
      <w:r>
        <w:rPr>
          <w:rFonts w:ascii="Calibri" w:hAnsi="Calibri"/>
          <w:b w:val="0"/>
          <w:i w:val="0"/>
          <w:sz w:val="22"/>
        </w:rPr>
        <w:t xml:space="preserve"> Bournedale/Bourne area, MA (lat 41.725°N, -70.195°W). This location is in the Cape Cod Canal / Buzzards Bay watershed of southeastern Massachusetts. "Lincoln Pool" is a named pool on a local stream.</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57.2%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37.7%</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5.1%</w:t>
            </w:r>
          </w:p>
        </w:tc>
        <w:tc>
          <w:tcPr>
            <w:tcW w:type="dxa" w:w="2880"/>
          </w:tcPr>
          <w:p>
            <w:r/>
            <w:r>
              <w:rPr>
                <w:rFonts w:ascii="Calibri" w:hAnsi="Calibri"/>
                <w:b w:val="0"/>
                <w:i w:val="0"/>
                <w:sz w:val="20"/>
              </w:rPr>
              <w:t>Native tidal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val="0"/>
          <w:sz w:val="22"/>
        </w:rPr>
        <w:t>Golden Shiner dominant (57%) + Eel (38%) + Fourspine Stickleback (5%) — a low-diversity community in June at a site near the tidal zone. The Fourspine Stickleback confirms tidal/estuarine connectivity at the sampling point. Very low species richness (3 species) may reflect a sampling point at the tidal margin rather than in the freshwater brook above. No Brook Trout.</w:t>
      </w:r>
    </w:p>
    <w:p/>
    <w:p>
      <w:pPr>
        <w:pBdr>
          <w:bottom w:val="single" w:sz="6" w:space="1" w:color="auto"/>
        </w:pBdr>
      </w:pPr>
    </w:p>
    <w:p/>
    <w:p>
      <w:pPr>
        <w:pBdr>
          <w:bottom w:val="single" w:sz="6" w:space="1" w:color="auto"/>
        </w:pBdr>
      </w:pPr>
    </w:p>
    <w:p/>
    <w:p>
      <w:pPr>
        <w:pStyle w:val="Heading2"/>
      </w:pPr>
      <w:r>
        <w:t>Mashpee River | 099SCA28.1 | June 7,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1.03 · 8 species · 56,618 reads</w:t>
      </w:r>
    </w:p>
    <w:p/>
    <w:p>
      <w:pPr>
        <w:pStyle w:val="Heading3"/>
      </w:pPr>
      <w:r>
        <w:t>Sentinel Signal</w:t>
      </w:r>
    </w:p>
    <w:p/>
    <w:p>
      <w:r>
        <w:rPr>
          <w:rFonts w:ascii="Calibri" w:hAnsi="Calibri"/>
          <w:b w:val="0"/>
          <w:i w:val="0"/>
          <w:sz w:val="22"/>
        </w:rPr>
        <w:t xml:space="preserve">Alewife 66% + Blueback Herring 19% = the spring herring run in near-peak on the Mashpee River in June. Tessellated Darter 0.7% = resident clean-habitat population confirmed. Brook Trout: </w:t>
      </w:r>
      <w:r>
        <w:rPr>
          <w:rFonts w:ascii="Calibri" w:hAnsi="Calibri"/>
          <w:b/>
          <w:i w:val="0"/>
          <w:sz w:val="22"/>
        </w:rPr>
        <w:t>Absent in June</w:t>
      </w:r>
      <w:r>
        <w:rPr>
          <w:rFonts w:ascii="Calibri" w:hAnsi="Calibri"/>
          <w:b w:val="0"/>
          <w:i w:val="0"/>
          <w:sz w:val="22"/>
        </w:rPr>
        <w:t xml:space="preserve"> — but see August 2024 (JVB3787) for 25.9% signal. The herring run masks the trout signal in summer.</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66.0%</w:t>
            </w:r>
          </w:p>
        </w:tc>
        <w:tc>
          <w:tcPr>
            <w:tcW w:type="dxa" w:w="2880"/>
          </w:tcPr>
          <w:p>
            <w:r/>
            <w:r>
              <w:rPr>
                <w:rFonts w:ascii="Calibri" w:hAnsi="Calibri"/>
                <w:b w:val="0"/>
                <w:i w:val="0"/>
                <w:sz w:val="20"/>
              </w:rPr>
              <w:t>Native anadromous — peak spring run</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19.0%</w:t>
            </w:r>
          </w:p>
        </w:tc>
        <w:tc>
          <w:tcPr>
            <w:tcW w:type="dxa" w:w="2880"/>
          </w:tcPr>
          <w:p>
            <w:r/>
            <w:r>
              <w:rPr>
                <w:rFonts w:ascii="Calibri" w:hAnsi="Calibri"/>
                <w:b w:val="0"/>
                <w:i w:val="0"/>
                <w:sz w:val="20"/>
              </w:rPr>
              <w:t>Native anadromous — late spring run</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8.4%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5.3%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benthic indicator</w:t>
            </w:r>
          </w:p>
        </w:tc>
      </w:tr>
      <w:tr>
        <w:tc>
          <w:tcPr>
            <w:tcW w:type="dxa" w:w="2880"/>
          </w:tcPr>
          <w:p>
            <w:r/>
            <w:r>
              <w:rPr>
                <w:rFonts w:ascii="Calibri" w:hAnsi="Calibri"/>
                <w:b w:val="0"/>
                <w:i/>
                <w:sz w:val="20"/>
              </w:rPr>
              <w:t>Fundulus diaphanus</w:t>
            </w:r>
            <w:r>
              <w:rPr>
                <w:rFonts w:ascii="Calibri" w:hAnsi="Calibri"/>
                <w:b w:val="0"/>
                <w:i w:val="0"/>
                <w:sz w:val="20"/>
              </w:rPr>
              <w:t xml:space="preserve"> — Banded Killifish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 macrochirus</w:t>
            </w:r>
            <w:r>
              <w:rPr>
                <w:rFonts w:ascii="Calibri" w:hAnsi="Calibri"/>
                <w:b w:val="0"/>
                <w:i w:val="0"/>
                <w:sz w:val="20"/>
              </w:rPr>
              <w:t xml:space="preserve"> — Bluegill</w:t>
            </w:r>
          </w:p>
        </w:tc>
        <w:tc>
          <w:tcPr>
            <w:tcW w:type="dxa" w:w="2880"/>
          </w:tcPr>
          <w:p>
            <w:r/>
            <w:r>
              <w:rPr>
                <w:rFonts w:ascii="Calibri" w:hAnsi="Calibri"/>
                <w:b w:val="0"/>
                <w:i w:val="0"/>
                <w:sz w:val="20"/>
              </w:rPr>
              <w:t>0.3%</w:t>
            </w:r>
          </w:p>
        </w:tc>
        <w:tc>
          <w:tcPr>
            <w:tcW w:type="dxa" w:w="2880"/>
          </w:tcPr>
          <w:p>
            <w:r/>
            <w:r>
              <w:rPr>
                <w:rFonts w:ascii="Calibri" w:hAnsi="Calibri"/>
                <w:b/>
                <w:i w:val="0"/>
                <w:sz w:val="20"/>
              </w:rPr>
              <w:t>Non-native</w:t>
            </w:r>
            <w:r>
              <w:rPr>
                <w:rFonts w:ascii="Calibri" w:hAnsi="Calibri"/>
                <w:b w:val="0"/>
                <w:i w:val="0"/>
                <w:sz w:val="20"/>
              </w:rPr>
              <w:t xml:space="preserve"> — introduced</w:t>
            </w:r>
          </w:p>
        </w:tc>
      </w:tr>
      <w:tr>
        <w:tc>
          <w:tcPr>
            <w:tcW w:type="dxa" w:w="2880"/>
          </w:tcPr>
          <w:p>
            <w:r/>
            <w:r>
              <w:rPr>
                <w:rFonts w:ascii="Calibri" w:hAnsi="Calibri"/>
                <w:b w:val="0"/>
                <w:i/>
                <w:sz w:val="20"/>
              </w:rPr>
              <w:t>Gasterosteus aculeatus</w:t>
            </w:r>
            <w:r>
              <w:rPr>
                <w:rFonts w:ascii="Calibri" w:hAnsi="Calibri"/>
                <w:b w:val="0"/>
                <w:i w:val="0"/>
                <w:sz w:val="20"/>
              </w:rPr>
              <w:t xml:space="preserve"> — Threespine Stickleback</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The Mashpee River in June is the spring herring run at peak: 85% of reads are Alewife (66%) + Blueback Herring (19%), with Eel (8%) and Sucker (5%) making up most of the remainder. When the anadromous run is at this intensity, it overwhelms all other signals in the eDNA library.</w:t>
      </w:r>
    </w:p>
    <w:p/>
    <w:p>
      <w:r>
        <w:rPr>
          <w:rFonts w:ascii="Calibri" w:hAnsi="Calibri"/>
          <w:b/>
          <w:i w:val="0"/>
          <w:sz w:val="22"/>
        </w:rPr>
        <w:t>The critical comparison:</w:t>
      </w:r>
      <w:r>
        <w:rPr>
          <w:rFonts w:ascii="Calibri" w:hAnsi="Calibri"/>
          <w:b w:val="0"/>
          <w:i w:val="0"/>
          <w:sz w:val="22"/>
        </w:rPr>
        <w:t xml:space="preserve"> In August 2024 (JVB3787), Brook Trout registered 25.9% at the Mashpee River — the strongest Brook Trout signal in the entire JVB3787 batch. In June 2025, Brook Trout are absent from the eDNA signal. This is </w:t>
      </w:r>
      <w:r>
        <w:rPr>
          <w:rFonts w:ascii="Calibri" w:hAnsi="Calibri"/>
          <w:b/>
          <w:i w:val="0"/>
          <w:sz w:val="22"/>
        </w:rPr>
        <w:t>not evidence that the Brook Trout population has collapsed between seasons</w:t>
      </w:r>
      <w:r>
        <w:rPr>
          <w:rFonts w:ascii="Calibri" w:hAnsi="Calibri"/>
          <w:b w:val="0"/>
          <w:i w:val="0"/>
          <w:sz w:val="22"/>
        </w:rPr>
        <w:t>. It is evidence that during the peak herring run, the Alewife and Blueback Herring signal dominates the library so completely that a 25%-abundant species becomes undetectable. The herring run floods the water column with herring DNA; Brook Trout are a small fraction of the biomass during the run and their DNA signal is diluted below detection.</w:t>
      </w:r>
    </w:p>
    <w:p/>
    <w:p>
      <w:r>
        <w:rPr>
          <w:rFonts w:ascii="Calibri" w:hAnsi="Calibri"/>
          <w:b w:val="0"/>
          <w:i w:val="0"/>
          <w:sz w:val="22"/>
        </w:rPr>
        <w:t xml:space="preserve">This is an important methodological insight: Brook Trout abundance on the Mashpee River is not interpretable from June eDNA sampling. </w:t>
      </w:r>
      <w:r>
        <w:rPr>
          <w:rFonts w:ascii="Calibri" w:hAnsi="Calibri"/>
          <w:b/>
          <w:i w:val="0"/>
          <w:sz w:val="22"/>
        </w:rPr>
        <w:t>August or September is the optimal window for Brook Trout detection on Cape Cod rivers</w:t>
      </w:r>
      <w:r>
        <w:rPr>
          <w:rFonts w:ascii="Calibri" w:hAnsi="Calibri"/>
          <w:b w:val="0"/>
          <w:i w:val="0"/>
          <w:sz w:val="22"/>
        </w:rPr>
        <w:t>, after the herring run has subsided and Brook Trout summer thermal stress produces maximum DNA shedding from the cold-water refugia they occupy.</w:t>
      </w:r>
    </w:p>
    <w:p/>
    <w:p>
      <w:r>
        <w:rPr>
          <w:rFonts w:ascii="Calibri" w:hAnsi="Calibri"/>
          <w:b w:val="0"/>
          <w:i w:val="0"/>
          <w:sz w:val="22"/>
        </w:rPr>
        <w:t>Tessellated Darter at 0.7% — confirming that the resident clean-habitat community is still present in June despite the anadromous dominance. The Darter is a fish of the substrate, less affected by the water-column eDNA signal from the herring run above.</w:t>
      </w:r>
    </w:p>
    <w:p/>
    <w:p>
      <w:r>
        <w:rPr>
          <w:rFonts w:ascii="Calibri" w:hAnsi="Calibri"/>
          <w:b w:val="0"/>
          <w:i w:val="0"/>
          <w:sz w:val="22"/>
        </w:rPr>
        <w:t>Bluegill (</w:t>
      </w:r>
      <w:r>
        <w:rPr>
          <w:rFonts w:ascii="Calibri" w:hAnsi="Calibri"/>
          <w:b w:val="0"/>
          <w:i/>
          <w:sz w:val="22"/>
        </w:rPr>
        <w:t>Lepomis macrochirus</w:t>
      </w:r>
      <w:r>
        <w:rPr>
          <w:rFonts w:ascii="Calibri" w:hAnsi="Calibri"/>
          <w:b w:val="0"/>
          <w:i w:val="0"/>
          <w:sz w:val="22"/>
        </w:rPr>
        <w:t>, 0.3%) — non-native; introduced from the Midwest. Standard presence in Cape Cod ponds and connected streams.</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Blueback Herring, American Eel, White Sucker, Tessellated Darter, Banded Killifish, Threespine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Bluegill</w:t>
            </w:r>
          </w:p>
        </w:tc>
        <w:tc>
          <w:tcPr>
            <w:tcW w:type="dxa" w:w="4320"/>
          </w:tcPr>
          <w:p>
            <w:r/>
            <w:r>
              <w:rPr>
                <w:rFonts w:ascii="Calibri" w:hAnsi="Calibri"/>
                <w:b w:val="0"/>
                <w:i w:val="0"/>
                <w:sz w:val="20"/>
              </w:rPr>
              <w:t>Non-native — Midwest introduction</w:t>
            </w:r>
          </w:p>
        </w:tc>
      </w:tr>
    </w:tbl>
    <w:p/>
    <w:p>
      <w:pPr>
        <w:pBdr>
          <w:bottom w:val="single" w:sz="6" w:space="1" w:color="auto"/>
        </w:pBdr>
      </w:pPr>
    </w:p>
    <w:p/>
    <w:p>
      <w:pPr>
        <w:pBdr>
          <w:bottom w:val="single" w:sz="6" w:space="1" w:color="auto"/>
        </w:pBdr>
      </w:pPr>
    </w:p>
    <w:p/>
    <w:p>
      <w:pPr>
        <w:pStyle w:val="Heading2"/>
      </w:pPr>
      <w:r>
        <w:t>Lower Road, Brewster, MA | ZVYQK9TP.1 | September 20,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0.88 · 3 species · 9,743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1.81 · 17 ESVs · 19,018 reads</w:t>
      </w:r>
    </w:p>
    <w:p/>
    <w:p>
      <w:pPr>
        <w:pStyle w:val="Heading3"/>
      </w:pPr>
      <w:r>
        <w:t>Sentinel Signal</w:t>
      </w:r>
    </w:p>
    <w:p/>
    <w:p>
      <w:r>
        <w:rPr>
          <w:rFonts w:ascii="Calibri" w:hAnsi="Calibri"/>
          <w:b w:val="0"/>
          <w:i w:val="0"/>
          <w:sz w:val="22"/>
        </w:rPr>
        <w:t xml:space="preserve">Lower Road Brewster in September is a Cape Cod coastal pond or slow-water reach in the middle of a classic fall diatom bloom — 45.1% unresolved diatoms indicate the September turnover pulse that follows summer stratification. Haptophyta at 16.6% (unresolved) and </w:t>
      </w:r>
      <w:r>
        <w:rPr>
          <w:rFonts w:ascii="Calibri" w:hAnsi="Calibri"/>
          <w:b w:val="0"/>
          <w:i/>
          <w:sz w:val="22"/>
        </w:rPr>
        <w:t>Acrosiphonia</w:t>
      </w:r>
      <w:r>
        <w:rPr>
          <w:rFonts w:ascii="Calibri" w:hAnsi="Calibri"/>
          <w:b w:val="0"/>
          <w:i w:val="0"/>
          <w:sz w:val="22"/>
        </w:rPr>
        <w:t xml:space="preserve"> sp. (a marine green alga, 0.7%) confirm saline or brackish influence — consistent with a coastal site close to Cape Cod Bay. </w:t>
      </w:r>
      <w:r>
        <w:rPr>
          <w:rFonts w:ascii="Calibri" w:hAnsi="Calibri"/>
          <w:b w:val="0"/>
          <w:i/>
          <w:sz w:val="22"/>
        </w:rPr>
        <w:t>Cryptomonas</w:t>
      </w:r>
      <w:r>
        <w:rPr>
          <w:rFonts w:ascii="Calibri" w:hAnsi="Calibri"/>
          <w:b w:val="0"/>
          <w:i w:val="0"/>
          <w:sz w:val="22"/>
        </w:rPr>
        <w:t xml:space="preserve"> at 13.3% is a cold-tolerant generalist characteristic of autumn cooling. </w:t>
      </w:r>
      <w:r>
        <w:rPr>
          <w:rFonts w:ascii="Calibri" w:hAnsi="Calibri"/>
          <w:b w:val="0"/>
          <w:i/>
          <w:sz w:val="22"/>
        </w:rPr>
        <w:t>Mallomonas akrokomos</w:t>
      </w:r>
      <w:r>
        <w:rPr>
          <w:rFonts w:ascii="Calibri" w:hAnsi="Calibri"/>
          <w:b w:val="0"/>
          <w:i w:val="0"/>
          <w:sz w:val="22"/>
        </w:rPr>
        <w:t xml:space="preserve"> (1.1%) — a specifically identified cold-oligotrophic chrysophyte — is an encouraging clean-water signal. No Cyanobacteria detected. Fish: Yellow Perch 49%, White Sucker 37%, Tessellated Darter 0.1% — a freshwater lentic community with no cold-water species.</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Cooling (September turnover)</w:t>
            </w:r>
          </w:p>
        </w:tc>
        <w:tc>
          <w:tcPr>
            <w:tcW w:type="dxa" w:w="2880"/>
          </w:tcPr>
          <w:p>
            <w:r/>
            <w:r>
              <w:rPr>
                <w:rFonts w:ascii="Calibri" w:hAnsi="Calibri"/>
                <w:b w:val="0"/>
                <w:i w:val="0"/>
                <w:sz w:val="20"/>
              </w:rPr>
              <w:t xml:space="preserve">Fall diatom bloom, </w:t>
            </w:r>
            <w:r>
              <w:rPr>
                <w:rFonts w:ascii="Calibri" w:hAnsi="Calibri"/>
                <w:b w:val="0"/>
                <w:i/>
                <w:sz w:val="20"/>
              </w:rPr>
              <w:t>Cryptomonas</w:t>
            </w:r>
            <w:r>
              <w:rPr>
                <w:rFonts w:ascii="Calibri" w:hAnsi="Calibri"/>
                <w:b w:val="0"/>
                <w:i w:val="0"/>
                <w:sz w:val="20"/>
              </w:rPr>
              <w:t xml:space="preserve"> 13.3%</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val="0"/>
                <w:sz w:val="20"/>
              </w:rPr>
              <w:t xml:space="preserve">Large diatom bloom; </w:t>
            </w:r>
            <w:r>
              <w:rPr>
                <w:rFonts w:ascii="Calibri" w:hAnsi="Calibri"/>
                <w:b w:val="0"/>
                <w:i/>
                <w:sz w:val="20"/>
              </w:rPr>
              <w:t>Mallomonas akrokomos</w:t>
            </w:r>
            <w:r>
              <w:rPr>
                <w:rFonts w:ascii="Calibri" w:hAnsi="Calibri"/>
                <w:b w:val="0"/>
                <w:i w:val="0"/>
                <w:sz w:val="20"/>
              </w:rPr>
              <w:t xml:space="preserve"> present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Cryptomonas marssonii</w:t>
            </w:r>
          </w:p>
        </w:tc>
      </w:tr>
      <w:tr>
        <w:tc>
          <w:tcPr>
            <w:tcW w:type="dxa" w:w="2880"/>
          </w:tcPr>
          <w:p>
            <w:r/>
            <w:r>
              <w:rPr>
                <w:rFonts w:ascii="Calibri" w:hAnsi="Calibri"/>
                <w:b w:val="0"/>
                <w:i w:val="0"/>
                <w:sz w:val="20"/>
              </w:rPr>
              <w:t>Marine/brackish influence</w:t>
            </w:r>
          </w:p>
        </w:tc>
        <w:tc>
          <w:tcPr>
            <w:tcW w:type="dxa" w:w="2880"/>
          </w:tcPr>
          <w:p>
            <w:r/>
            <w:r>
              <w:rPr>
                <w:rFonts w:ascii="Calibri" w:hAnsi="Calibri"/>
                <w:b w:val="0"/>
                <w:i w:val="0"/>
                <w:sz w:val="20"/>
              </w:rPr>
              <w:t>Present</w:t>
            </w:r>
          </w:p>
        </w:tc>
        <w:tc>
          <w:tcPr>
            <w:tcW w:type="dxa" w:w="2880"/>
          </w:tcPr>
          <w:p>
            <w:r/>
            <w:r>
              <w:rPr>
                <w:rFonts w:ascii="Calibri" w:hAnsi="Calibri"/>
                <w:b w:val="0"/>
                <w:i/>
                <w:sz w:val="20"/>
              </w:rPr>
              <w:t>Acrosiphonia</w:t>
            </w:r>
            <w:r>
              <w:rPr>
                <w:rFonts w:ascii="Calibri" w:hAnsi="Calibri"/>
                <w:b w:val="0"/>
                <w:i w:val="0"/>
                <w:sz w:val="20"/>
              </w:rPr>
              <w:t xml:space="preserve"> (marine green alga) 0.7%, </w:t>
            </w:r>
            <w:r>
              <w:rPr>
                <w:rFonts w:ascii="Calibri" w:hAnsi="Calibri"/>
                <w:b w:val="0"/>
                <w:i/>
                <w:sz w:val="20"/>
              </w:rPr>
              <w:t>Plagioselmis nannoplanctica</w:t>
            </w:r>
            <w:r>
              <w:rPr>
                <w:rFonts w:ascii="Calibri" w:hAnsi="Calibri"/>
                <w:b w:val="0"/>
                <w:i w:val="0"/>
                <w:sz w:val="20"/>
              </w:rPr>
              <w:t xml:space="preserve"> 2.7%</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Moderate–high (turnover)</w:t>
            </w:r>
          </w:p>
        </w:tc>
        <w:tc>
          <w:tcPr>
            <w:tcW w:type="dxa" w:w="2880"/>
          </w:tcPr>
          <w:p>
            <w:r/>
            <w:r>
              <w:rPr>
                <w:rFonts w:ascii="Calibri" w:hAnsi="Calibri"/>
                <w:b w:val="0"/>
                <w:i w:val="0"/>
                <w:sz w:val="20"/>
              </w:rPr>
              <w:t>Fall mixing signal</w:t>
            </w:r>
          </w:p>
        </w:tc>
      </w:tr>
      <w:tr>
        <w:tc>
          <w:tcPr>
            <w:tcW w:type="dxa" w:w="2880"/>
          </w:tcPr>
          <w:p>
            <w:r/>
            <w:r>
              <w:rPr>
                <w:rFonts w:ascii="Calibri" w:hAnsi="Calibri"/>
                <w:b w:val="0"/>
                <w:i w:val="0"/>
                <w:sz w:val="20"/>
              </w:rPr>
              <w:t>Cyanobacteria</w:t>
            </w:r>
          </w:p>
        </w:tc>
        <w:tc>
          <w:tcPr>
            <w:tcW w:type="dxa" w:w="2880"/>
          </w:tcPr>
          <w:p>
            <w:r/>
            <w:r>
              <w:rPr>
                <w:rFonts w:ascii="Calibri" w:hAnsi="Calibri"/>
                <w:b/>
                <w:i w:val="0"/>
                <w:sz w:val="20"/>
              </w:rPr>
              <w:t>Absent</w:t>
            </w:r>
          </w:p>
        </w:tc>
        <w:tc>
          <w:tcPr>
            <w:tcW w:type="dxa" w:w="2880"/>
          </w:tcPr>
          <w:p>
            <w:r/>
            <w:r>
              <w:rPr>
                <w:rFonts w:ascii="Calibri" w:hAnsi="Calibri"/>
                <w:b w:val="0"/>
                <w:i w:val="0"/>
                <w:sz w:val="20"/>
              </w:rPr>
              <w:t>Excellent late-season nutrient signal</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49.0%</w:t>
            </w:r>
          </w:p>
        </w:tc>
        <w:tc>
          <w:tcPr>
            <w:tcW w:type="dxa" w:w="2880"/>
          </w:tcPr>
          <w:p>
            <w:r/>
            <w:r>
              <w:rPr>
                <w:rFonts w:ascii="Calibri" w:hAnsi="Calibri"/>
                <w:b w:val="0"/>
                <w:i w:val="0"/>
                <w:sz w:val="20"/>
              </w:rPr>
              <w:t>Native warm-water lake fish</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37.0%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clean-substrate specialist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45.1%</w:t>
            </w:r>
          </w:p>
        </w:tc>
        <w:tc>
          <w:tcPr>
            <w:tcW w:type="dxa" w:w="2160"/>
          </w:tcPr>
          <w:p>
            <w:r/>
            <w:r>
              <w:rPr>
                <w:rFonts w:ascii="Calibri" w:hAnsi="Calibri"/>
                <w:b/>
                <w:i w:val="0"/>
                <w:sz w:val="20"/>
              </w:rPr>
              <w:t>Fall diatom bloom</w:t>
            </w:r>
          </w:p>
        </w:tc>
      </w:tr>
      <w:tr>
        <w:tc>
          <w:tcPr>
            <w:tcW w:type="dxa" w:w="2160"/>
          </w:tcPr>
          <w:p>
            <w:r/>
            <w:r>
              <w:rPr>
                <w:rFonts w:ascii="Calibri" w:hAnsi="Calibri"/>
                <w:b w:val="0"/>
                <w:i w:val="0"/>
                <w:sz w:val="20"/>
              </w:rPr>
              <w:t>Haptophyta (unresolved)</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16.6%</w:t>
            </w:r>
          </w:p>
        </w:tc>
        <w:tc>
          <w:tcPr>
            <w:tcW w:type="dxa" w:w="2160"/>
          </w:tcPr>
          <w:p>
            <w:r/>
            <w:r>
              <w:rPr>
                <w:rFonts w:ascii="Calibri" w:hAnsi="Calibri"/>
                <w:b w:val="0"/>
                <w:i w:val="0"/>
                <w:sz w:val="20"/>
              </w:rPr>
              <w:t xml:space="preserve">Possibly </w:t>
            </w:r>
            <w:r>
              <w:rPr>
                <w:rFonts w:ascii="Calibri" w:hAnsi="Calibri"/>
                <w:b w:val="0"/>
                <w:i/>
                <w:sz w:val="20"/>
              </w:rPr>
              <w:t>Chrysochromulina</w:t>
            </w:r>
            <w:r>
              <w:rPr>
                <w:rFonts w:ascii="Calibri" w:hAnsi="Calibri"/>
                <w:b w:val="0"/>
                <w:i w:val="0"/>
                <w:sz w:val="20"/>
              </w:rPr>
              <w:t xml:space="preserve"> — coastal signal</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13.3%</w:t>
            </w:r>
          </w:p>
        </w:tc>
        <w:tc>
          <w:tcPr>
            <w:tcW w:type="dxa" w:w="2160"/>
          </w:tcPr>
          <w:p>
            <w:r/>
            <w:r>
              <w:rPr>
                <w:rFonts w:ascii="Calibri" w:hAnsi="Calibri"/>
                <w:b w:val="0"/>
                <w:i w:val="0"/>
                <w:sz w:val="20"/>
              </w:rPr>
              <w:t>Autumn generalist</w:t>
            </w:r>
          </w:p>
        </w:tc>
      </w:tr>
      <w:tr>
        <w:tc>
          <w:tcPr>
            <w:tcW w:type="dxa" w:w="2160"/>
          </w:tcPr>
          <w:p>
            <w:r/>
            <w:r>
              <w:rPr>
                <w:rFonts w:ascii="Calibri" w:hAnsi="Calibri"/>
                <w:b w:val="0"/>
                <w:i/>
                <w:sz w:val="20"/>
              </w:rPr>
              <w:t>Cryptomonas marssonii</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4.8%</w:t>
            </w:r>
          </w:p>
        </w:tc>
        <w:tc>
          <w:tcPr>
            <w:tcW w:type="dxa" w:w="2160"/>
          </w:tcPr>
          <w:p>
            <w:r/>
            <w:r>
              <w:rPr>
                <w:rFonts w:ascii="Calibri" w:hAnsi="Calibri"/>
                <w:b w:val="0"/>
                <w:i w:val="0"/>
                <w:sz w:val="20"/>
              </w:rPr>
              <w:t>Freshwater cryptophyte</w:t>
            </w:r>
          </w:p>
        </w:tc>
      </w:tr>
      <w:tr>
        <w:tc>
          <w:tcPr>
            <w:tcW w:type="dxa" w:w="2160"/>
          </w:tcPr>
          <w:p>
            <w:r/>
            <w:r>
              <w:rPr>
                <w:rFonts w:ascii="Calibri" w:hAnsi="Calibri"/>
                <w:b w:val="0"/>
                <w:i/>
                <w:sz w:val="20"/>
              </w:rPr>
              <w:t>Plagioselmis nannoplanctica</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2.7%</w:t>
            </w:r>
          </w:p>
        </w:tc>
        <w:tc>
          <w:tcPr>
            <w:tcW w:type="dxa" w:w="2160"/>
          </w:tcPr>
          <w:p>
            <w:r/>
            <w:r>
              <w:rPr>
                <w:rFonts w:ascii="Calibri" w:hAnsi="Calibri"/>
                <w:b w:val="0"/>
                <w:i w:val="0"/>
                <w:sz w:val="20"/>
              </w:rPr>
              <w:t>Estuarine cryptophyte</w:t>
            </w:r>
          </w:p>
        </w:tc>
      </w:tr>
      <w:tr>
        <w:tc>
          <w:tcPr>
            <w:tcW w:type="dxa" w:w="2160"/>
          </w:tcPr>
          <w:p>
            <w:r/>
            <w:r>
              <w:rPr>
                <w:rFonts w:ascii="Calibri" w:hAnsi="Calibri"/>
                <w:b w:val="0"/>
                <w:i/>
                <w:sz w:val="20"/>
              </w:rPr>
              <w:t>Mallomonas akrokomos</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Cold oligotrophic — positive signal</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Pseudopedinella elastica</w:t>
            </w:r>
          </w:p>
        </w:tc>
        <w:tc>
          <w:tcPr>
            <w:tcW w:type="dxa" w:w="2160"/>
          </w:tcPr>
          <w:p>
            <w:r/>
            <w:r>
              <w:rPr>
                <w:rFonts w:ascii="Calibri" w:hAnsi="Calibri"/>
                <w:b w:val="0"/>
                <w:i w:val="0"/>
                <w:sz w:val="20"/>
              </w:rPr>
              <w:t>Ochrophyta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Cold-water mixotroph</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0.8%</w:t>
            </w:r>
          </w:p>
        </w:tc>
        <w:tc>
          <w:tcPr>
            <w:tcW w:type="dxa" w:w="2160"/>
          </w:tcPr>
          <w:p>
            <w:r/>
            <w:r>
              <w:rPr>
                <w:rFonts w:ascii="Calibri" w:hAnsi="Calibri"/>
                <w:b w:val="0"/>
                <w:i w:val="0"/>
                <w:sz w:val="20"/>
              </w:rPr>
              <w:t>Cold soft-water</w:t>
            </w:r>
          </w:p>
        </w:tc>
      </w:tr>
      <w:tr>
        <w:tc>
          <w:tcPr>
            <w:tcW w:type="dxa" w:w="2160"/>
          </w:tcPr>
          <w:p>
            <w:r/>
            <w:r>
              <w:rPr>
                <w:rFonts w:ascii="Calibri" w:hAnsi="Calibri"/>
                <w:b w:val="0"/>
                <w:i/>
                <w:sz w:val="20"/>
              </w:rPr>
              <w:t>Acrosiphonia</w:t>
            </w:r>
            <w:r>
              <w:rPr>
                <w:rFonts w:ascii="Calibri" w:hAnsi="Calibri"/>
                <w:b w:val="0"/>
                <w:i w:val="0"/>
                <w:sz w:val="20"/>
              </w:rPr>
              <w:t xml:space="preserve"> sp. SAG 127.80</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0.7%</w:t>
            </w:r>
          </w:p>
        </w:tc>
        <w:tc>
          <w:tcPr>
            <w:tcW w:type="dxa" w:w="2160"/>
          </w:tcPr>
          <w:p>
            <w:r/>
            <w:r>
              <w:rPr>
                <w:rFonts w:ascii="Calibri" w:hAnsi="Calibri"/>
                <w:b w:val="0"/>
                <w:i w:val="0"/>
                <w:sz w:val="20"/>
              </w:rPr>
              <w:t>Marine green alga — coastal signal</w:t>
            </w:r>
          </w:p>
        </w:tc>
      </w:tr>
    </w:tbl>
    <w:p/>
    <w:p>
      <w:pPr>
        <w:pStyle w:val="Heading3"/>
      </w:pPr>
      <w:r>
        <w:t>Narrative</w:t>
      </w:r>
    </w:p>
    <w:p/>
    <w:p>
      <w:r>
        <w:rPr>
          <w:rFonts w:ascii="Calibri" w:hAnsi="Calibri"/>
          <w:b w:val="0"/>
          <w:i w:val="0"/>
          <w:sz w:val="22"/>
        </w:rPr>
        <w:t xml:space="preserve">Lower Road Brewster captures a Cape Cod coastal freshwater site at the September transition — still warm enough for Yellow Perch dominance in the fish community, but showing the early signs of autumn turnover in the algae. The large unresolved diatom bloom (45.1%) is characteristic of September thermal mixing in a shallow coastal pond or impoundment: as surface water cools and stratification breaks down, diatoms bloom on the released nutrients from the summer hypolimnion. The </w:t>
      </w:r>
      <w:r>
        <w:rPr>
          <w:rFonts w:ascii="Calibri" w:hAnsi="Calibri"/>
          <w:b w:val="0"/>
          <w:i/>
          <w:sz w:val="22"/>
        </w:rPr>
        <w:t>Acrosiphonia</w:t>
      </w:r>
      <w:r>
        <w:rPr>
          <w:rFonts w:ascii="Calibri" w:hAnsi="Calibri"/>
          <w:b w:val="0"/>
          <w:i w:val="0"/>
          <w:sz w:val="22"/>
        </w:rPr>
        <w:t xml:space="preserve"> (marine green alga) and </w:t>
      </w:r>
      <w:r>
        <w:rPr>
          <w:rFonts w:ascii="Calibri" w:hAnsi="Calibri"/>
          <w:b w:val="0"/>
          <w:i/>
          <w:sz w:val="22"/>
        </w:rPr>
        <w:t>Plagioselmis nannoplanctica</w:t>
      </w:r>
      <w:r>
        <w:rPr>
          <w:rFonts w:ascii="Calibri" w:hAnsi="Calibri"/>
          <w:b w:val="0"/>
          <w:i w:val="0"/>
          <w:sz w:val="22"/>
        </w:rPr>
        <w:t xml:space="preserve"> (estuarine cryptophyte) are consistent with a coastal kettle pond connected to marine groundwater influence in this low-lying part of Cape Cod.</w:t>
      </w:r>
    </w:p>
    <w:p/>
    <w:p>
      <w:r>
        <w:rPr>
          <w:rFonts w:ascii="Calibri" w:hAnsi="Calibri"/>
          <w:b w:val="0"/>
          <w:i/>
          <w:sz w:val="22"/>
        </w:rPr>
        <w:t>Mallomonas akrokomos</w:t>
      </w:r>
      <w:r>
        <w:rPr>
          <w:rFonts w:ascii="Calibri" w:hAnsi="Calibri"/>
          <w:b w:val="0"/>
          <w:i w:val="0"/>
          <w:sz w:val="22"/>
        </w:rPr>
        <w:t xml:space="preserve"> at 1.1% — a specifically identified chrysophyte species known from cold, soft, oligotrophic lakes in glaciated regions — is a notable signal that the water retains some cold-season character even in late summer. The Tessellated Darter at 0.1% in the fish community, though trace, is ecologically meaningful — this small benthic fish requires clean gravel or sand substrate and is intolerant of sedimentation. Its presence is a positive sign for substrate quality.</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1"/>
      </w:pPr>
      <w:r>
        <w:t>8. Saltwater / Marine — Open Coast Monitoring</w:t>
      </w:r>
    </w:p>
    <w:p/>
    <w:p>
      <w:r>
        <w:rPr>
          <w:rFonts w:ascii="Calibri" w:hAnsi="Calibri"/>
          <w:b/>
          <w:i w:val="0"/>
          <w:sz w:val="22"/>
        </w:rPr>
        <w:t>Manchester-by-the-Sea, MA · June 2025</w:t>
      </w:r>
    </w:p>
    <w:p/>
    <w:p>
      <w:r>
        <w:rPr>
          <w:rFonts w:ascii="Calibri" w:hAnsi="Calibri"/>
          <w:b w:val="0"/>
          <w:i/>
          <w:sz w:val="22"/>
        </w:rPr>
        <w:t>Assay: Fish (MiFish 12S) only</w:t>
      </w:r>
    </w:p>
    <w:p/>
    <w:p>
      <w:r>
        <w:rPr>
          <w:rFonts w:ascii="Calibri" w:hAnsi="Calibri"/>
          <w:b w:val="0"/>
          <w:i w:val="0"/>
          <w:sz w:val="22"/>
        </w:rPr>
        <w:t>This bucket contains marine and estuarine sampling — a conceptually distinct ecological domain from the freshwater work that constitutes the rest of this study. Marine fish communities are dominated by pelagic, estuarine, and reef-associated species rather than the anadromous and resident freshwater species found elsewhere. Currently one site (Proctor Point Dock, June 2025); this bucket is designed to grow as salt pond, harbor, and tidal creek sampling is added to the monitoring program.</w:t>
      </w:r>
    </w:p>
    <w:p/>
    <w:p>
      <w:r>
        <w:rPr>
          <w:rFonts w:ascii="Calibri" w:hAnsi="Calibri"/>
          <w:b/>
          <w:i w:val="0"/>
          <w:sz w:val="22"/>
        </w:rPr>
        <w:t>Proctor Point Dock yielded 16 species</w:t>
      </w:r>
      <w:r>
        <w:rPr>
          <w:rFonts w:ascii="Calibri" w:hAnsi="Calibri"/>
          <w:b w:val="0"/>
          <w:i w:val="0"/>
          <w:sz w:val="22"/>
        </w:rPr>
        <w:t xml:space="preserve"> — the richest single-sample fish community in the entire dataset — including Atlantic Herring (19.4%), Atlantic Mackerel (13.7%), Hickory Shad (7.3%), Striped Bass (2.2%), Rock Gunnel (0.6%), and Cunner. This is an open-coast oceanic assemblage with no freshwater component.</w:t>
      </w:r>
    </w:p>
    <w:p/>
    <w:p>
      <w:r>
        <w:rPr>
          <w:rFonts w:ascii="Calibri" w:hAnsi="Calibri"/>
          <w:b/>
          <w:i w:val="0"/>
          <w:sz w:val="22"/>
        </w:rPr>
        <w:t>Brook Trout status: Not applicable (marine site).</w:t>
      </w:r>
    </w:p>
    <w:p/>
    <w:p>
      <w:pPr>
        <w:pBdr>
          <w:bottom w:val="single" w:sz="6" w:space="1" w:color="auto"/>
        </w:pBdr>
      </w:pPr>
    </w:p>
    <w:p/>
    <w:p>
      <w:pPr>
        <w:pStyle w:val="Heading2"/>
      </w:pPr>
      <w:r>
        <w:t>Proctor Point Dock, Manchester-by-the-Sea, MA | HVFHCKJQ.1 | June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1.59 · 16 species · 46,128 reads</w:t>
      </w:r>
    </w:p>
    <w:p/>
    <w:p>
      <w:pPr>
        <w:pStyle w:val="Heading3"/>
      </w:pPr>
      <w:r>
        <w:t>Sentinel Signal</w:t>
      </w:r>
    </w:p>
    <w:p/>
    <w:p>
      <w:r>
        <w:rPr>
          <w:rFonts w:ascii="Calibri" w:hAnsi="Calibri"/>
          <w:b w:val="0"/>
          <w:i w:val="0"/>
          <w:sz w:val="22"/>
        </w:rPr>
        <w:t xml:space="preserve">Atlantic Herring 19.4% + Atlantic Mackerel 13.7% + Hickory Shad 7.3% + Grubby Sculpin 1.4% + Rock Gunnel 0.6% = </w:t>
      </w:r>
      <w:r>
        <w:rPr>
          <w:rFonts w:ascii="Calibri" w:hAnsi="Calibri"/>
          <w:b/>
          <w:i w:val="0"/>
          <w:sz w:val="22"/>
        </w:rPr>
        <w:t>the richest marine community in the dataset.</w:t>
      </w:r>
      <w:r>
        <w:rPr>
          <w:rFonts w:ascii="Calibri" w:hAnsi="Calibri"/>
          <w:b w:val="0"/>
          <w:i w:val="0"/>
          <w:sz w:val="22"/>
        </w:rPr>
        <w:t xml:space="preserve"> Manchester Harbor in June holds a full nearshore fish assemblage of extraordinary ecological diversity.</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Fundulus heteroclitus</w:t>
            </w:r>
            <w:r>
              <w:rPr>
                <w:rFonts w:ascii="Calibri" w:hAnsi="Calibri"/>
                <w:b w:val="0"/>
                <w:i w:val="0"/>
                <w:sz w:val="20"/>
              </w:rPr>
              <w:t xml:space="preserve"> — Mummichog</w:t>
            </w:r>
          </w:p>
        </w:tc>
        <w:tc>
          <w:tcPr>
            <w:tcW w:type="dxa" w:w="2880"/>
          </w:tcPr>
          <w:p>
            <w:r/>
            <w:r>
              <w:rPr>
                <w:rFonts w:ascii="Calibri" w:hAnsi="Calibri"/>
                <w:b w:val="0"/>
                <w:i w:val="0"/>
                <w:sz w:val="20"/>
              </w:rPr>
              <w:t>49.1%</w:t>
            </w:r>
          </w:p>
        </w:tc>
        <w:tc>
          <w:tcPr>
            <w:tcW w:type="dxa" w:w="2880"/>
          </w:tcPr>
          <w:p>
            <w:r/>
            <w:r>
              <w:rPr>
                <w:rFonts w:ascii="Calibri" w:hAnsi="Calibri"/>
                <w:b w:val="0"/>
                <w:i w:val="0"/>
                <w:sz w:val="20"/>
              </w:rPr>
              <w:t>Native estuarine</w:t>
            </w:r>
          </w:p>
        </w:tc>
      </w:tr>
      <w:tr>
        <w:tc>
          <w:tcPr>
            <w:tcW w:type="dxa" w:w="2880"/>
          </w:tcPr>
          <w:p>
            <w:r/>
            <w:r>
              <w:rPr>
                <w:rFonts w:ascii="Calibri" w:hAnsi="Calibri"/>
                <w:b w:val="0"/>
                <w:i/>
                <w:sz w:val="20"/>
              </w:rPr>
              <w:t>Clupea harengus</w:t>
            </w:r>
            <w:r>
              <w:rPr>
                <w:rFonts w:ascii="Calibri" w:hAnsi="Calibri"/>
                <w:b w:val="0"/>
                <w:i w:val="0"/>
                <w:sz w:val="20"/>
              </w:rPr>
              <w:t xml:space="preserve"> — Atlantic Herring</w:t>
            </w:r>
          </w:p>
        </w:tc>
        <w:tc>
          <w:tcPr>
            <w:tcW w:type="dxa" w:w="2880"/>
          </w:tcPr>
          <w:p>
            <w:r/>
            <w:r>
              <w:rPr>
                <w:rFonts w:ascii="Calibri" w:hAnsi="Calibri"/>
                <w:b w:val="0"/>
                <w:i w:val="0"/>
                <w:sz w:val="20"/>
              </w:rPr>
              <w:t>19.4%</w:t>
            </w:r>
          </w:p>
        </w:tc>
        <w:tc>
          <w:tcPr>
            <w:tcW w:type="dxa" w:w="2880"/>
          </w:tcPr>
          <w:p>
            <w:r/>
            <w:r>
              <w:rPr>
                <w:rFonts w:ascii="Calibri" w:hAnsi="Calibri"/>
                <w:b w:val="0"/>
                <w:i w:val="0"/>
                <w:sz w:val="20"/>
              </w:rPr>
              <w:t>Native marine — spring migration</w:t>
            </w:r>
          </w:p>
        </w:tc>
      </w:tr>
      <w:tr>
        <w:tc>
          <w:tcPr>
            <w:tcW w:type="dxa" w:w="2880"/>
          </w:tcPr>
          <w:p>
            <w:r/>
            <w:r>
              <w:rPr>
                <w:rFonts w:ascii="Calibri" w:hAnsi="Calibri"/>
                <w:b w:val="0"/>
                <w:i/>
                <w:sz w:val="20"/>
              </w:rPr>
              <w:t>Scomber scombrus</w:t>
            </w:r>
            <w:r>
              <w:rPr>
                <w:rFonts w:ascii="Calibri" w:hAnsi="Calibri"/>
                <w:b w:val="0"/>
                <w:i w:val="0"/>
                <w:sz w:val="20"/>
              </w:rPr>
              <w:t xml:space="preserve"> — Atlantic Mackerel</w:t>
            </w:r>
          </w:p>
        </w:tc>
        <w:tc>
          <w:tcPr>
            <w:tcW w:type="dxa" w:w="2880"/>
          </w:tcPr>
          <w:p>
            <w:r/>
            <w:r>
              <w:rPr>
                <w:rFonts w:ascii="Calibri" w:hAnsi="Calibri"/>
                <w:b w:val="0"/>
                <w:i w:val="0"/>
                <w:sz w:val="20"/>
              </w:rPr>
              <w:t>13.7%</w:t>
            </w:r>
          </w:p>
        </w:tc>
        <w:tc>
          <w:tcPr>
            <w:tcW w:type="dxa" w:w="2880"/>
          </w:tcPr>
          <w:p>
            <w:r/>
            <w:r>
              <w:rPr>
                <w:rFonts w:ascii="Calibri" w:hAnsi="Calibri"/>
                <w:b w:val="0"/>
                <w:i w:val="0"/>
                <w:sz w:val="20"/>
              </w:rPr>
              <w:t>Native marine — spring migration</w:t>
            </w:r>
          </w:p>
        </w:tc>
      </w:tr>
      <w:tr>
        <w:tc>
          <w:tcPr>
            <w:tcW w:type="dxa" w:w="2880"/>
          </w:tcPr>
          <w:p>
            <w:r/>
            <w:r>
              <w:rPr>
                <w:rFonts w:ascii="Calibri" w:hAnsi="Calibri"/>
                <w:b w:val="0"/>
                <w:i/>
                <w:sz w:val="20"/>
              </w:rPr>
              <w:t>Alosa mediocris</w:t>
            </w:r>
            <w:r>
              <w:rPr>
                <w:rFonts w:ascii="Calibri" w:hAnsi="Calibri"/>
                <w:b w:val="0"/>
                <w:i w:val="0"/>
                <w:sz w:val="20"/>
              </w:rPr>
              <w:t xml:space="preserve"> — Hickory Shad</w:t>
            </w:r>
          </w:p>
        </w:tc>
        <w:tc>
          <w:tcPr>
            <w:tcW w:type="dxa" w:w="2880"/>
          </w:tcPr>
          <w:p>
            <w:r/>
            <w:r>
              <w:rPr>
                <w:rFonts w:ascii="Calibri" w:hAnsi="Calibri"/>
                <w:b w:val="0"/>
                <w:i w:val="0"/>
                <w:sz w:val="20"/>
              </w:rPr>
              <w:t>7.3%</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Morone saxatilis</w:t>
            </w:r>
            <w:r>
              <w:rPr>
                <w:rFonts w:ascii="Calibri" w:hAnsi="Calibri"/>
                <w:b w:val="0"/>
                <w:i w:val="0"/>
                <w:sz w:val="20"/>
              </w:rPr>
              <w:t xml:space="preserve"> — Striped Bass</w:t>
            </w:r>
          </w:p>
        </w:tc>
        <w:tc>
          <w:tcPr>
            <w:tcW w:type="dxa" w:w="2880"/>
          </w:tcPr>
          <w:p>
            <w:r/>
            <w:r>
              <w:rPr>
                <w:rFonts w:ascii="Calibri" w:hAnsi="Calibri"/>
                <w:b w:val="0"/>
                <w:i w:val="0"/>
                <w:sz w:val="20"/>
              </w:rPr>
              <w:t>2.2%</w:t>
            </w:r>
          </w:p>
        </w:tc>
        <w:tc>
          <w:tcPr>
            <w:tcW w:type="dxa" w:w="2880"/>
          </w:tcPr>
          <w:p>
            <w:r/>
            <w:r>
              <w:rPr>
                <w:rFonts w:ascii="Calibri" w:hAnsi="Calibri"/>
                <w:b w:val="0"/>
                <w:i w:val="0"/>
                <w:sz w:val="20"/>
              </w:rPr>
              <w:t>Native anadromous predator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Menidia menidia</w:t>
            </w:r>
            <w:r>
              <w:rPr>
                <w:rFonts w:ascii="Calibri" w:hAnsi="Calibri"/>
                <w:b w:val="0"/>
                <w:i w:val="0"/>
                <w:sz w:val="20"/>
              </w:rPr>
              <w:t xml:space="preserve"> — Atlantic Silverside</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coastal marine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Myoxocephalus aenaeas</w:t>
            </w:r>
            <w:r>
              <w:rPr>
                <w:rFonts w:ascii="Calibri" w:hAnsi="Calibri"/>
                <w:b w:val="0"/>
                <w:i w:val="0"/>
                <w:sz w:val="20"/>
              </w:rPr>
              <w:t xml:space="preserve"> — Grubby Sculpin</w:t>
            </w:r>
          </w:p>
        </w:tc>
        <w:tc>
          <w:tcPr>
            <w:tcW w:type="dxa" w:w="2880"/>
          </w:tcPr>
          <w:p>
            <w:r/>
            <w:r>
              <w:rPr>
                <w:rFonts w:ascii="Calibri" w:hAnsi="Calibri"/>
                <w:b w:val="0"/>
                <w:i w:val="0"/>
                <w:sz w:val="20"/>
              </w:rPr>
              <w:t>1.4%</w:t>
            </w:r>
          </w:p>
        </w:tc>
        <w:tc>
          <w:tcPr>
            <w:tcW w:type="dxa" w:w="2880"/>
          </w:tcPr>
          <w:p>
            <w:r/>
            <w:r>
              <w:rPr>
                <w:rFonts w:ascii="Calibri" w:hAnsi="Calibri"/>
                <w:b w:val="0"/>
                <w:i w:val="0"/>
                <w:sz w:val="20"/>
              </w:rPr>
              <w:t>Native cold-water benthic marine</w:t>
            </w:r>
          </w:p>
        </w:tc>
      </w:tr>
      <w:tr>
        <w:tc>
          <w:tcPr>
            <w:tcW w:type="dxa" w:w="2880"/>
          </w:tcPr>
          <w:p>
            <w:r/>
            <w:r>
              <w:rPr>
                <w:rFonts w:ascii="Calibri" w:hAnsi="Calibri"/>
                <w:b w:val="0"/>
                <w:i/>
                <w:sz w:val="20"/>
              </w:rPr>
              <w:t>Pholis gunnellus</w:t>
            </w:r>
            <w:r>
              <w:rPr>
                <w:rFonts w:ascii="Calibri" w:hAnsi="Calibri"/>
                <w:b w:val="0"/>
                <w:i w:val="0"/>
                <w:sz w:val="20"/>
              </w:rPr>
              <w:t xml:space="preserve"> — Rock Gunnel</w:t>
            </w:r>
          </w:p>
        </w:tc>
        <w:tc>
          <w:tcPr>
            <w:tcW w:type="dxa" w:w="2880"/>
          </w:tcPr>
          <w:p>
            <w:r/>
            <w:r>
              <w:rPr>
                <w:rFonts w:ascii="Calibri" w:hAnsi="Calibri"/>
                <w:b w:val="0"/>
                <w:i w:val="0"/>
                <w:sz w:val="20"/>
              </w:rPr>
              <w:t>0.6%</w:t>
            </w:r>
          </w:p>
        </w:tc>
        <w:tc>
          <w:tcPr>
            <w:tcW w:type="dxa" w:w="2880"/>
          </w:tcPr>
          <w:p>
            <w:r/>
            <w:r>
              <w:rPr>
                <w:rFonts w:ascii="Calibri" w:hAnsi="Calibri"/>
                <w:b w:val="0"/>
                <w:i w:val="0"/>
                <w:sz w:val="20"/>
              </w:rPr>
              <w:t>Native intertidal</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tidal</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Tautogolabrus adspersus</w:t>
            </w:r>
            <w:r>
              <w:rPr>
                <w:rFonts w:ascii="Calibri" w:hAnsi="Calibri"/>
                <w:b w:val="0"/>
                <w:i w:val="0"/>
                <w:sz w:val="20"/>
              </w:rPr>
              <w:t xml:space="preserve"> — Cunner</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rocky reef</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Lophius americanus</w:t>
            </w:r>
            <w:r>
              <w:rPr>
                <w:rFonts w:ascii="Calibri" w:hAnsi="Calibri"/>
                <w:b w:val="0"/>
                <w:i w:val="0"/>
                <w:sz w:val="20"/>
              </w:rPr>
              <w:t xml:space="preserve">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Marine artifact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Marine site</w:t>
            </w:r>
          </w:p>
        </w:tc>
      </w:tr>
    </w:tbl>
    <w:p/>
    <w:p>
      <w:pPr>
        <w:pStyle w:val="Heading3"/>
      </w:pPr>
      <w:r>
        <w:t>Narrative</w:t>
      </w:r>
    </w:p>
    <w:p/>
    <w:p>
      <w:r>
        <w:rPr>
          <w:rFonts w:ascii="Calibri" w:hAnsi="Calibri"/>
          <w:b w:val="0"/>
          <w:i w:val="0"/>
          <w:sz w:val="22"/>
        </w:rPr>
        <w:t xml:space="preserve">Proctor Point Dock in Manchester Harbor in early June is the richest single-site fish community in this entire dataset — 16 species,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1.59, including Atlantic Herring, Atlantic Mackerel, Hickory Shad, Grubby Sculpin, Rock Gunnel, and Cunner simultaneously present at a single dock.</w:t>
      </w:r>
    </w:p>
    <w:p/>
    <w:p>
      <w:r>
        <w:rPr>
          <w:rFonts w:ascii="Calibri" w:hAnsi="Calibri"/>
          <w:b w:val="0"/>
          <w:i w:val="0"/>
          <w:sz w:val="22"/>
        </w:rPr>
        <w:t>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
      <w:r>
        <w:rPr>
          <w:rFonts w:ascii="Calibri" w:hAnsi="Calibri"/>
          <w:b w:val="0"/>
          <w:i/>
          <w:sz w:val="22"/>
        </w:rPr>
      </w:r>
      <w:r>
        <w:rPr>
          <w:rFonts w:ascii="Calibri" w:hAnsi="Calibri"/>
          <w:b w:val="0"/>
          <w:i/>
          <w:sz w:val="22"/>
        </w:rPr>
        <w:t>Hickory Shad (</w:t>
      </w:r>
      <w:r>
        <w:rPr>
          <w:rFonts w:ascii="Calibri" w:hAnsi="Calibri"/>
          <w:b w:val="0"/>
          <w:i w:val="0"/>
          <w:sz w:val="22"/>
        </w:rPr>
        <w:t>Alosa mediocris</w:t>
      </w:r>
      <w:r>
        <w:rPr>
          <w:rFonts w:ascii="Calibri" w:hAnsi="Calibri"/>
          <w:b w:val="0"/>
          <w:i/>
          <w:sz w:val="22"/>
        </w:rPr>
        <w:t>, 7.3%) is a conservation highlight.</w:t>
      </w:r>
      <w:r>
        <w:rPr>
          <w:rFonts w:ascii="Calibri" w:hAnsi="Calibri"/>
          <w:b w:val="0"/>
          <w:i w:val="0"/>
          <w:sz w:val="22"/>
        </w:rPr>
        <w:t>* 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
      <w:r>
        <w:rPr>
          <w:rFonts w:ascii="Calibri" w:hAnsi="Calibri"/>
          <w:b w:val="0"/>
          <w:i w:val="0"/>
          <w:sz w:val="22"/>
        </w:rPr>
        <w:t>Grubby Sculpin (</w:t>
      </w:r>
      <w:r>
        <w:rPr>
          <w:rFonts w:ascii="Calibri" w:hAnsi="Calibri"/>
          <w:b w:val="0"/>
          <w:i/>
          <w:sz w:val="22"/>
        </w:rPr>
        <w:t>Myoxocephalus aenaeas</w:t>
      </w:r>
      <w:r>
        <w:rPr>
          <w:rFonts w:ascii="Calibri" w:hAnsi="Calibri"/>
          <w:b w:val="0"/>
          <w:i w:val="0"/>
          <w:sz w:val="22"/>
        </w:rPr>
        <w:t>, 1.4%) and Rock Gunnel (</w:t>
      </w:r>
      <w:r>
        <w:rPr>
          <w:rFonts w:ascii="Calibri" w:hAnsi="Calibri"/>
          <w:b w:val="0"/>
          <w:i/>
          <w:sz w:val="22"/>
        </w:rPr>
        <w:t>Pholis gunnellus</w:t>
      </w:r>
      <w:r>
        <w:rPr>
          <w:rFonts w:ascii="Calibri" w:hAnsi="Calibri"/>
          <w:b w:val="0"/>
          <w:i w:val="0"/>
          <w:sz w:val="22"/>
        </w:rPr>
        <w:t>, 0.6%) are cold-water nearshore benthic species — the Rocky Gulf of Maine character of Manchester's rocky subtidal zone is reflected in this community. Cunner (</w:t>
      </w:r>
      <w:r>
        <w:rPr>
          <w:rFonts w:ascii="Calibri" w:hAnsi="Calibri"/>
          <w:b w:val="0"/>
          <w:i/>
          <w:sz w:val="22"/>
        </w:rPr>
        <w:t>Tautogolabrus adspersus</w:t>
      </w:r>
      <w:r>
        <w:rPr>
          <w:rFonts w:ascii="Calibri" w:hAnsi="Calibri"/>
          <w:b w:val="0"/>
          <w:i w:val="0"/>
          <w:sz w:val="22"/>
        </w:rPr>
        <w:t>, 0.4%) is a wrasse of rocky reefs and kelp beds, confirming structured rocky habitat adjacent to the dock.</w:t>
      </w:r>
    </w:p>
    <w:p/>
    <w:p>
      <w:r>
        <w:rPr>
          <w:rFonts w:ascii="Calibri" w:hAnsi="Calibri"/>
          <w:b w:val="0"/>
          <w:i w:val="0"/>
          <w:sz w:val="22"/>
        </w:rPr>
        <w:t>Striped Bass (2.2%) are present as expected — following the spring baitfish concentration (Herring + Mackerel + Silverside) into the harbor.</w:t>
      </w:r>
    </w:p>
    <w:p/>
    <w:p>
      <w:r>
        <w:rPr>
          <w:rFonts w:ascii="Calibri" w:hAnsi="Calibri"/>
          <w:b w:val="0"/>
          <w:i w:val="0"/>
          <w:sz w:val="22"/>
        </w:rPr>
        <w:t>No Brook Trout — this is a marine dock site. The freshwater signal (Golden Shiner 1.7%, White Perch 0.3%) reflects freshwater input from Sawmill Brook and its tributaries draining into Manchester Harbor.</w:t>
      </w:r>
    </w:p>
    <w:p/>
    <w:p>
      <w:pPr>
        <w:pStyle w:val="Heading3"/>
      </w:pPr>
      <w:r>
        <w:t>Native vs. Non-Native</w:t>
      </w:r>
    </w:p>
    <w:p/>
    <w:p>
      <w:r>
        <w:rPr>
          <w:rFonts w:ascii="Calibri" w:hAnsi="Calibri"/>
          <w:b w:val="0"/>
          <w:i w:val="0"/>
          <w:sz w:val="22"/>
        </w:rPr>
        <w:t>All 16 species detected are native to the New England marine/estuarine ecosystem.</w:t>
      </w:r>
    </w:p>
    <w:p/>
    <w:p>
      <w:pPr>
        <w:pBdr>
          <w:bottom w:val="single" w:sz="6" w:space="1" w:color="auto"/>
        </w:pBdr>
      </w:pPr>
    </w:p>
    <w:p/>
    <w:p>
      <w:pPr>
        <w:pBdr>
          <w:bottom w:val="single" w:sz="6" w:space="1" w:color="auto"/>
        </w:pBdr>
      </w:pPr>
    </w:p>
    <w:p/>
    <w:p>
      <w:pPr>
        <w:pStyle w:val="Heading1"/>
      </w:pPr>
      <w:r>
        <w:t>Appendix: Cross-Batch Brook Trout &amp; Atlantic Salmon Summary</w:t>
      </w:r>
    </w:p>
    <w:p/>
    <w:p>
      <w:pPr>
        <w:pStyle w:val="Heading2"/>
      </w:pPr>
      <w:r>
        <w:t>Cross-Batch Brook Trout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Batch</w:t>
            </w:r>
          </w:p>
        </w:tc>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 2024</w:t>
            </w:r>
          </w:p>
        </w:tc>
        <w:tc>
          <w:tcPr>
            <w:tcW w:type="dxa" w:w="2160"/>
          </w:tcPr>
          <w:p>
            <w:r/>
            <w:r>
              <w:rPr>
                <w:rFonts w:ascii="Calibri" w:hAnsi="Calibri"/>
                <w:b/>
                <w:i w:val="0"/>
                <w:sz w:val="20"/>
              </w:rPr>
              <w:t>26.1%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Mashpee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25.9%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Quashnet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17.4% — strong</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Crotch Camp Brook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~16.9%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2.5% (stable, 2 seasons)</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West Branch Narraguagus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~1.9%</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Swamp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1.0% — cold-water refuge</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Third Herring Brook (Norwell/Hanover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resample needed</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Fire Station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tidal zone</w:t>
            </w:r>
          </w:p>
        </w:tc>
      </w:tr>
      <w:tr>
        <w:tc>
          <w:tcPr>
            <w:tcW w:type="dxa" w:w="2160"/>
          </w:tcPr>
          <w:p>
            <w:r/>
            <w:r>
              <w:rPr>
                <w:rFonts w:ascii="Calibri" w:hAnsi="Calibri"/>
                <w:b w:val="0"/>
                <w:i w:val="0"/>
                <w:sz w:val="20"/>
              </w:rPr>
              <w:t>JVB3759</w:t>
            </w:r>
          </w:p>
        </w:tc>
        <w:tc>
          <w:tcPr>
            <w:tcW w:type="dxa" w:w="2160"/>
          </w:tcPr>
          <w:p>
            <w:r/>
            <w:r>
              <w:rPr>
                <w:rFonts w:ascii="Calibri" w:hAnsi="Calibri"/>
                <w:b w:val="0"/>
                <w:i w:val="0"/>
                <w:sz w:val="20"/>
              </w:rPr>
              <w:t>Ellsworth Dam — ME</w:t>
            </w:r>
          </w:p>
        </w:tc>
        <w:tc>
          <w:tcPr>
            <w:tcW w:type="dxa" w:w="2160"/>
          </w:tcPr>
          <w:p>
            <w:r/>
            <w:r>
              <w:rPr>
                <w:rFonts w:ascii="Calibri" w:hAnsi="Calibri"/>
                <w:b w:val="0"/>
                <w:i w:val="0"/>
                <w:sz w:val="20"/>
              </w:rPr>
              <w:t>Jul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Ellsworth Dam (all sites)</w:t>
            </w:r>
          </w:p>
        </w:tc>
        <w:tc>
          <w:tcPr>
            <w:tcW w:type="dxa" w:w="2160"/>
          </w:tcPr>
          <w:p>
            <w:r/>
            <w:r>
              <w:rPr>
                <w:rFonts w:ascii="Calibri" w:hAnsi="Calibri"/>
                <w:b w:val="0"/>
                <w:i w:val="0"/>
                <w:sz w:val="20"/>
              </w:rPr>
              <w:t>Sep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Machias River Above Falls</w:t>
            </w:r>
          </w:p>
        </w:tc>
        <w:tc>
          <w:tcPr>
            <w:tcW w:type="dxa" w:w="2160"/>
          </w:tcPr>
          <w:p>
            <w:r/>
            <w:r>
              <w:rPr>
                <w:rFonts w:ascii="Calibri" w:hAnsi="Calibri"/>
                <w:b w:val="0"/>
                <w:i w:val="0"/>
                <w:sz w:val="20"/>
              </w:rPr>
              <w:t>Sep 12, 2024</w:t>
            </w:r>
          </w:p>
        </w:tc>
        <w:tc>
          <w:tcPr>
            <w:tcW w:type="dxa" w:w="2160"/>
          </w:tcPr>
          <w:p>
            <w:r/>
            <w:r>
              <w:rPr>
                <w:rFonts w:ascii="Calibri" w:hAnsi="Calibri"/>
                <w:b w:val="0"/>
                <w:i w:val="0"/>
                <w:sz w:val="20"/>
              </w:rPr>
              <w:t>Absent — timing; resample Oct/Nov</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Cat Brook / Forest Landing</w:t>
            </w:r>
          </w:p>
        </w:tc>
        <w:tc>
          <w:tcPr>
            <w:tcW w:type="dxa" w:w="2160"/>
          </w:tcPr>
          <w:p>
            <w:r/>
            <w:r>
              <w:rPr>
                <w:rFonts w:ascii="Calibri" w:hAnsi="Calibri"/>
                <w:b w:val="0"/>
                <w:i w:val="0"/>
                <w:sz w:val="20"/>
              </w:rPr>
              <w:t>Oct 14, 2024</w:t>
            </w:r>
          </w:p>
        </w:tc>
        <w:tc>
          <w:tcPr>
            <w:tcW w:type="dxa" w:w="2160"/>
          </w:tcPr>
          <w:p>
            <w:r/>
            <w:r>
              <w:rPr>
                <w:rFonts w:ascii="Calibri" w:hAnsi="Calibri"/>
                <w:b w:val="0"/>
                <w:i w:val="0"/>
                <w:sz w:val="20"/>
              </w:rPr>
              <w:t>Absent — warm-water pond</w:t>
            </w:r>
          </w:p>
        </w:tc>
      </w:tr>
    </w:tbl>
    <w:p/>
    <w:p>
      <w:r>
        <w:rPr>
          <w:rFonts w:ascii="Calibri" w:hAnsi="Calibri"/>
          <w:b w:val="0"/>
          <w:i w:val="0"/>
          <w:sz w:val="22"/>
        </w:rPr>
        <w:t>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p>
      <w:pPr>
        <w:pBdr>
          <w:bottom w:val="single" w:sz="6" w:space="1" w:color="auto"/>
        </w:pBdr>
      </w:pPr>
    </w:p>
    <w:p/>
    <w:p>
      <w:r>
        <w:rPr>
          <w:rFonts w:ascii="Calibri" w:hAnsi="Calibri"/>
          <w:b w:val="0"/>
          <w:i/>
          <w:sz w:val="22"/>
        </w:rPr>
        <w:t>All relative abundances are read-normalized within each sample. Non-aquatic incidentals (amphibians, reptiles, birds, mammals) are excluded from fish community analysis. Fish percentages are re-normalized to fish-only reads with non-fish vertebrates removed.</w:t>
      </w:r>
    </w:p>
    <w:p/>
    <w:p/>
    <w:p>
      <w:pPr>
        <w:pStyle w:val="Heading2"/>
      </w:pPr>
      <w:r>
        <w:t>Cross-Batch Summary — Brook Trout and Atlantic Salmon</w:t>
      </w:r>
    </w:p>
    <w:p/>
    <w:p/>
    <w:p>
      <w:pPr>
        <w:pStyle w:val="Heading2"/>
      </w:pPr>
      <w:r>
        <w:t>Brook Trout Status — All Batches</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Batch</w:t>
            </w:r>
          </w:p>
        </w:tc>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 2024</w:t>
            </w:r>
          </w:p>
        </w:tc>
        <w:tc>
          <w:tcPr>
            <w:tcW w:type="dxa" w:w="2160"/>
          </w:tcPr>
          <w:p>
            <w:r/>
            <w:r>
              <w:rPr>
                <w:rFonts w:ascii="Calibri" w:hAnsi="Calibri"/>
                <w:b/>
                <w:i w:val="0"/>
                <w:sz w:val="20"/>
              </w:rPr>
              <w:t>26.1%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Mashpee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25.9%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Quashnet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17.4% — strong</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Crotch Camp Brook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~16.9%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2.5% — stable</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2.5% — stable</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West Branch Narraguagus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~1.9%</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Swamp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1.0% — cold-water refuge</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Third Herring Brook (Norwell/Hanover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resample needed</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Fire Station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tidal zone</w:t>
            </w:r>
          </w:p>
        </w:tc>
      </w:tr>
      <w:tr>
        <w:tc>
          <w:tcPr>
            <w:tcW w:type="dxa" w:w="2160"/>
          </w:tcPr>
          <w:p>
            <w:r/>
            <w:r>
              <w:rPr>
                <w:rFonts w:ascii="Calibri" w:hAnsi="Calibri"/>
                <w:b w:val="0"/>
                <w:i w:val="0"/>
                <w:sz w:val="20"/>
              </w:rPr>
              <w:t>JVB3759</w:t>
            </w:r>
          </w:p>
        </w:tc>
        <w:tc>
          <w:tcPr>
            <w:tcW w:type="dxa" w:w="2160"/>
          </w:tcPr>
          <w:p>
            <w:r/>
            <w:r>
              <w:rPr>
                <w:rFonts w:ascii="Calibri" w:hAnsi="Calibri"/>
                <w:b w:val="0"/>
                <w:i w:val="0"/>
                <w:sz w:val="20"/>
              </w:rPr>
              <w:t>Ellsworth Dam — ME</w:t>
            </w:r>
          </w:p>
        </w:tc>
        <w:tc>
          <w:tcPr>
            <w:tcW w:type="dxa" w:w="2160"/>
          </w:tcPr>
          <w:p>
            <w:r/>
            <w:r>
              <w:rPr>
                <w:rFonts w:ascii="Calibri" w:hAnsi="Calibri"/>
                <w:b w:val="0"/>
                <w:i w:val="0"/>
                <w:sz w:val="20"/>
              </w:rPr>
              <w:t>Jul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Ellsworth Dam (all sites) — ME</w:t>
            </w:r>
          </w:p>
        </w:tc>
        <w:tc>
          <w:tcPr>
            <w:tcW w:type="dxa" w:w="2160"/>
          </w:tcPr>
          <w:p>
            <w:r/>
            <w:r>
              <w:rPr>
                <w:rFonts w:ascii="Calibri" w:hAnsi="Calibri"/>
                <w:b w:val="0"/>
                <w:i w:val="0"/>
                <w:sz w:val="20"/>
              </w:rPr>
              <w:t>Sep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Machias River Above Falls — ME</w:t>
            </w:r>
          </w:p>
        </w:tc>
        <w:tc>
          <w:tcPr>
            <w:tcW w:type="dxa" w:w="2160"/>
          </w:tcPr>
          <w:p>
            <w:r/>
            <w:r>
              <w:rPr>
                <w:rFonts w:ascii="Calibri" w:hAnsi="Calibri"/>
                <w:b w:val="0"/>
                <w:i w:val="0"/>
                <w:sz w:val="20"/>
              </w:rPr>
              <w:t>Sep 12, 2024</w:t>
            </w:r>
          </w:p>
        </w:tc>
        <w:tc>
          <w:tcPr>
            <w:tcW w:type="dxa" w:w="2160"/>
          </w:tcPr>
          <w:p>
            <w:r/>
            <w:r>
              <w:rPr>
                <w:rFonts w:ascii="Calibri" w:hAnsi="Calibri"/>
                <w:b w:val="0"/>
                <w:i w:val="0"/>
                <w:sz w:val="20"/>
              </w:rPr>
              <w:t>Absent — timing</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Cat Brook / Forest Landing — MA</w:t>
            </w:r>
          </w:p>
        </w:tc>
        <w:tc>
          <w:tcPr>
            <w:tcW w:type="dxa" w:w="2160"/>
          </w:tcPr>
          <w:p>
            <w:r/>
            <w:r>
              <w:rPr>
                <w:rFonts w:ascii="Calibri" w:hAnsi="Calibri"/>
                <w:b w:val="0"/>
                <w:i w:val="0"/>
                <w:sz w:val="20"/>
              </w:rPr>
              <w:t>Oct 14, 2024</w:t>
            </w:r>
          </w:p>
        </w:tc>
        <w:tc>
          <w:tcPr>
            <w:tcW w:type="dxa" w:w="2160"/>
          </w:tcPr>
          <w:p>
            <w:r/>
            <w:r>
              <w:rPr>
                <w:rFonts w:ascii="Calibri" w:hAnsi="Calibri"/>
                <w:b w:val="0"/>
                <w:i w:val="0"/>
                <w:sz w:val="20"/>
              </w:rPr>
              <w:t>Absent — warm-water pond</w:t>
            </w:r>
          </w:p>
        </w:tc>
      </w:tr>
      <w:tr>
        <w:tc>
          <w:tcPr>
            <w:tcW w:type="dxa" w:w="2160"/>
          </w:tcPr>
          <w:p>
            <w:r/>
            <w:r>
              <w:rPr>
                <w:rFonts w:ascii="Calibri" w:hAnsi="Calibri"/>
                <w:b w:val="0"/>
                <w:i w:val="0"/>
                <w:sz w:val="20"/>
              </w:rPr>
              <w:t>JVB3988</w:t>
            </w:r>
          </w:p>
        </w:tc>
        <w:tc>
          <w:tcPr>
            <w:tcW w:type="dxa" w:w="2160"/>
          </w:tcPr>
          <w:p>
            <w:r/>
            <w:r>
              <w:rPr>
                <w:rFonts w:ascii="Calibri" w:hAnsi="Calibri"/>
                <w:b w:val="0"/>
                <w:i w:val="0"/>
                <w:sz w:val="20"/>
              </w:rPr>
              <w:t>All five sites — ME</w:t>
            </w:r>
          </w:p>
        </w:tc>
        <w:tc>
          <w:tcPr>
            <w:tcW w:type="dxa" w:w="2160"/>
          </w:tcPr>
          <w:p>
            <w:r/>
            <w:r>
              <w:rPr>
                <w:rFonts w:ascii="Calibri" w:hAnsi="Calibri"/>
                <w:b w:val="0"/>
                <w:i w:val="0"/>
                <w:sz w:val="20"/>
              </w:rPr>
              <w:t>Oct 2024</w:t>
            </w:r>
          </w:p>
        </w:tc>
        <w:tc>
          <w:tcPr>
            <w:tcW w:type="dxa" w:w="2160"/>
          </w:tcPr>
          <w:p>
            <w:r/>
            <w:r>
              <w:rPr>
                <w:rFonts w:ascii="Calibri" w:hAnsi="Calibri"/>
                <w:b w:val="0"/>
                <w:i w:val="0"/>
                <w:sz w:val="20"/>
              </w:rPr>
              <w:t>Absent — mainstem/run sites</w:t>
            </w:r>
          </w:p>
        </w:tc>
      </w:tr>
      <w:tr>
        <w:tc>
          <w:tcPr>
            <w:tcW w:type="dxa" w:w="2160"/>
          </w:tcPr>
          <w:p>
            <w:r/>
            <w:r>
              <w:rPr>
                <w:rFonts w:ascii="Calibri" w:hAnsi="Calibri"/>
                <w:b w:val="0"/>
                <w:i w:val="0"/>
                <w:sz w:val="20"/>
              </w:rPr>
              <w:t>JVB4678</w:t>
            </w:r>
          </w:p>
        </w:tc>
        <w:tc>
          <w:tcPr>
            <w:tcW w:type="dxa" w:w="2160"/>
          </w:tcPr>
          <w:p>
            <w:r/>
            <w:r>
              <w:rPr>
                <w:rFonts w:ascii="Calibri" w:hAnsi="Calibri"/>
                <w:b w:val="0"/>
                <w:i w:val="0"/>
                <w:sz w:val="20"/>
              </w:rPr>
              <w:t>Brewster MA, MBTS, Manchester MA</w:t>
            </w:r>
          </w:p>
        </w:tc>
        <w:tc>
          <w:tcPr>
            <w:tcW w:type="dxa" w:w="2160"/>
          </w:tcPr>
          <w:p>
            <w:r/>
            <w:r>
              <w:rPr>
                <w:rFonts w:ascii="Calibri" w:hAnsi="Calibri"/>
                <w:b w:val="0"/>
                <w:i w:val="0"/>
                <w:sz w:val="20"/>
              </w:rPr>
              <w:t>Sep–Oct 2024</w:t>
            </w:r>
          </w:p>
        </w:tc>
        <w:tc>
          <w:tcPr>
            <w:tcW w:type="dxa" w:w="2160"/>
          </w:tcPr>
          <w:p>
            <w:r/>
            <w:r>
              <w:rPr>
                <w:rFonts w:ascii="Calibri" w:hAnsi="Calibri"/>
                <w:b w:val="0"/>
                <w:i w:val="0"/>
                <w:sz w:val="20"/>
              </w:rPr>
              <w:t>Absent</w:t>
            </w:r>
          </w:p>
        </w:tc>
      </w:tr>
      <w:tr>
        <w:tc>
          <w:tcPr>
            <w:tcW w:type="dxa" w:w="2160"/>
          </w:tcPr>
          <w:p>
            <w:r/>
            <w:r>
              <w:rPr>
                <w:rFonts w:ascii="Calibri" w:hAnsi="Calibri"/>
                <w:b w:val="0"/>
                <w:i w:val="0"/>
                <w:sz w:val="20"/>
              </w:rPr>
              <w:t>JVB4846</w:t>
            </w:r>
          </w:p>
        </w:tc>
        <w:tc>
          <w:tcPr>
            <w:tcW w:type="dxa" w:w="2160"/>
          </w:tcPr>
          <w:p>
            <w:r/>
            <w:r>
              <w:rPr>
                <w:rFonts w:ascii="Calibri" w:hAnsi="Calibri"/>
                <w:b w:val="0"/>
                <w:i w:val="0"/>
                <w:sz w:val="20"/>
              </w:rPr>
              <w:t>Orange River + Union River + MBTS</w:t>
            </w:r>
          </w:p>
        </w:tc>
        <w:tc>
          <w:tcPr>
            <w:tcW w:type="dxa" w:w="2160"/>
          </w:tcPr>
          <w:p>
            <w:r/>
            <w:r>
              <w:rPr>
                <w:rFonts w:ascii="Calibri" w:hAnsi="Calibri"/>
                <w:b w:val="0"/>
                <w:i w:val="0"/>
                <w:sz w:val="20"/>
              </w:rPr>
              <w:t>Mar–May 2025</w:t>
            </w:r>
          </w:p>
        </w:tc>
        <w:tc>
          <w:tcPr>
            <w:tcW w:type="dxa" w:w="2160"/>
          </w:tcPr>
          <w:p>
            <w:r/>
            <w:r>
              <w:rPr>
                <w:rFonts w:ascii="Calibri" w:hAnsi="Calibri"/>
                <w:b w:val="0"/>
                <w:i w:val="0"/>
                <w:sz w:val="20"/>
              </w:rPr>
              <w:t>Absent</w:t>
            </w:r>
          </w:p>
        </w:tc>
      </w:tr>
      <w:tr>
        <w:tc>
          <w:tcPr>
            <w:tcW w:type="dxa" w:w="2160"/>
          </w:tcPr>
          <w:p>
            <w:r/>
            <w:r>
              <w:rPr>
                <w:rFonts w:ascii="Calibri" w:hAnsi="Calibri"/>
                <w:b w:val="0"/>
                <w:i w:val="0"/>
                <w:sz w:val="20"/>
              </w:rPr>
              <w:t>JVB4981</w:t>
            </w:r>
          </w:p>
        </w:tc>
        <w:tc>
          <w:tcPr>
            <w:tcW w:type="dxa" w:w="2160"/>
          </w:tcPr>
          <w:p>
            <w:r/>
            <w:r>
              <w:rPr>
                <w:rFonts w:ascii="Calibri" w:hAnsi="Calibri"/>
                <w:b w:val="0"/>
                <w:i w:val="0"/>
                <w:sz w:val="20"/>
              </w:rPr>
              <w:t>Union River, MBTS, Cape Cod, Mashpee</w:t>
            </w:r>
          </w:p>
        </w:tc>
        <w:tc>
          <w:tcPr>
            <w:tcW w:type="dxa" w:w="2160"/>
          </w:tcPr>
          <w:p>
            <w:r/>
            <w:r>
              <w:rPr>
                <w:rFonts w:ascii="Calibri" w:hAnsi="Calibri"/>
                <w:b w:val="0"/>
                <w:i w:val="0"/>
                <w:sz w:val="20"/>
              </w:rPr>
              <w:t>May–Jun 2025</w:t>
            </w:r>
          </w:p>
        </w:tc>
        <w:tc>
          <w:tcPr>
            <w:tcW w:type="dxa" w:w="2160"/>
          </w:tcPr>
          <w:p>
            <w:r/>
            <w:r>
              <w:rPr>
                <w:rFonts w:ascii="Calibri" w:hAnsi="Calibri"/>
                <w:b w:val="0"/>
                <w:i w:val="0"/>
                <w:sz w:val="20"/>
              </w:rPr>
              <w:t>Absent — herring run masking</w:t>
            </w:r>
          </w:p>
        </w:tc>
      </w:tr>
      <w:tr>
        <w:tc>
          <w:tcPr>
            <w:tcW w:type="dxa" w:w="2160"/>
          </w:tcPr>
          <w:p>
            <w:r/>
            <w:r>
              <w:rPr>
                <w:rFonts w:ascii="Calibri" w:hAnsi="Calibri"/>
                <w:b w:val="0"/>
                <w:i w:val="0"/>
                <w:sz w:val="20"/>
              </w:rPr>
              <w:t>JVB5403</w:t>
            </w:r>
          </w:p>
        </w:tc>
        <w:tc>
          <w:tcPr>
            <w:tcW w:type="dxa" w:w="2160"/>
          </w:tcPr>
          <w:p>
            <w:r/>
            <w:r>
              <w:rPr>
                <w:rFonts w:ascii="Calibri" w:hAnsi="Calibri"/>
                <w:b w:val="0"/>
                <w:i w:val="0"/>
                <w:sz w:val="20"/>
              </w:rPr>
              <w:t>East Machias, Orange River — ME</w:t>
            </w:r>
          </w:p>
        </w:tc>
        <w:tc>
          <w:tcPr>
            <w:tcW w:type="dxa" w:w="2160"/>
          </w:tcPr>
          <w:p>
            <w:r/>
            <w:r>
              <w:rPr>
                <w:rFonts w:ascii="Calibri" w:hAnsi="Calibri"/>
                <w:b w:val="0"/>
                <w:i w:val="0"/>
                <w:sz w:val="20"/>
              </w:rPr>
              <w:t>Jun–Aug 2025</w:t>
            </w:r>
          </w:p>
        </w:tc>
        <w:tc>
          <w:tcPr>
            <w:tcW w:type="dxa" w:w="2160"/>
          </w:tcPr>
          <w:p>
            <w:r/>
            <w:r>
              <w:rPr>
                <w:rFonts w:ascii="Calibri" w:hAnsi="Calibri"/>
                <w:b w:val="0"/>
                <w:i w:val="0"/>
                <w:sz w:val="20"/>
              </w:rPr>
              <w:t>Absent</w:t>
            </w:r>
          </w:p>
        </w:tc>
      </w:tr>
    </w:tbl>
    <w:p/>
    <w:p>
      <w:r>
        <w:rPr>
          <w:rFonts w:ascii="Calibri" w:hAnsi="Calibri"/>
          <w:b/>
          <w:i w:val="0"/>
          <w:sz w:val="22"/>
        </w:rPr>
        <w:t>The pattern is clear.</w:t>
      </w:r>
      <w:r>
        <w:rPr>
          <w:rFonts w:ascii="Calibri" w:hAnsi="Calibri"/>
          <w:b w:val="0"/>
          <w:i w:val="0"/>
          <w:sz w:val="22"/>
        </w:rPr>
        <w:t xml:space="preserve"> Brook Trout appear in the eDNA record only at specific site types: spring-fed Cape Cod rivers (Mashpee, Quashnet, Red Brook) and cold Maine headwater streams (Crotch Camp Brook, West Branch Narraguagus, Sawmill Brook). They are consistently absent from: dam pools, mainstem runs during anadromous run periods, warm-water ponds and lakes, and Maine estuarine sites. This is not a surprise — it is ecological confirmation that Brook Trout occupy the cold, clean headwaters, not the larger systems. The June Mashpee absence is a methodological lesson: herring runs mask the trout signal, not eliminate the population.</w:t>
      </w:r>
    </w:p>
    <w:p/>
    <w:p/>
    <w:p>
      <w:pPr>
        <w:pStyle w:val="Heading2"/>
      </w:pPr>
      <w:r>
        <w:t>Atlantic Salmon — Confirmed Sites</w:t>
      </w:r>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Batch</w:t>
            </w:r>
          </w:p>
        </w:tc>
        <w:tc>
          <w:tcPr>
            <w:tcW w:type="dxa" w:w="1728"/>
          </w:tcPr>
          <w:p>
            <w:r/>
            <w:r>
              <w:rPr>
                <w:rFonts w:ascii="Calibri" w:hAnsi="Calibri"/>
                <w:b/>
                <w:i w:val="0"/>
                <w:sz w:val="20"/>
              </w:rPr>
              <w:t>Site</w:t>
            </w:r>
          </w:p>
        </w:tc>
        <w:tc>
          <w:tcPr>
            <w:tcW w:type="dxa" w:w="1728"/>
          </w:tcPr>
          <w:p>
            <w:r/>
            <w:r>
              <w:rPr>
                <w:rFonts w:ascii="Calibri" w:hAnsi="Calibri"/>
                <w:b/>
                <w:i w:val="0"/>
                <w:sz w:val="20"/>
              </w:rPr>
              <w:t>Date</w:t>
            </w:r>
          </w:p>
        </w:tc>
        <w:tc>
          <w:tcPr>
            <w:tcW w:type="dxa" w:w="1728"/>
          </w:tcPr>
          <w:p>
            <w:r/>
            <w:r>
              <w:rPr>
                <w:rFonts w:ascii="Calibri" w:hAnsi="Calibri"/>
                <w:b/>
                <w:i w:val="0"/>
                <w:sz w:val="20"/>
              </w:rPr>
              <w:t>Signal</w:t>
            </w:r>
          </w:p>
        </w:tc>
        <w:tc>
          <w:tcPr>
            <w:tcW w:type="dxa" w:w="1728"/>
          </w:tcPr>
          <w:p>
            <w:r/>
            <w:r>
              <w:rPr>
                <w:rFonts w:ascii="Calibri" w:hAnsi="Calibri"/>
                <w:b/>
                <w:i w:val="0"/>
                <w:sz w:val="20"/>
              </w:rPr>
              <w:t>Significance</w:t>
            </w:r>
          </w:p>
        </w:tc>
      </w:tr>
      <w:tr>
        <w:tc>
          <w:tcPr>
            <w:tcW w:type="dxa" w:w="1728"/>
          </w:tcPr>
          <w:p>
            <w:r/>
            <w:r>
              <w:rPr>
                <w:rFonts w:ascii="Calibri" w:hAnsi="Calibri"/>
                <w:b w:val="0"/>
                <w:i w:val="0"/>
                <w:sz w:val="20"/>
              </w:rPr>
              <w:t>JVB3988</w:t>
            </w:r>
          </w:p>
        </w:tc>
        <w:tc>
          <w:tcPr>
            <w:tcW w:type="dxa" w:w="1728"/>
          </w:tcPr>
          <w:p>
            <w:r/>
            <w:r>
              <w:rPr>
                <w:rFonts w:ascii="Calibri" w:hAnsi="Calibri"/>
                <w:b w:val="0"/>
                <w:i w:val="0"/>
                <w:sz w:val="20"/>
              </w:rPr>
              <w:t>Northern Stream — ME</w:t>
            </w:r>
          </w:p>
        </w:tc>
        <w:tc>
          <w:tcPr>
            <w:tcW w:type="dxa" w:w="1728"/>
          </w:tcPr>
          <w:p>
            <w:r/>
            <w:r>
              <w:rPr>
                <w:rFonts w:ascii="Calibri" w:hAnsi="Calibri"/>
                <w:b w:val="0"/>
                <w:i w:val="0"/>
                <w:sz w:val="20"/>
              </w:rPr>
              <w:t>Oct 2024</w:t>
            </w:r>
          </w:p>
        </w:tc>
        <w:tc>
          <w:tcPr>
            <w:tcW w:type="dxa" w:w="1728"/>
          </w:tcPr>
          <w:p>
            <w:r/>
            <w:r>
              <w:rPr>
                <w:rFonts w:ascii="Calibri" w:hAnsi="Calibri"/>
                <w:b/>
                <w:i w:val="0"/>
                <w:sz w:val="20"/>
              </w:rPr>
              <w:t>1.1%</w:t>
            </w:r>
          </w:p>
        </w:tc>
        <w:tc>
          <w:tcPr>
            <w:tcW w:type="dxa" w:w="1728"/>
          </w:tcPr>
          <w:p>
            <w:r/>
            <w:r>
              <w:rPr>
                <w:rFonts w:ascii="Calibri" w:hAnsi="Calibri"/>
                <w:b w:val="0"/>
                <w:i w:val="0"/>
                <w:sz w:val="20"/>
              </w:rPr>
              <w:t>Spawning-run salmon in natal tributary</w:t>
            </w:r>
          </w:p>
        </w:tc>
      </w:tr>
      <w:tr>
        <w:tc>
          <w:tcPr>
            <w:tcW w:type="dxa" w:w="1728"/>
          </w:tcPr>
          <w:p>
            <w:r/>
            <w:r>
              <w:rPr>
                <w:rFonts w:ascii="Calibri" w:hAnsi="Calibri"/>
                <w:b w:val="0"/>
                <w:i w:val="0"/>
                <w:sz w:val="20"/>
              </w:rPr>
              <w:t>JVB3988</w:t>
            </w:r>
          </w:p>
        </w:tc>
        <w:tc>
          <w:tcPr>
            <w:tcW w:type="dxa" w:w="1728"/>
          </w:tcPr>
          <w:p>
            <w:r/>
            <w:r>
              <w:rPr>
                <w:rFonts w:ascii="Calibri" w:hAnsi="Calibri"/>
                <w:b w:val="0"/>
                <w:i w:val="0"/>
                <w:sz w:val="20"/>
              </w:rPr>
              <w:t>Richardson Stream — ME</w:t>
            </w:r>
          </w:p>
        </w:tc>
        <w:tc>
          <w:tcPr>
            <w:tcW w:type="dxa" w:w="1728"/>
          </w:tcPr>
          <w:p>
            <w:r/>
            <w:r>
              <w:rPr>
                <w:rFonts w:ascii="Calibri" w:hAnsi="Calibri"/>
                <w:b w:val="0"/>
                <w:i w:val="0"/>
                <w:sz w:val="20"/>
              </w:rPr>
              <w:t>Oct 2024</w:t>
            </w:r>
          </w:p>
        </w:tc>
        <w:tc>
          <w:tcPr>
            <w:tcW w:type="dxa" w:w="1728"/>
          </w:tcPr>
          <w:p>
            <w:r/>
            <w:r>
              <w:rPr>
                <w:rFonts w:ascii="Calibri" w:hAnsi="Calibri"/>
                <w:b/>
                <w:i w:val="0"/>
                <w:sz w:val="20"/>
              </w:rPr>
              <w:t>1.7%</w:t>
            </w:r>
          </w:p>
        </w:tc>
        <w:tc>
          <w:tcPr>
            <w:tcW w:type="dxa" w:w="1728"/>
          </w:tcPr>
          <w:p>
            <w:r/>
            <w:r>
              <w:rPr>
                <w:rFonts w:ascii="Calibri" w:hAnsi="Calibri"/>
                <w:b w:val="0"/>
                <w:i w:val="0"/>
                <w:sz w:val="20"/>
              </w:rPr>
              <w:t>Spawning-run salmon in natal tributary</w:t>
            </w:r>
          </w:p>
        </w:tc>
      </w:tr>
      <w:tr>
        <w:tc>
          <w:tcPr>
            <w:tcW w:type="dxa" w:w="1728"/>
          </w:tcPr>
          <w:p>
            <w:r/>
            <w:r>
              <w:rPr>
                <w:rFonts w:ascii="Calibri" w:hAnsi="Calibri"/>
                <w:b w:val="0"/>
                <w:i w:val="0"/>
                <w:sz w:val="20"/>
              </w:rPr>
              <w:t>JVB4846</w:t>
            </w:r>
          </w:p>
        </w:tc>
        <w:tc>
          <w:tcPr>
            <w:tcW w:type="dxa" w:w="1728"/>
          </w:tcPr>
          <w:p>
            <w:r/>
            <w:r>
              <w:rPr>
                <w:rFonts w:ascii="Calibri" w:hAnsi="Calibri"/>
                <w:b w:val="0"/>
                <w:i w:val="0"/>
                <w:sz w:val="20"/>
              </w:rPr>
              <w:t>Union River Bridge — ME</w:t>
            </w:r>
          </w:p>
        </w:tc>
        <w:tc>
          <w:tcPr>
            <w:tcW w:type="dxa" w:w="1728"/>
          </w:tcPr>
          <w:p>
            <w:r/>
            <w:r>
              <w:rPr>
                <w:rFonts w:ascii="Calibri" w:hAnsi="Calibri"/>
                <w:b w:val="0"/>
                <w:i w:val="0"/>
                <w:sz w:val="20"/>
              </w:rPr>
              <w:t>May 3, 2025</w:t>
            </w:r>
          </w:p>
        </w:tc>
        <w:tc>
          <w:tcPr>
            <w:tcW w:type="dxa" w:w="1728"/>
          </w:tcPr>
          <w:p>
            <w:r/>
            <w:r>
              <w:rPr>
                <w:rFonts w:ascii="Calibri" w:hAnsi="Calibri"/>
                <w:b/>
                <w:i w:val="0"/>
                <w:sz w:val="20"/>
              </w:rPr>
              <w:t>0.5%</w:t>
            </w:r>
          </w:p>
        </w:tc>
        <w:tc>
          <w:tcPr>
            <w:tcW w:type="dxa" w:w="1728"/>
          </w:tcPr>
          <w:p>
            <w:r/>
            <w:r>
              <w:rPr>
                <w:rFonts w:ascii="Calibri" w:hAnsi="Calibri"/>
                <w:b w:val="0"/>
                <w:i w:val="0"/>
                <w:sz w:val="20"/>
              </w:rPr>
              <w:t>Spring migration with Alewife run</w:t>
            </w:r>
          </w:p>
        </w:tc>
      </w:tr>
      <w:tr>
        <w:tc>
          <w:tcPr>
            <w:tcW w:type="dxa" w:w="1728"/>
          </w:tcPr>
          <w:p>
            <w:r/>
            <w:r>
              <w:rPr>
                <w:rFonts w:ascii="Calibri" w:hAnsi="Calibri"/>
                <w:b w:val="0"/>
                <w:i w:val="0"/>
                <w:sz w:val="20"/>
              </w:rPr>
              <w:t>JVB5776</w:t>
            </w:r>
          </w:p>
        </w:tc>
        <w:tc>
          <w:tcPr>
            <w:tcW w:type="dxa" w:w="1728"/>
          </w:tcPr>
          <w:p>
            <w:r/>
            <w:r>
              <w:rPr>
                <w:rFonts w:ascii="Calibri" w:hAnsi="Calibri"/>
                <w:b w:val="0"/>
                <w:i w:val="0"/>
                <w:sz w:val="20"/>
              </w:rPr>
              <w:t>Narraguagus Rt 193 — ME</w:t>
            </w:r>
          </w:p>
        </w:tc>
        <w:tc>
          <w:tcPr>
            <w:tcW w:type="dxa" w:w="1728"/>
          </w:tcPr>
          <w:p>
            <w:r/>
            <w:r>
              <w:rPr>
                <w:rFonts w:ascii="Calibri" w:hAnsi="Calibri"/>
                <w:b w:val="0"/>
                <w:i w:val="0"/>
                <w:sz w:val="20"/>
              </w:rPr>
              <w:t>Nov 2023</w:t>
            </w:r>
          </w:p>
        </w:tc>
        <w:tc>
          <w:tcPr>
            <w:tcW w:type="dxa" w:w="1728"/>
          </w:tcPr>
          <w:p>
            <w:r/>
            <w:r>
              <w:rPr>
                <w:rFonts w:ascii="Calibri" w:hAnsi="Calibri"/>
                <w:b w:val="0"/>
                <w:i w:val="0"/>
                <w:sz w:val="20"/>
              </w:rPr>
              <w:t>trace</w:t>
            </w:r>
          </w:p>
        </w:tc>
        <w:tc>
          <w:tcPr>
            <w:tcW w:type="dxa" w:w="1728"/>
          </w:tcPr>
          <w:p>
            <w:r/>
            <w:r>
              <w:rPr>
                <w:rFonts w:ascii="Calibri" w:hAnsi="Calibri"/>
                <w:b w:val="0"/>
                <w:i w:val="0"/>
                <w:sz w:val="20"/>
              </w:rPr>
              <w:t>Fall run signal</w:t>
            </w:r>
          </w:p>
        </w:tc>
      </w:tr>
    </w:tbl>
    <w:p/>
    <w:p>
      <w:r>
        <w:rPr>
          <w:rFonts w:ascii="Calibri" w:hAnsi="Calibri"/>
          <w:b/>
          <w:i w:val="0"/>
          <w:sz w:val="22"/>
        </w:rPr>
        <w:t>Atlantic Salmon confirmed at three Maine sites across multiple batches.</w:t>
      </w:r>
      <w:r>
        <w:rPr>
          <w:rFonts w:ascii="Calibri" w:hAnsi="Calibri"/>
          <w:b w:val="0"/>
          <w:i w:val="0"/>
          <w:sz w:val="22"/>
        </w:rPr>
        <w:t xml:space="preserve"> Northern Stream and Richardson Stream detections in October are spawning-run fish in small tributaries — these sites should be formally registered with NOAA Fisheries and Maine DMR as confirmed Atlantic Salmon spawning habitat.</w:t>
      </w:r>
    </w:p>
    <w:p/>
    <w:p/>
    <w:p>
      <w:pPr>
        <w:pStyle w:val="Heading2"/>
      </w:pPr>
      <w:r>
        <w:t>Seasonal eDNA Calendar — Union River / Ellsworth Dam</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Month</w:t>
            </w:r>
          </w:p>
        </w:tc>
        <w:tc>
          <w:tcPr>
            <w:tcW w:type="dxa" w:w="2160"/>
          </w:tcPr>
          <w:p>
            <w:r/>
            <w:r>
              <w:rPr>
                <w:rFonts w:ascii="Calibri" w:hAnsi="Calibri"/>
                <w:b/>
                <w:i w:val="0"/>
                <w:sz w:val="20"/>
              </w:rPr>
              <w:t>Site</w:t>
            </w:r>
          </w:p>
        </w:tc>
        <w:tc>
          <w:tcPr>
            <w:tcW w:type="dxa" w:w="2160"/>
          </w:tcPr>
          <w:p>
            <w:r/>
            <w:r>
              <w:rPr>
                <w:rFonts w:ascii="Calibri" w:hAnsi="Calibri"/>
                <w:b/>
                <w:i w:val="0"/>
                <w:sz w:val="20"/>
              </w:rPr>
              <w:t>Alewife %</w:t>
            </w:r>
          </w:p>
        </w:tc>
        <w:tc>
          <w:tcPr>
            <w:tcW w:type="dxa" w:w="2160"/>
          </w:tcPr>
          <w:p>
            <w:r/>
            <w:r>
              <w:rPr>
                <w:rFonts w:ascii="Calibri" w:hAnsi="Calibri"/>
                <w:b/>
                <w:i w:val="0"/>
                <w:sz w:val="20"/>
              </w:rPr>
              <w:t>Key Finding</w:t>
            </w:r>
          </w:p>
        </w:tc>
      </w:tr>
      <w:tr>
        <w:tc>
          <w:tcPr>
            <w:tcW w:type="dxa" w:w="2160"/>
          </w:tcPr>
          <w:p>
            <w:r/>
            <w:r>
              <w:rPr>
                <w:rFonts w:ascii="Calibri" w:hAnsi="Calibri"/>
                <w:b w:val="0"/>
                <w:i w:val="0"/>
                <w:sz w:val="20"/>
              </w:rPr>
              <w:t>May 3 (JVB4846)</w:t>
            </w:r>
          </w:p>
        </w:tc>
        <w:tc>
          <w:tcPr>
            <w:tcW w:type="dxa" w:w="2160"/>
          </w:tcPr>
          <w:p>
            <w:r/>
            <w:r>
              <w:rPr>
                <w:rFonts w:ascii="Calibri" w:hAnsi="Calibri"/>
                <w:b w:val="0"/>
                <w:i w:val="0"/>
                <w:sz w:val="20"/>
              </w:rPr>
              <w:t>Union River Bridge</w:t>
            </w:r>
          </w:p>
        </w:tc>
        <w:tc>
          <w:tcPr>
            <w:tcW w:type="dxa" w:w="2160"/>
          </w:tcPr>
          <w:p>
            <w:r/>
            <w:r>
              <w:rPr>
                <w:rFonts w:ascii="Calibri" w:hAnsi="Calibri"/>
                <w:b w:val="0"/>
                <w:i w:val="0"/>
                <w:sz w:val="20"/>
              </w:rPr>
              <w:t>85.8%</w:t>
            </w:r>
          </w:p>
        </w:tc>
        <w:tc>
          <w:tcPr>
            <w:tcW w:type="dxa" w:w="2160"/>
          </w:tcPr>
          <w:p>
            <w:r/>
            <w:r>
              <w:rPr>
                <w:rFonts w:ascii="Calibri" w:hAnsi="Calibri"/>
                <w:b w:val="0"/>
                <w:i w:val="0"/>
                <w:sz w:val="20"/>
              </w:rPr>
              <w:t>Spring run beginning; Atlantic Salmon 0.5%</w:t>
            </w:r>
          </w:p>
        </w:tc>
      </w:tr>
      <w:tr>
        <w:tc>
          <w:tcPr>
            <w:tcW w:type="dxa" w:w="2160"/>
          </w:tcPr>
          <w:p>
            <w:r/>
            <w:r>
              <w:rPr>
                <w:rFonts w:ascii="Calibri" w:hAnsi="Calibri"/>
                <w:b w:val="0"/>
                <w:i w:val="0"/>
                <w:sz w:val="20"/>
              </w:rPr>
              <w:t>May 21 (JVB4981)</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97.2%</w:t>
            </w:r>
          </w:p>
        </w:tc>
        <w:tc>
          <w:tcPr>
            <w:tcW w:type="dxa" w:w="2160"/>
          </w:tcPr>
          <w:p>
            <w:r/>
            <w:r>
              <w:rPr>
                <w:rFonts w:ascii="Calibri" w:hAnsi="Calibri"/>
                <w:b w:val="0"/>
                <w:i w:val="0"/>
                <w:sz w:val="20"/>
              </w:rPr>
              <w:t>Spring run at maximum intensity</w:t>
            </w:r>
          </w:p>
        </w:tc>
      </w:tr>
      <w:tr>
        <w:tc>
          <w:tcPr>
            <w:tcW w:type="dxa" w:w="2160"/>
          </w:tcPr>
          <w:p>
            <w:r/>
            <w:r>
              <w:rPr>
                <w:rFonts w:ascii="Calibri" w:hAnsi="Calibri"/>
                <w:b w:val="0"/>
                <w:i w:val="0"/>
                <w:sz w:val="20"/>
              </w:rPr>
              <w:t>May 31 (JVB4981)</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87.7%</w:t>
            </w:r>
          </w:p>
        </w:tc>
        <w:tc>
          <w:tcPr>
            <w:tcW w:type="dxa" w:w="2160"/>
          </w:tcPr>
          <w:p>
            <w:r/>
            <w:r>
              <w:rPr>
                <w:rFonts w:ascii="Calibri" w:hAnsi="Calibri"/>
                <w:b w:val="0"/>
                <w:i w:val="0"/>
                <w:sz w:val="20"/>
              </w:rPr>
              <w:t>Run declining from peak</w:t>
            </w:r>
          </w:p>
        </w:tc>
      </w:tr>
      <w:tr>
        <w:tc>
          <w:tcPr>
            <w:tcW w:type="dxa" w:w="2160"/>
          </w:tcPr>
          <w:p>
            <w:r/>
            <w:r>
              <w:rPr>
                <w:rFonts w:ascii="Calibri" w:hAnsi="Calibri"/>
                <w:b w:val="0"/>
                <w:i w:val="0"/>
                <w:sz w:val="20"/>
              </w:rPr>
              <w:t>Jul 2024 (JVB3759)</w:t>
            </w:r>
          </w:p>
        </w:tc>
        <w:tc>
          <w:tcPr>
            <w:tcW w:type="dxa" w:w="2160"/>
          </w:tcPr>
          <w:p>
            <w:r/>
            <w:r>
              <w:rPr>
                <w:rFonts w:ascii="Calibri" w:hAnsi="Calibri"/>
                <w:b w:val="0"/>
                <w:i w:val="0"/>
                <w:sz w:val="20"/>
              </w:rPr>
              <w:t>Ellsworth Dam pool</w:t>
            </w:r>
          </w:p>
        </w:tc>
        <w:tc>
          <w:tcPr>
            <w:tcW w:type="dxa" w:w="2160"/>
          </w:tcPr>
          <w:p>
            <w:r/>
            <w:r>
              <w:rPr>
                <w:rFonts w:ascii="Calibri" w:hAnsi="Calibri"/>
                <w:b w:val="0"/>
                <w:i w:val="0"/>
                <w:sz w:val="20"/>
              </w:rPr>
              <w:t>39.7%</w:t>
            </w:r>
          </w:p>
        </w:tc>
        <w:tc>
          <w:tcPr>
            <w:tcW w:type="dxa" w:w="2160"/>
          </w:tcPr>
          <w:p>
            <w:r/>
            <w:r>
              <w:rPr>
                <w:rFonts w:ascii="Calibri" w:hAnsi="Calibri"/>
                <w:b w:val="0"/>
                <w:i w:val="0"/>
                <w:sz w:val="20"/>
              </w:rPr>
              <w:t>Spring run juveniles + residual DNA</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Ellsworth Dam face</w:t>
            </w:r>
          </w:p>
        </w:tc>
        <w:tc>
          <w:tcPr>
            <w:tcW w:type="dxa" w:w="2160"/>
          </w:tcPr>
          <w:p>
            <w:r/>
            <w:r>
              <w:rPr>
                <w:rFonts w:ascii="Calibri" w:hAnsi="Calibri"/>
                <w:b w:val="0"/>
                <w:i w:val="0"/>
                <w:sz w:val="20"/>
              </w:rPr>
              <w:t>71.8%</w:t>
            </w:r>
          </w:p>
        </w:tc>
        <w:tc>
          <w:tcPr>
            <w:tcW w:type="dxa" w:w="2160"/>
          </w:tcPr>
          <w:p>
            <w:r/>
            <w:r>
              <w:rPr>
                <w:rFonts w:ascii="Calibri" w:hAnsi="Calibri"/>
                <w:b w:val="0"/>
                <w:i w:val="0"/>
                <w:sz w:val="20"/>
              </w:rPr>
              <w:t>Fall run aggregating at barrier</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81.7%</w:t>
            </w:r>
          </w:p>
        </w:tc>
        <w:tc>
          <w:tcPr>
            <w:tcW w:type="dxa" w:w="2160"/>
          </w:tcPr>
          <w:p>
            <w:r/>
            <w:r>
              <w:rPr>
                <w:rFonts w:ascii="Calibri" w:hAnsi="Calibri"/>
                <w:b w:val="0"/>
                <w:i w:val="0"/>
                <w:sz w:val="20"/>
              </w:rPr>
              <w:t>Fall run massed below dam</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100 m above dam</w:t>
            </w:r>
          </w:p>
        </w:tc>
        <w:tc>
          <w:tcPr>
            <w:tcW w:type="dxa" w:w="2160"/>
          </w:tcPr>
          <w:p>
            <w:r/>
            <w:r>
              <w:rPr>
                <w:rFonts w:ascii="Calibri" w:hAnsi="Calibri"/>
                <w:b w:val="0"/>
                <w:i w:val="0"/>
                <w:sz w:val="20"/>
              </w:rPr>
              <w:t>35.6%</w:t>
            </w:r>
          </w:p>
        </w:tc>
        <w:tc>
          <w:tcPr>
            <w:tcW w:type="dxa" w:w="2160"/>
          </w:tcPr>
          <w:p>
            <w:r/>
            <w:r>
              <w:rPr>
                <w:rFonts w:ascii="Calibri" w:hAnsi="Calibri"/>
                <w:b w:val="0"/>
                <w:i w:val="0"/>
                <w:sz w:val="20"/>
              </w:rPr>
              <w:t>Above barrier (trap-and-truck?)</w:t>
            </w:r>
          </w:p>
        </w:tc>
      </w:tr>
    </w:tbl>
    <w:p/>
    <w:p>
      <w:r>
        <w:rPr>
          <w:rFonts w:ascii="Calibri" w:hAnsi="Calibri"/>
          <w:b w:val="0"/>
          <w:i w:val="0"/>
          <w:sz w:val="22"/>
        </w:rPr>
        <w:t>This table documents the Union River Alewife run from spring peak (97.2%) through summer residency (40%) to fall staging (72–82%) — a full seasonal eDNA portrait of the most important anadromous run in the project's study area.</w:t>
      </w:r>
    </w:p>
    <w:p/>
    <w:p>
      <w:pPr>
        <w:pBdr>
          <w:bottom w:val="single" w:sz="6" w:space="1" w:color="auto"/>
        </w:pBdr>
      </w:pPr>
    </w:p>
    <w:p/>
    <w:p>
      <w:r>
        <w:rPr>
          <w:rFonts w:ascii="Calibri" w:hAnsi="Calibri"/>
          <w:b w:val="0"/>
          <w:i/>
          <w:sz w:val="22"/>
        </w:rPr>
        <w:t>All relative abundances are re-normalized to fish-only reads. Non-aquatic incidentals (birds, mammals, reptiles, amphibians) are filtered from all analysis. These six batches contain MiFish 12S rRNA (fish) data only; no 23S rRNA algal panel data is available.</w:t>
      </w:r>
    </w:p>
    <w:p/>
    <w:p/>
    <w:p>
      <w:pPr>
        <w:pStyle w:val="Heading2"/>
      </w:pPr>
      <w:r>
        <w:t>JVB5403 Algal Summary</w:t>
      </w:r>
    </w:p>
    <w:p/>
    <w:p/>
    <w:p>
      <w:pPr>
        <w:pStyle w:val="Heading2"/>
      </w:pPr>
      <w:r>
        <w:t>Comparative Algal Snapshot — Four Sites, Summer 2025</w:t>
      </w:r>
    </w:p>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i w:val="0"/>
                <w:sz w:val="20"/>
              </w:rPr>
              <w:t>Site</w:t>
            </w:r>
          </w:p>
        </w:tc>
        <w:tc>
          <w:tcPr>
            <w:tcW w:type="dxa" w:w="1440"/>
          </w:tcPr>
          <w:p>
            <w:r/>
            <w:r>
              <w:rPr>
                <w:rFonts w:ascii="Calibri" w:hAnsi="Calibri"/>
                <w:b/>
                <w:i w:val="0"/>
                <w:sz w:val="20"/>
              </w:rPr>
              <w:t>H</w:t>
            </w:r>
            <w:r>
              <w:rPr>
                <w:rFonts w:ascii="Calibri" w:hAnsi="Calibri"/>
                <w:b/>
                <w:i w:val="0"/>
                <w:sz w:val="20"/>
                <w:vertAlign w:val="subscript"/>
              </w:rPr>
              <w:t>a</w:t>
            </w:r>
          </w:p>
        </w:tc>
        <w:tc>
          <w:tcPr>
            <w:tcW w:type="dxa" w:w="1440"/>
          </w:tcPr>
          <w:p>
            <w:r/>
            <w:r>
              <w:rPr>
                <w:rFonts w:ascii="Calibri" w:hAnsi="Calibri"/>
                <w:b/>
                <w:i w:val="0"/>
                <w:sz w:val="20"/>
              </w:rPr>
              <w:t>Cyanobacteria%</w:t>
            </w:r>
          </w:p>
        </w:tc>
        <w:tc>
          <w:tcPr>
            <w:tcW w:type="dxa" w:w="1440"/>
          </w:tcPr>
          <w:p>
            <w:r/>
            <w:r>
              <w:rPr>
                <w:rFonts w:ascii="Calibri" w:hAnsi="Calibri"/>
                <w:b/>
                <w:i w:val="0"/>
                <w:sz w:val="20"/>
              </w:rPr>
              <w:t>Dominant cold-water indicators</w:t>
            </w:r>
          </w:p>
        </w:tc>
        <w:tc>
          <w:tcPr>
            <w:tcW w:type="dxa" w:w="1440"/>
          </w:tcPr>
          <w:p>
            <w:r/>
            <w:r>
              <w:rPr>
                <w:rFonts w:ascii="Calibri" w:hAnsi="Calibri"/>
                <w:b/>
                <w:i w:val="0"/>
                <w:sz w:val="20"/>
              </w:rPr>
              <w:t>Trophic signal</w:t>
            </w:r>
          </w:p>
        </w:tc>
        <w:tc>
          <w:tcPr>
            <w:tcW w:type="dxa" w:w="1440"/>
          </w:tcPr>
          <w:p>
            <w:r/>
            <w:r>
              <w:rPr>
                <w:rFonts w:ascii="Calibri" w:hAnsi="Calibri"/>
                <w:b/>
                <w:i w:val="0"/>
                <w:sz w:val="20"/>
              </w:rPr>
              <w:t>Tidal?</w:t>
            </w:r>
          </w:p>
        </w:tc>
      </w:tr>
      <w:tr>
        <w:tc>
          <w:tcPr>
            <w:tcW w:type="dxa" w:w="1440"/>
          </w:tcPr>
          <w:p>
            <w:r/>
            <w:r>
              <w:rPr>
                <w:rFonts w:ascii="Calibri" w:hAnsi="Calibri"/>
                <w:b w:val="0"/>
                <w:i w:val="0"/>
                <w:sz w:val="20"/>
              </w:rPr>
              <w:t>Gardner Lake</w:t>
            </w:r>
          </w:p>
        </w:tc>
        <w:tc>
          <w:tcPr>
            <w:tcW w:type="dxa" w:w="1440"/>
          </w:tcPr>
          <w:p>
            <w:r/>
            <w:r>
              <w:rPr>
                <w:rFonts w:ascii="Calibri" w:hAnsi="Calibri"/>
                <w:b w:val="0"/>
                <w:i w:val="0"/>
                <w:sz w:val="20"/>
              </w:rPr>
              <w:t>2.13</w:t>
            </w:r>
          </w:p>
        </w:tc>
        <w:tc>
          <w:tcPr>
            <w:tcW w:type="dxa" w:w="1440"/>
          </w:tcPr>
          <w:p>
            <w:r/>
            <w:r>
              <w:rPr>
                <w:rFonts w:ascii="Calibri" w:hAnsi="Calibri"/>
                <w:b w:val="0"/>
                <w:i w:val="0"/>
                <w:sz w:val="20"/>
              </w:rPr>
              <w:t>32%</w:t>
            </w:r>
          </w:p>
        </w:tc>
        <w:tc>
          <w:tcPr>
            <w:tcW w:type="dxa" w:w="1440"/>
          </w:tcPr>
          <w:p>
            <w:r/>
            <w:r>
              <w:rPr>
                <w:rFonts w:ascii="Calibri" w:hAnsi="Calibri"/>
                <w:b w:val="0"/>
                <w:i/>
                <w:sz w:val="20"/>
              </w:rPr>
              <w:t>Mallomonas</w:t>
            </w:r>
            <w:r>
              <w:rPr>
                <w:rFonts w:ascii="Calibri" w:hAnsi="Calibri"/>
                <w:b w:val="0"/>
                <w:i w:val="0"/>
                <w:sz w:val="20"/>
              </w:rPr>
              <w:t xml:space="preserve"> 1.1%, </w:t>
            </w:r>
            <w:r>
              <w:rPr>
                <w:rFonts w:ascii="Calibri" w:hAnsi="Calibri"/>
                <w:b w:val="0"/>
                <w:i/>
                <w:sz w:val="20"/>
              </w:rPr>
              <w:t>Monomastix</w:t>
            </w:r>
            <w:r>
              <w:rPr>
                <w:rFonts w:ascii="Calibri" w:hAnsi="Calibri"/>
                <w:b w:val="0"/>
                <w:i w:val="0"/>
                <w:sz w:val="20"/>
              </w:rPr>
              <w:t xml:space="preserve"> 1.5%</w:t>
            </w:r>
          </w:p>
        </w:tc>
        <w:tc>
          <w:tcPr>
            <w:tcW w:type="dxa" w:w="1440"/>
          </w:tcPr>
          <w:p>
            <w:r/>
            <w:r>
              <w:rPr>
                <w:rFonts w:ascii="Calibri" w:hAnsi="Calibri"/>
                <w:b w:val="0"/>
                <w:i w:val="0"/>
                <w:sz w:val="20"/>
              </w:rPr>
              <w:t>Mesotrophic–weakly eutrophic</w:t>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Northern Inlet</w:t>
            </w:r>
          </w:p>
        </w:tc>
        <w:tc>
          <w:tcPr>
            <w:tcW w:type="dxa" w:w="1440"/>
          </w:tcPr>
          <w:p>
            <w:r/>
            <w:r>
              <w:rPr>
                <w:rFonts w:ascii="Calibri" w:hAnsi="Calibri"/>
                <w:b w:val="0"/>
                <w:i w:val="0"/>
                <w:sz w:val="20"/>
              </w:rPr>
              <w:t>2.16</w:t>
            </w:r>
          </w:p>
        </w:tc>
        <w:tc>
          <w:tcPr>
            <w:tcW w:type="dxa" w:w="1440"/>
          </w:tcPr>
          <w:p>
            <w:r/>
            <w:r>
              <w:rPr>
                <w:rFonts w:ascii="Calibri" w:hAnsi="Calibri"/>
                <w:b w:val="0"/>
                <w:i w:val="0"/>
                <w:sz w:val="20"/>
              </w:rPr>
              <w:t>0.2%</w:t>
            </w:r>
          </w:p>
        </w:tc>
        <w:tc>
          <w:tcPr>
            <w:tcW w:type="dxa" w:w="1440"/>
          </w:tcPr>
          <w:p>
            <w:r/>
            <w:r>
              <w:rPr>
                <w:rFonts w:ascii="Calibri" w:hAnsi="Calibri"/>
                <w:b w:val="0"/>
                <w:i/>
                <w:sz w:val="20"/>
              </w:rPr>
              <w:t>Trachydiscus</w:t>
            </w:r>
            <w:r>
              <w:rPr>
                <w:rFonts w:ascii="Calibri" w:hAnsi="Calibri"/>
                <w:b w:val="0"/>
                <w:i w:val="0"/>
                <w:sz w:val="20"/>
              </w:rPr>
              <w:t xml:space="preserve"> 24.9%, </w:t>
            </w:r>
            <w:r>
              <w:rPr>
                <w:rFonts w:ascii="Calibri" w:hAnsi="Calibri"/>
                <w:b w:val="0"/>
                <w:i/>
                <w:sz w:val="20"/>
              </w:rPr>
              <w:t>Mallomonas</w:t>
            </w:r>
            <w:r>
              <w:rPr>
                <w:rFonts w:ascii="Calibri" w:hAnsi="Calibri"/>
                <w:b w:val="0"/>
                <w:i w:val="0"/>
                <w:sz w:val="20"/>
              </w:rPr>
              <w:t xml:space="preserve"> 14.1%</w:t>
            </w:r>
          </w:p>
        </w:tc>
        <w:tc>
          <w:tcPr>
            <w:tcW w:type="dxa" w:w="1440"/>
          </w:tcPr>
          <w:p>
            <w:r/>
            <w:r>
              <w:rPr>
                <w:rFonts w:ascii="Calibri" w:hAnsi="Calibri"/>
                <w:b w:val="0"/>
                <w:i w:val="0"/>
                <w:sz w:val="20"/>
              </w:rPr>
              <w:t>Oligotrophic</w:t>
            </w:r>
          </w:p>
        </w:tc>
        <w:tc>
          <w:tcPr>
            <w:tcW w:type="dxa" w:w="1440"/>
          </w:tcPr>
          <w:p>
            <w:r/>
            <w:r>
              <w:rPr>
                <w:rFonts w:ascii="Calibri" w:hAnsi="Calibri"/>
                <w:b/>
                <w:i w:val="0"/>
                <w:sz w:val="20"/>
              </w:rPr>
              <w:t>Yes</w:t>
            </w:r>
          </w:p>
        </w:tc>
      </w:tr>
      <w:tr>
        <w:tc>
          <w:tcPr>
            <w:tcW w:type="dxa" w:w="1440"/>
          </w:tcPr>
          <w:p>
            <w:r/>
            <w:r>
              <w:rPr>
                <w:rFonts w:ascii="Calibri" w:hAnsi="Calibri"/>
                <w:b w:val="0"/>
                <w:i w:val="0"/>
                <w:sz w:val="20"/>
              </w:rPr>
              <w:t>East Machias Rt 9</w:t>
            </w:r>
          </w:p>
        </w:tc>
        <w:tc>
          <w:tcPr>
            <w:tcW w:type="dxa" w:w="1440"/>
          </w:tcPr>
          <w:p>
            <w:r/>
            <w:r>
              <w:rPr>
                <w:rFonts w:ascii="Calibri" w:hAnsi="Calibri"/>
                <w:b w:val="0"/>
                <w:i w:val="0"/>
                <w:sz w:val="20"/>
              </w:rPr>
              <w:t>2.71</w:t>
            </w:r>
          </w:p>
        </w:tc>
        <w:tc>
          <w:tcPr>
            <w:tcW w:type="dxa" w:w="1440"/>
          </w:tcPr>
          <w:p>
            <w:r/>
            <w:r>
              <w:rPr>
                <w:rFonts w:ascii="Calibri" w:hAnsi="Calibri"/>
                <w:b w:val="0"/>
                <w:i w:val="0"/>
                <w:sz w:val="20"/>
              </w:rPr>
              <w:t>22%</w:t>
            </w:r>
          </w:p>
        </w:tc>
        <w:tc>
          <w:tcPr>
            <w:tcW w:type="dxa" w:w="1440"/>
          </w:tcPr>
          <w:p>
            <w:r/>
            <w:r>
              <w:rPr>
                <w:rFonts w:ascii="Calibri" w:hAnsi="Calibri"/>
                <w:b w:val="0"/>
                <w:i/>
                <w:sz w:val="20"/>
              </w:rPr>
              <w:t>Mallomonas</w:t>
            </w:r>
            <w:r>
              <w:rPr>
                <w:rFonts w:ascii="Calibri" w:hAnsi="Calibri"/>
                <w:b w:val="0"/>
                <w:i w:val="0"/>
                <w:sz w:val="20"/>
              </w:rPr>
              <w:t xml:space="preserve"> 4.1%, </w:t>
            </w:r>
            <w:r>
              <w:rPr>
                <w:rFonts w:ascii="Calibri" w:hAnsi="Calibri"/>
                <w:b w:val="0"/>
                <w:i/>
                <w:sz w:val="20"/>
              </w:rPr>
              <w:t>Trachydiscus</w:t>
            </w:r>
            <w:r>
              <w:rPr>
                <w:rFonts w:ascii="Calibri" w:hAnsi="Calibri"/>
                <w:b w:val="0"/>
                <w:i w:val="0"/>
                <w:sz w:val="20"/>
              </w:rPr>
              <w:t xml:space="preserve"> 4.6%, </w:t>
            </w:r>
            <w:r>
              <w:rPr>
                <w:rFonts w:ascii="Calibri" w:hAnsi="Calibri"/>
                <w:b w:val="0"/>
                <w:i/>
                <w:sz w:val="20"/>
              </w:rPr>
              <w:t>Mougeotia</w:t>
            </w:r>
            <w:r>
              <w:rPr>
                <w:rFonts w:ascii="Calibri" w:hAnsi="Calibri"/>
                <w:b w:val="0"/>
                <w:i w:val="0"/>
                <w:sz w:val="20"/>
              </w:rPr>
              <w:t xml:space="preserve"> 1.1%</w:t>
            </w:r>
          </w:p>
        </w:tc>
        <w:tc>
          <w:tcPr>
            <w:tcW w:type="dxa" w:w="1440"/>
          </w:tcPr>
          <w:p>
            <w:r/>
            <w:r>
              <w:rPr>
                <w:rFonts w:ascii="Calibri" w:hAnsi="Calibri"/>
                <w:b w:val="0"/>
                <w:i w:val="0"/>
                <w:sz w:val="20"/>
              </w:rPr>
              <w:t>Mesotrophic</w:t>
            </w:r>
          </w:p>
        </w:tc>
        <w:tc>
          <w:tcPr>
            <w:tcW w:type="dxa" w:w="1440"/>
          </w:tcPr>
          <w:p>
            <w:r/>
            <w:r>
              <w:rPr>
                <w:rFonts w:ascii="Calibri" w:hAnsi="Calibri"/>
                <w:b/>
                <w:i w:val="0"/>
                <w:sz w:val="20"/>
              </w:rPr>
              <w:t>Yes</w:t>
            </w:r>
          </w:p>
        </w:tc>
      </w:tr>
      <w:tr>
        <w:tc>
          <w:tcPr>
            <w:tcW w:type="dxa" w:w="1440"/>
          </w:tcPr>
          <w:p>
            <w:r/>
            <w:r>
              <w:rPr>
                <w:rFonts w:ascii="Calibri" w:hAnsi="Calibri"/>
                <w:b w:val="0"/>
                <w:i w:val="0"/>
                <w:sz w:val="20"/>
              </w:rPr>
              <w:t>Orange River</w:t>
            </w:r>
          </w:p>
        </w:tc>
        <w:tc>
          <w:tcPr>
            <w:tcW w:type="dxa" w:w="1440"/>
          </w:tcPr>
          <w:p>
            <w:r/>
            <w:r>
              <w:rPr>
                <w:rFonts w:ascii="Calibri" w:hAnsi="Calibri"/>
                <w:b w:val="0"/>
                <w:i w:val="0"/>
                <w:sz w:val="20"/>
              </w:rPr>
              <w:t>2.30</w:t>
            </w:r>
          </w:p>
        </w:tc>
        <w:tc>
          <w:tcPr>
            <w:tcW w:type="dxa" w:w="1440"/>
          </w:tcPr>
          <w:p>
            <w:r/>
            <w:r>
              <w:rPr>
                <w:rFonts w:ascii="Calibri" w:hAnsi="Calibri"/>
                <w:b w:val="0"/>
                <w:i w:val="0"/>
                <w:sz w:val="20"/>
              </w:rPr>
              <w:t>4.2%</w:t>
            </w:r>
          </w:p>
        </w:tc>
        <w:tc>
          <w:tcPr>
            <w:tcW w:type="dxa" w:w="1440"/>
          </w:tcPr>
          <w:p>
            <w:r/>
            <w:r>
              <w:rPr>
                <w:rFonts w:ascii="Calibri" w:hAnsi="Calibri"/>
                <w:b w:val="0"/>
                <w:i/>
                <w:sz w:val="20"/>
              </w:rPr>
              <w:t>Mallomonas</w:t>
            </w:r>
            <w:r>
              <w:rPr>
                <w:rFonts w:ascii="Calibri" w:hAnsi="Calibri"/>
                <w:b w:val="0"/>
                <w:i w:val="0"/>
                <w:sz w:val="20"/>
              </w:rPr>
              <w:t xml:space="preserve"> 6.3%, </w:t>
            </w:r>
            <w:r>
              <w:rPr>
                <w:rFonts w:ascii="Calibri" w:hAnsi="Calibri"/>
                <w:b w:val="0"/>
                <w:i/>
                <w:sz w:val="20"/>
              </w:rPr>
              <w:t>Monomastix</w:t>
            </w:r>
            <w:r>
              <w:rPr>
                <w:rFonts w:ascii="Calibri" w:hAnsi="Calibri"/>
                <w:b w:val="0"/>
                <w:i w:val="0"/>
                <w:sz w:val="20"/>
              </w:rPr>
              <w:t xml:space="preserve"> 19.8%</w:t>
            </w:r>
          </w:p>
        </w:tc>
        <w:tc>
          <w:tcPr>
            <w:tcW w:type="dxa" w:w="1440"/>
          </w:tcPr>
          <w:p>
            <w:r/>
            <w:r>
              <w:rPr>
                <w:rFonts w:ascii="Calibri" w:hAnsi="Calibri"/>
                <w:b/>
                <w:i w:val="0"/>
                <w:sz w:val="20"/>
              </w:rPr>
              <w:t>Oligotrophic</w:t>
            </w:r>
          </w:p>
        </w:tc>
        <w:tc>
          <w:tcPr>
            <w:tcW w:type="dxa" w:w="1440"/>
          </w:tcPr>
          <w:p>
            <w:r/>
            <w:r>
              <w:rPr>
                <w:rFonts w:ascii="Calibri" w:hAnsi="Calibri"/>
                <w:b w:val="0"/>
                <w:i w:val="0"/>
                <w:sz w:val="20"/>
              </w:rPr>
              <w:t>No</w:t>
            </w:r>
          </w:p>
        </w:tc>
      </w:tr>
    </w:tbl>
    <w:p/>
    <w:p>
      <w:r>
        <w:rPr>
          <w:rFonts w:ascii="Calibri" w:hAnsi="Calibri"/>
          <w:b w:val="0"/>
          <w:i w:val="0"/>
          <w:sz w:val="22"/>
        </w:rPr>
        <w:t>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
      <w:r>
        <w:rPr>
          <w:rFonts w:ascii="Calibri" w:hAnsi="Calibri"/>
          <w:b/>
          <w:i w:val="0"/>
          <w:sz w:val="22"/>
        </w:rPr>
        <w:t>Cross-batch comparison:</w:t>
      </w:r>
      <w:r>
        <w:rPr>
          <w:rFonts w:ascii="Calibri" w:hAnsi="Calibri"/>
          <w:b w:val="0"/>
          <w:i w:val="0"/>
          <w:sz w:val="22"/>
        </w:rPr>
        <w:t xml:space="preserve"> 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p/>
    <w:p/>
    <w:p>
      <w:pPr>
        <w:pStyle w:val="Heading2"/>
      </w:pPr>
      <w:r>
        <w:t>JVB3988 + JVB4678 Algal Summary</w:t>
      </w:r>
    </w:p>
    <w:p/>
    <w:p/>
    <w:p>
      <w:pPr>
        <w:pStyle w:val="Heading2"/>
      </w:pPr>
      <w:r>
        <w:t>Comparative Snapshot</w:t>
      </w:r>
    </w:p>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i w:val="0"/>
                <w:sz w:val="20"/>
              </w:rPr>
              <w:t>Site</w:t>
            </w:r>
          </w:p>
        </w:tc>
        <w:tc>
          <w:tcPr>
            <w:tcW w:type="dxa" w:w="1440"/>
          </w:tcPr>
          <w:p>
            <w:r/>
            <w:r>
              <w:rPr>
                <w:rFonts w:ascii="Calibri" w:hAnsi="Calibri"/>
                <w:b/>
                <w:i w:val="0"/>
                <w:sz w:val="20"/>
              </w:rPr>
              <w:t>Date</w:t>
            </w:r>
          </w:p>
        </w:tc>
        <w:tc>
          <w:tcPr>
            <w:tcW w:type="dxa" w:w="1440"/>
          </w:tcPr>
          <w:p>
            <w:r/>
            <w:r>
              <w:rPr>
                <w:rFonts w:ascii="Calibri" w:hAnsi="Calibri"/>
                <w:b/>
                <w:i w:val="0"/>
                <w:sz w:val="20"/>
              </w:rPr>
              <w:t>H</w:t>
            </w:r>
            <w:r>
              <w:rPr>
                <w:rFonts w:ascii="Calibri" w:hAnsi="Calibri"/>
                <w:b/>
                <w:i w:val="0"/>
                <w:sz w:val="20"/>
                <w:vertAlign w:val="subscript"/>
              </w:rPr>
              <w:t>a</w:t>
            </w:r>
          </w:p>
        </w:tc>
        <w:tc>
          <w:tcPr>
            <w:tcW w:type="dxa" w:w="1440"/>
          </w:tcPr>
          <w:p>
            <w:r/>
            <w:r>
              <w:rPr>
                <w:rFonts w:ascii="Calibri" w:hAnsi="Calibri"/>
                <w:b/>
                <w:i w:val="0"/>
                <w:sz w:val="20"/>
              </w:rPr>
              <w:t>Cyano%</w:t>
            </w:r>
          </w:p>
        </w:tc>
        <w:tc>
          <w:tcPr>
            <w:tcW w:type="dxa" w:w="1440"/>
          </w:tcPr>
          <w:p>
            <w:r/>
            <w:r>
              <w:rPr>
                <w:rFonts w:ascii="Calibri" w:hAnsi="Calibri"/>
                <w:b/>
                <w:i w:val="0"/>
                <w:sz w:val="20"/>
              </w:rPr>
              <w:t>Key algal signal</w:t>
            </w:r>
          </w:p>
        </w:tc>
        <w:tc>
          <w:tcPr>
            <w:tcW w:type="dxa" w:w="1440"/>
          </w:tcPr>
          <w:p>
            <w:r/>
            <w:r>
              <w:rPr>
                <w:rFonts w:ascii="Calibri" w:hAnsi="Calibri"/>
                <w:b/>
                <w:i w:val="0"/>
                <w:sz w:val="20"/>
              </w:rPr>
              <w:t>QC issue?</w:t>
            </w:r>
          </w:p>
        </w:tc>
      </w:tr>
      <w:tr>
        <w:tc>
          <w:tcPr>
            <w:tcW w:type="dxa" w:w="1440"/>
          </w:tcPr>
          <w:p>
            <w:r/>
            <w:r>
              <w:rPr>
                <w:rFonts w:ascii="Calibri" w:hAnsi="Calibri"/>
                <w:b w:val="0"/>
                <w:i w:val="0"/>
                <w:sz w:val="20"/>
              </w:rPr>
              <w:t>East Machias Rt 9</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1.86</w:t>
            </w:r>
          </w:p>
        </w:tc>
        <w:tc>
          <w:tcPr>
            <w:tcW w:type="dxa" w:w="1440"/>
          </w:tcPr>
          <w:p>
            <w:r/>
            <w:r>
              <w:rPr>
                <w:rFonts w:ascii="Calibri" w:hAnsi="Calibri"/>
                <w:b w:val="0"/>
                <w:i w:val="0"/>
                <w:sz w:val="20"/>
              </w:rPr>
              <w:t>6.5%</w:t>
            </w:r>
          </w:p>
        </w:tc>
        <w:tc>
          <w:tcPr>
            <w:tcW w:type="dxa" w:w="1440"/>
          </w:tcPr>
          <w:p>
            <w:r/>
            <w:r>
              <w:rPr>
                <w:rFonts w:ascii="Calibri" w:hAnsi="Calibri"/>
                <w:b w:val="0"/>
                <w:i w:val="0"/>
                <w:sz w:val="20"/>
              </w:rPr>
              <w:t>Tidal dominant (</w:t>
            </w:r>
            <w:r>
              <w:rPr>
                <w:rFonts w:ascii="Calibri" w:hAnsi="Calibri"/>
                <w:b w:val="0"/>
                <w:i/>
                <w:sz w:val="20"/>
              </w:rPr>
              <w:t>H. coffeaeformis</w:t>
            </w:r>
            <w:r>
              <w:rPr>
                <w:rFonts w:ascii="Calibri" w:hAnsi="Calibri"/>
                <w:b w:val="0"/>
                <w:i w:val="0"/>
                <w:sz w:val="20"/>
              </w:rPr>
              <w:t xml:space="preserve"> 50.6%)</w:t>
            </w:r>
          </w:p>
        </w:tc>
        <w:tc>
          <w:tcPr>
            <w:tcW w:type="dxa" w:w="1440"/>
          </w:tcPr>
          <w:p>
            <w:r/>
            <w:r>
              <w:rPr>
                <w:rFonts w:ascii="Calibri" w:hAnsi="Calibri"/>
                <w:b w:val="0"/>
                <w:i w:val="0"/>
                <w:sz w:val="20"/>
              </w:rPr>
              <w:t>No</w:t>
            </w:r>
          </w:p>
        </w:tc>
      </w:tr>
      <w:tr>
        <w:tc>
          <w:tcPr>
            <w:tcW w:type="dxa" w:w="1440"/>
          </w:tcPr>
          <w:p>
            <w:r/>
            <w:r>
              <w:rPr>
                <w:rFonts w:ascii="Calibri" w:hAnsi="Calibri"/>
                <w:b/>
                <w:i w:val="0"/>
                <w:sz w:val="20"/>
              </w:rPr>
              <w:t>Northern Stream</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2.24</w:t>
            </w:r>
          </w:p>
        </w:tc>
        <w:tc>
          <w:tcPr>
            <w:tcW w:type="dxa" w:w="1440"/>
          </w:tcPr>
          <w:p>
            <w:r/>
            <w:r>
              <w:rPr>
                <w:rFonts w:ascii="Calibri" w:hAnsi="Calibri"/>
                <w:b w:val="0"/>
                <w:i w:val="0"/>
                <w:sz w:val="20"/>
              </w:rPr>
              <w:t>17.9%*</w:t>
            </w:r>
          </w:p>
        </w:tc>
        <w:tc>
          <w:tcPr>
            <w:tcW w:type="dxa" w:w="1440"/>
          </w:tcPr>
          <w:p>
            <w:r/>
            <w:r>
              <w:rPr>
                <w:rFonts w:ascii="Calibri" w:hAnsi="Calibri"/>
                <w:b/>
                <w:i w:val="0"/>
                <w:sz w:val="20"/>
              </w:rPr>
            </w:r>
            <w:r>
              <w:rPr>
                <w:rFonts w:ascii="Calibri" w:hAnsi="Calibri"/>
                <w:b w:val="0"/>
                <w:i/>
                <w:sz w:val="20"/>
              </w:rPr>
              <w:t>Mougeotia</w:t>
            </w:r>
            <w:r>
              <w:rPr>
                <w:rFonts w:ascii="Calibri" w:hAnsi="Calibri"/>
                <w:b w:val="0"/>
                <w:i w:val="0"/>
                <w:sz w:val="20"/>
              </w:rPr>
              <w:t xml:space="preserve">, </w:t>
            </w:r>
            <w:r>
              <w:rPr>
                <w:rFonts w:ascii="Calibri" w:hAnsi="Calibri"/>
                <w:b w:val="0"/>
                <w:i/>
                <w:sz w:val="20"/>
              </w:rPr>
              <w:t>Chamaesiphon</w:t>
            </w:r>
            <w:r>
              <w:rPr>
                <w:rFonts w:ascii="Calibri" w:hAnsi="Calibri"/>
                <w:b w:val="0"/>
                <w:i w:val="0"/>
                <w:sz w:val="20"/>
              </w:rPr>
              <w:t xml:space="preserve">, </w:t>
            </w:r>
            <w:r>
              <w:rPr>
                <w:rFonts w:ascii="Calibri" w:hAnsi="Calibri"/>
                <w:b w:val="0"/>
                <w:i/>
                <w:sz w:val="20"/>
              </w:rPr>
              <w:t>Picea</w:t>
            </w:r>
            <w:r>
              <w:rPr>
                <w:rFonts w:ascii="Calibri" w:hAnsi="Calibri"/>
                <w:b/>
                <w:i w:val="0"/>
                <w:sz w:val="20"/>
              </w:rPr>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Northern Outlet</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1.89</w:t>
            </w:r>
          </w:p>
        </w:tc>
        <w:tc>
          <w:tcPr>
            <w:tcW w:type="dxa" w:w="1440"/>
          </w:tcPr>
          <w:p>
            <w:r/>
            <w:r>
              <w:rPr>
                <w:rFonts w:ascii="Calibri" w:hAnsi="Calibri"/>
                <w:b w:val="0"/>
                <w:i w:val="0"/>
                <w:sz w:val="20"/>
              </w:rPr>
              <w:t>17.4%</w:t>
            </w:r>
          </w:p>
        </w:tc>
        <w:tc>
          <w:tcPr>
            <w:tcW w:type="dxa" w:w="1440"/>
          </w:tcPr>
          <w:p>
            <w:r/>
            <w:r>
              <w:rPr>
                <w:rFonts w:ascii="Calibri" w:hAnsi="Calibri"/>
                <w:b w:val="0"/>
                <w:i w:val="0"/>
                <w:sz w:val="20"/>
              </w:rPr>
              <w:t>Tidal influence; lower read count</w:t>
            </w:r>
          </w:p>
        </w:tc>
        <w:tc>
          <w:tcPr>
            <w:tcW w:type="dxa" w:w="1440"/>
          </w:tcPr>
          <w:p>
            <w:r/>
            <w:r>
              <w:rPr>
                <w:rFonts w:ascii="Calibri" w:hAnsi="Calibri"/>
                <w:b w:val="0"/>
                <w:i w:val="0"/>
                <w:sz w:val="20"/>
              </w:rPr>
              <w:t>Low reads</w:t>
            </w:r>
          </w:p>
        </w:tc>
      </w:tr>
      <w:tr>
        <w:tc>
          <w:tcPr>
            <w:tcW w:type="dxa" w:w="1440"/>
          </w:tcPr>
          <w:p>
            <w:r/>
            <w:r>
              <w:rPr>
                <w:rFonts w:ascii="Calibri" w:hAnsi="Calibri"/>
                <w:b/>
                <w:i w:val="0"/>
                <w:sz w:val="20"/>
              </w:rPr>
              <w:t>Richardson Stream</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1.40</w:t>
            </w:r>
          </w:p>
        </w:tc>
        <w:tc>
          <w:tcPr>
            <w:tcW w:type="dxa" w:w="1440"/>
          </w:tcPr>
          <w:p>
            <w:r/>
            <w:r>
              <w:rPr>
                <w:rFonts w:ascii="Calibri" w:hAnsi="Calibri"/>
                <w:b w:val="0"/>
                <w:i w:val="0"/>
                <w:sz w:val="20"/>
              </w:rPr>
              <w:t>0.7%</w:t>
            </w:r>
          </w:p>
        </w:tc>
        <w:tc>
          <w:tcPr>
            <w:tcW w:type="dxa" w:w="1440"/>
          </w:tcPr>
          <w:p>
            <w:r/>
            <w:r>
              <w:rPr>
                <w:rFonts w:ascii="Calibri" w:hAnsi="Calibri"/>
                <w:b/>
                <w:i w:val="0"/>
                <w:sz w:val="20"/>
              </w:rPr>
            </w:r>
            <w:r>
              <w:rPr>
                <w:rFonts w:ascii="Calibri" w:hAnsi="Calibri"/>
                <w:b w:val="0"/>
                <w:i/>
                <w:sz w:val="20"/>
              </w:rPr>
              <w:t>Mougeotia</w:t>
            </w:r>
            <w:r>
              <w:rPr>
                <w:rFonts w:ascii="Calibri" w:hAnsi="Calibri"/>
                <w:b w:val="0"/>
                <w:i w:val="0"/>
                <w:sz w:val="20"/>
              </w:rPr>
              <w:t>, leaf litter dominant*</w:t>
            </w:r>
          </w:p>
        </w:tc>
        <w:tc>
          <w:tcPr>
            <w:tcW w:type="dxa" w:w="1440"/>
          </w:tcPr>
          <w:p>
            <w:r/>
            <w:r>
              <w:rPr>
                <w:rFonts w:ascii="Calibri" w:hAnsi="Calibri"/>
                <w:b w:val="0"/>
                <w:i w:val="0"/>
                <w:sz w:val="20"/>
              </w:rPr>
              <w:t>Seasonal</w:t>
            </w:r>
          </w:p>
        </w:tc>
      </w:tr>
      <w:tr>
        <w:tc>
          <w:tcPr>
            <w:tcW w:type="dxa" w:w="1440"/>
          </w:tcPr>
          <w:p>
            <w:r/>
            <w:r>
              <w:rPr>
                <w:rFonts w:ascii="Calibri" w:hAnsi="Calibri"/>
                <w:b/>
                <w:i w:val="0"/>
                <w:sz w:val="20"/>
              </w:rPr>
              <w:t>Beaver Dam Stream</w:t>
            </w:r>
          </w:p>
        </w:tc>
        <w:tc>
          <w:tcPr>
            <w:tcW w:type="dxa" w:w="1440"/>
          </w:tcPr>
          <w:p>
            <w:r/>
            <w:r>
              <w:rPr>
                <w:rFonts w:ascii="Calibri" w:hAnsi="Calibri"/>
                <w:b w:val="0"/>
                <w:i w:val="0"/>
                <w:sz w:val="20"/>
              </w:rPr>
              <w:t>Sep 2024</w:t>
            </w:r>
          </w:p>
        </w:tc>
        <w:tc>
          <w:tcPr>
            <w:tcW w:type="dxa" w:w="1440"/>
          </w:tcPr>
          <w:p>
            <w:r/>
            <w:r>
              <w:rPr>
                <w:rFonts w:ascii="Calibri" w:hAnsi="Calibri"/>
                <w:b w:val="0"/>
                <w:i w:val="0"/>
                <w:sz w:val="20"/>
              </w:rPr>
              <w:t>1.98</w:t>
            </w:r>
          </w:p>
        </w:tc>
        <w:tc>
          <w:tcPr>
            <w:tcW w:type="dxa" w:w="1440"/>
          </w:tcPr>
          <w:p>
            <w:r/>
            <w:r>
              <w:rPr>
                <w:rFonts w:ascii="Calibri" w:hAnsi="Calibri"/>
                <w:b w:val="0"/>
                <w:i w:val="0"/>
                <w:sz w:val="20"/>
              </w:rPr>
              <w:t>26.7%*</w:t>
            </w:r>
          </w:p>
        </w:tc>
        <w:tc>
          <w:tcPr>
            <w:tcW w:type="dxa" w:w="1440"/>
          </w:tcPr>
          <w:p>
            <w:r/>
            <w:r>
              <w:rPr>
                <w:rFonts w:ascii="Calibri" w:hAnsi="Calibri"/>
                <w:b/>
                <w:i w:val="0"/>
                <w:sz w:val="20"/>
              </w:rPr>
            </w:r>
            <w:r>
              <w:rPr>
                <w:rFonts w:ascii="Calibri" w:hAnsi="Calibri"/>
                <w:b w:val="0"/>
                <w:i/>
                <w:sz w:val="20"/>
              </w:rPr>
              <w:t>Batrachospermum</w:t>
            </w:r>
            <w:r>
              <w:rPr>
                <w:rFonts w:ascii="Calibri" w:hAnsi="Calibri"/>
                <w:b w:val="0"/>
                <w:i w:val="0"/>
                <w:sz w:val="20"/>
              </w:rPr>
              <w:t xml:space="preserve">, </w:t>
            </w:r>
            <w:r>
              <w:rPr>
                <w:rFonts w:ascii="Calibri" w:hAnsi="Calibri"/>
                <w:b w:val="0"/>
                <w:i/>
                <w:sz w:val="20"/>
              </w:rPr>
              <w:t>Chamaesiphon</w:t>
            </w:r>
            <w:r>
              <w:rPr>
                <w:rFonts w:ascii="Calibri" w:hAnsi="Calibri"/>
                <w:b/>
                <w:i w:val="0"/>
                <w:sz w:val="20"/>
              </w:rPr>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Brewster Lower Rd</w:t>
            </w:r>
          </w:p>
        </w:tc>
        <w:tc>
          <w:tcPr>
            <w:tcW w:type="dxa" w:w="1440"/>
          </w:tcPr>
          <w:p>
            <w:r/>
            <w:r>
              <w:rPr>
                <w:rFonts w:ascii="Calibri" w:hAnsi="Calibri"/>
                <w:b w:val="0"/>
                <w:i w:val="0"/>
                <w:sz w:val="20"/>
              </w:rPr>
              <w:t>Sep 2024</w:t>
            </w:r>
          </w:p>
        </w:tc>
        <w:tc>
          <w:tcPr>
            <w:tcW w:type="dxa" w:w="1440"/>
          </w:tcPr>
          <w:p>
            <w:r/>
            <w:r>
              <w:rPr>
                <w:rFonts w:ascii="Calibri" w:hAnsi="Calibri"/>
                <w:b w:val="0"/>
                <w:i w:val="0"/>
                <w:sz w:val="20"/>
              </w:rPr>
              <w:t>1.81</w:t>
            </w:r>
          </w:p>
        </w:tc>
        <w:tc>
          <w:tcPr>
            <w:tcW w:type="dxa" w:w="1440"/>
          </w:tcPr>
          <w:p>
            <w:r/>
            <w:r>
              <w:rPr>
                <w:rFonts w:ascii="Calibri" w:hAnsi="Calibri"/>
                <w:b w:val="0"/>
                <w:i w:val="0"/>
                <w:sz w:val="20"/>
              </w:rPr>
              <w:t>~0%</w:t>
            </w:r>
          </w:p>
        </w:tc>
        <w:tc>
          <w:tcPr>
            <w:tcW w:type="dxa" w:w="1440"/>
          </w:tcPr>
          <w:p>
            <w:r/>
            <w:r>
              <w:rPr>
                <w:rFonts w:ascii="Calibri" w:hAnsi="Calibri"/>
                <w:b w:val="0"/>
                <w:i w:val="0"/>
                <w:sz w:val="20"/>
              </w:rPr>
              <w:t>Fall diatom bloom, coastal signal</w:t>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Sawmill School St</w:t>
            </w:r>
          </w:p>
        </w:tc>
        <w:tc>
          <w:tcPr>
            <w:tcW w:type="dxa" w:w="1440"/>
          </w:tcPr>
          <w:p>
            <w:r/>
            <w:r>
              <w:rPr>
                <w:rFonts w:ascii="Calibri" w:hAnsi="Calibri"/>
                <w:b w:val="0"/>
                <w:i w:val="0"/>
                <w:sz w:val="20"/>
              </w:rPr>
              <w:t>Mar 2025</w:t>
            </w:r>
          </w:p>
        </w:tc>
        <w:tc>
          <w:tcPr>
            <w:tcW w:type="dxa" w:w="1440"/>
          </w:tcPr>
          <w:p>
            <w:r/>
            <w:r>
              <w:rPr>
                <w:rFonts w:ascii="Calibri" w:hAnsi="Calibri"/>
                <w:b w:val="0"/>
                <w:i w:val="0"/>
                <w:sz w:val="20"/>
              </w:rPr>
              <w:t>1.11</w:t>
            </w:r>
          </w:p>
        </w:tc>
        <w:tc>
          <w:tcPr>
            <w:tcW w:type="dxa" w:w="1440"/>
          </w:tcPr>
          <w:p>
            <w:r/>
            <w:r>
              <w:rPr>
                <w:rFonts w:ascii="Calibri" w:hAnsi="Calibri"/>
                <w:b w:val="0"/>
                <w:i w:val="0"/>
                <w:sz w:val="20"/>
              </w:rPr>
              <w:t>—</w:t>
            </w:r>
          </w:p>
        </w:tc>
        <w:tc>
          <w:tcPr>
            <w:tcW w:type="dxa" w:w="1440"/>
          </w:tcPr>
          <w:p>
            <w:r/>
            <w:r>
              <w:rPr>
                <w:rFonts w:ascii="Calibri" w:hAnsi="Calibri"/>
                <w:b/>
                <w:i w:val="0"/>
                <w:sz w:val="20"/>
              </w:rPr>
              <w:t>Tidal reach — estuarine marine signal (real ecology)</w:t>
            </w:r>
          </w:p>
        </w:tc>
        <w:tc>
          <w:tcPr>
            <w:tcW w:type="dxa" w:w="1440"/>
          </w:tcPr>
          <w:p>
            <w:r/>
            <w:r>
              <w:rPr>
                <w:rFonts w:ascii="Calibri" w:hAnsi="Calibri"/>
                <w:b w:val="0"/>
                <w:i w:val="0"/>
                <w:sz w:val="20"/>
              </w:rPr>
              <w:t>No</w:t>
            </w:r>
          </w:p>
        </w:tc>
      </w:tr>
      <w:tr>
        <w:tc>
          <w:tcPr>
            <w:tcW w:type="dxa" w:w="1440"/>
          </w:tcPr>
          <w:p>
            <w:r/>
            <w:r>
              <w:rPr>
                <w:rFonts w:ascii="Calibri" w:hAnsi="Calibri"/>
                <w:b/>
                <w:i w:val="0"/>
                <w:sz w:val="20"/>
              </w:rPr>
              <w:t>Second Pond MBTS</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1.72</w:t>
            </w:r>
          </w:p>
        </w:tc>
        <w:tc>
          <w:tcPr>
            <w:tcW w:type="dxa" w:w="1440"/>
          </w:tcPr>
          <w:p>
            <w:r/>
            <w:r>
              <w:rPr>
                <w:rFonts w:ascii="Calibri" w:hAnsi="Calibri"/>
                <w:b w:val="0"/>
                <w:i w:val="0"/>
                <w:sz w:val="20"/>
              </w:rPr>
              <w:t>~0%</w:t>
            </w:r>
          </w:p>
        </w:tc>
        <w:tc>
          <w:tcPr>
            <w:tcW w:type="dxa" w:w="1440"/>
          </w:tcPr>
          <w:p>
            <w:r/>
            <w:r>
              <w:rPr>
                <w:rFonts w:ascii="Calibri" w:hAnsi="Calibri"/>
                <w:b w:val="0"/>
                <w:i w:val="0"/>
                <w:sz w:val="20"/>
              </w:rPr>
              <w:t xml:space="preserve">Fall bloom; </w:t>
            </w:r>
            <w:r>
              <w:rPr>
                <w:rFonts w:ascii="Calibri" w:hAnsi="Calibri"/>
                <w:b w:val="0"/>
                <w:i/>
                <w:sz w:val="20"/>
              </w:rPr>
              <w:t>Chrysochromulina</w:t>
            </w:r>
            <w:r>
              <w:rPr>
                <w:rFonts w:ascii="Calibri" w:hAnsi="Calibri"/>
                <w:b w:val="0"/>
                <w:i w:val="0"/>
                <w:sz w:val="20"/>
              </w:rPr>
              <w:t xml:space="preserve">; </w:t>
            </w:r>
            <w:r>
              <w:rPr>
                <w:rFonts w:ascii="Calibri" w:hAnsi="Calibri"/>
                <w:b w:val="0"/>
                <w:i/>
                <w:sz w:val="20"/>
              </w:rPr>
              <w:t>Aureoumbra</w:t>
            </w:r>
            <w:r>
              <w:rPr>
                <w:rFonts w:ascii="Calibri" w:hAnsi="Calibri"/>
                <w:b w:val="0"/>
                <w:i w:val="0"/>
                <w:sz w:val="20"/>
              </w:rPr>
              <w:t xml:space="preserve"> flag</w:t>
            </w:r>
          </w:p>
        </w:tc>
        <w:tc>
          <w:tcPr>
            <w:tcW w:type="dxa" w:w="1440"/>
          </w:tcPr>
          <w:p>
            <w:r/>
            <w:r>
              <w:rPr>
                <w:rFonts w:ascii="Calibri" w:hAnsi="Calibri"/>
                <w:b w:val="0"/>
                <w:i w:val="0"/>
                <w:sz w:val="20"/>
              </w:rPr>
              <w:t>Possible</w:t>
            </w:r>
          </w:p>
        </w:tc>
      </w:tr>
      <w:tr>
        <w:tc>
          <w:tcPr>
            <w:tcW w:type="dxa" w:w="1440"/>
          </w:tcPr>
          <w:p>
            <w:r/>
            <w:r>
              <w:rPr>
                <w:rFonts w:ascii="Calibri" w:hAnsi="Calibri"/>
                <w:b/>
                <w:i w:val="0"/>
                <w:sz w:val="20"/>
              </w:rPr>
              <w:t>Sawmill Elm Street</w:t>
            </w:r>
          </w:p>
        </w:tc>
        <w:tc>
          <w:tcPr>
            <w:tcW w:type="dxa" w:w="1440"/>
          </w:tcPr>
          <w:p>
            <w:r/>
            <w:r>
              <w:rPr>
                <w:rFonts w:ascii="Calibri" w:hAnsi="Calibri"/>
                <w:b w:val="0"/>
                <w:i w:val="0"/>
                <w:sz w:val="20"/>
              </w:rPr>
              <w:t>Mar 2025</w:t>
            </w:r>
          </w:p>
        </w:tc>
        <w:tc>
          <w:tcPr>
            <w:tcW w:type="dxa" w:w="1440"/>
          </w:tcPr>
          <w:p>
            <w:r/>
            <w:r>
              <w:rPr>
                <w:rFonts w:ascii="Calibri" w:hAnsi="Calibri"/>
                <w:b w:val="0"/>
                <w:i w:val="0"/>
                <w:sz w:val="20"/>
              </w:rPr>
              <w:t>2.74</w:t>
            </w:r>
          </w:p>
        </w:tc>
        <w:tc>
          <w:tcPr>
            <w:tcW w:type="dxa" w:w="1440"/>
          </w:tcPr>
          <w:p>
            <w:r/>
            <w:r>
              <w:rPr>
                <w:rFonts w:ascii="Calibri" w:hAnsi="Calibri"/>
                <w:b w:val="0"/>
                <w:i w:val="0"/>
                <w:sz w:val="20"/>
              </w:rPr>
              <w:t>~0%</w:t>
            </w:r>
          </w:p>
        </w:tc>
        <w:tc>
          <w:tcPr>
            <w:tcW w:type="dxa" w:w="1440"/>
          </w:tcPr>
          <w:p>
            <w:r/>
            <w:r>
              <w:rPr>
                <w:rFonts w:ascii="Calibri" w:hAnsi="Calibri"/>
                <w:b/>
                <w:i w:val="0"/>
                <w:sz w:val="20"/>
              </w:rPr>
            </w:r>
            <w:r>
              <w:rPr>
                <w:rFonts w:ascii="Calibri" w:hAnsi="Calibri"/>
                <w:b w:val="0"/>
                <w:i/>
                <w:sz w:val="20"/>
              </w:rPr>
              <w:t>Synura</w:t>
            </w:r>
            <w:r>
              <w:rPr>
                <w:rFonts w:ascii="Calibri" w:hAnsi="Calibri"/>
                <w:b w:val="0"/>
                <w:i w:val="0"/>
                <w:sz w:val="20"/>
              </w:rPr>
              <w:t xml:space="preserve"> + </w:t>
            </w:r>
            <w:r>
              <w:rPr>
                <w:rFonts w:ascii="Calibri" w:hAnsi="Calibri"/>
                <w:b w:val="0"/>
                <w:i/>
                <w:sz w:val="20"/>
              </w:rPr>
              <w:t>Mallomonas</w:t>
            </w:r>
            <w:r>
              <w:rPr>
                <w:rFonts w:ascii="Calibri" w:hAnsi="Calibri"/>
                <w:b w:val="0"/>
                <w:i w:val="0"/>
                <w:sz w:val="20"/>
              </w:rPr>
              <w:t xml:space="preserve"> — pristine**</w:t>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Orange River</w:t>
            </w:r>
          </w:p>
        </w:tc>
        <w:tc>
          <w:tcPr>
            <w:tcW w:type="dxa" w:w="1440"/>
          </w:tcPr>
          <w:p>
            <w:r/>
            <w:r>
              <w:rPr>
                <w:rFonts w:ascii="Calibri" w:hAnsi="Calibri"/>
                <w:b w:val="0"/>
                <w:i w:val="0"/>
                <w:sz w:val="20"/>
              </w:rPr>
              <w:t>Mar 2025</w:t>
            </w:r>
          </w:p>
        </w:tc>
        <w:tc>
          <w:tcPr>
            <w:tcW w:type="dxa" w:w="1440"/>
          </w:tcPr>
          <w:p>
            <w:r/>
            <w:r>
              <w:rPr>
                <w:rFonts w:ascii="Calibri" w:hAnsi="Calibri"/>
                <w:b w:val="0"/>
                <w:i w:val="0"/>
                <w:sz w:val="20"/>
              </w:rPr>
              <w:t>2.09</w:t>
            </w:r>
          </w:p>
        </w:tc>
        <w:tc>
          <w:tcPr>
            <w:tcW w:type="dxa" w:w="1440"/>
          </w:tcPr>
          <w:p>
            <w:r/>
            <w:r>
              <w:rPr>
                <w:rFonts w:ascii="Calibri" w:hAnsi="Calibri"/>
                <w:b w:val="0"/>
                <w:i w:val="0"/>
                <w:sz w:val="20"/>
              </w:rPr>
              <w:t>~0%</w:t>
            </w:r>
          </w:p>
        </w:tc>
        <w:tc>
          <w:tcPr>
            <w:tcW w:type="dxa" w:w="1440"/>
          </w:tcPr>
          <w:p>
            <w:r/>
            <w:r>
              <w:rPr>
                <w:rFonts w:ascii="Calibri" w:hAnsi="Calibri"/>
                <w:b w:val="0"/>
                <w:i w:val="0"/>
                <w:sz w:val="20"/>
              </w:rPr>
              <w:t xml:space="preserve">Spring ice-out; </w:t>
            </w:r>
            <w:r>
              <w:rPr>
                <w:rFonts w:ascii="Calibri" w:hAnsi="Calibri"/>
                <w:b w:val="0"/>
                <w:i/>
                <w:sz w:val="20"/>
              </w:rPr>
              <w:t>Tribonema</w:t>
            </w:r>
          </w:p>
        </w:tc>
        <w:tc>
          <w:tcPr>
            <w:tcW w:type="dxa" w:w="1440"/>
          </w:tcPr>
          <w:p>
            <w:r/>
            <w:r>
              <w:rPr>
                <w:rFonts w:ascii="Calibri" w:hAnsi="Calibri"/>
                <w:b w:val="0"/>
                <w:i w:val="0"/>
                <w:sz w:val="20"/>
              </w:rPr>
              <w:t>Artifact</w:t>
            </w:r>
          </w:p>
        </w:tc>
      </w:tr>
    </w:tbl>
    <w:p/>
    <w:p>
      <w:r>
        <w:rPr>
          <w:rFonts w:ascii="Calibri" w:hAnsi="Calibri"/>
          <w:b w:val="0"/>
          <w:i/>
          <w:sz w:val="22"/>
        </w:rPr>
        <w:t>\</w:t>
      </w:r>
      <w:r>
        <w:rPr>
          <w:rFonts w:ascii="Calibri" w:hAnsi="Calibri"/>
          <w:b w:val="0"/>
          <w:i w:val="0"/>
          <w:sz w:val="22"/>
        </w:rPr>
        <w:t>Chamaesiphon and Mougeotia within the Cyanobacteriota/Streptophyta reads are positive clean-water indicators, not eutrophication signals.*</w:t>
      </w:r>
    </w:p>
    <w:p/>
    <w:p>
      <w:r>
        <w:rPr>
          <w:rFonts w:ascii="Calibri" w:hAnsi="Calibri"/>
          <w:b/>
          <w:i w:val="0"/>
          <w:sz w:val="22"/>
        </w:rPr>
        <w:t>Standout detections across these two batches:</w:t>
      </w:r>
    </w:p>
    <w:p>
      <w:pPr>
        <w:pStyle w:val="ListBullet"/>
      </w:pPr>
      <w:r>
        <w:rPr>
          <w:rFonts w:ascii="Calibri" w:hAnsi="Calibri"/>
          <w:b w:val="0"/>
          <w:i/>
          <w:sz w:val="22"/>
        </w:rPr>
        <w:t>Batrachospermum</w:t>
      </w:r>
      <w:r>
        <w:rPr>
          <w:rFonts w:ascii="Calibri" w:hAnsi="Calibri"/>
          <w:b w:val="0"/>
          <w:i w:val="0"/>
          <w:sz w:val="22"/>
        </w:rPr>
        <w:t xml:space="preserve"> sp. (Beaver Dam Stream) — freshwater red alga, obligate clean cold flowing water; rarest and most diagnostic indicator in the full dataset</w:t>
      </w:r>
    </w:p>
    <w:p>
      <w:pPr>
        <w:pStyle w:val="ListBullet"/>
      </w:pPr>
      <w:r>
        <w:rPr>
          <w:rFonts w:ascii="Calibri" w:hAnsi="Calibri"/>
          <w:b w:val="0"/>
          <w:i/>
          <w:sz w:val="22"/>
        </w:rPr>
        <w:t>Synura</w:t>
      </w:r>
      <w:r>
        <w:rPr>
          <w:rFonts w:ascii="Calibri" w:hAnsi="Calibri"/>
          <w:b w:val="0"/>
          <w:i w:val="0"/>
          <w:sz w:val="22"/>
        </w:rPr>
        <w:t xml:space="preserve"> sp. (Sawmill Elm Street, March) — colonial chrysophyte, cold soft acid water; best single algal indicator of oligotrophic condition in the Massachusetts dataset</w:t>
      </w:r>
    </w:p>
    <w:p>
      <w:pPr>
        <w:pStyle w:val="ListBullet"/>
      </w:pPr>
      <w:r>
        <w:rPr>
          <w:rFonts w:ascii="Calibri" w:hAnsi="Calibri"/>
          <w:b w:val="0"/>
          <w:i/>
          <w:sz w:val="22"/>
        </w:rPr>
        <w:t>Mougeotia</w:t>
      </w:r>
      <w:r>
        <w:rPr>
          <w:rFonts w:ascii="Calibri" w:hAnsi="Calibri"/>
          <w:b w:val="0"/>
          <w:i w:val="0"/>
          <w:sz w:val="22"/>
        </w:rPr>
        <w:t xml:space="preserve"> sp. (Northern Stream 6.9%, Richardson Stream 4.5%) — both Atlantic Salmon-confirmed tributaries carry the same cold-acid-water filamentous alga; the chemical conditions that support Salmon also produce </w:t>
      </w:r>
      <w:r>
        <w:rPr>
          <w:rFonts w:ascii="Calibri" w:hAnsi="Calibri"/>
          <w:b w:val="0"/>
          <w:i/>
          <w:sz w:val="22"/>
        </w:rPr>
        <w:t>Mougeotia</w:t>
      </w:r>
    </w:p>
    <w:p>
      <w:pPr>
        <w:pStyle w:val="ListBullet"/>
      </w:pPr>
      <w:r>
        <w:rPr>
          <w:rFonts w:ascii="Calibri" w:hAnsi="Calibri"/>
          <w:b w:val="0"/>
          <w:i/>
          <w:sz w:val="22"/>
        </w:rPr>
        <w:t>Geminigera</w:t>
      </w:r>
      <w:r>
        <w:rPr>
          <w:rFonts w:ascii="Calibri" w:hAnsi="Calibri"/>
          <w:b w:val="0"/>
          <w:i w:val="0"/>
          <w:sz w:val="22"/>
        </w:rPr>
        <w:t xml:space="preserve"> / </w:t>
      </w:r>
      <w:r>
        <w:rPr>
          <w:rFonts w:ascii="Calibri" w:hAnsi="Calibri"/>
          <w:b w:val="0"/>
          <w:i/>
          <w:sz w:val="22"/>
        </w:rPr>
        <w:t>Ostreococcus</w:t>
      </w:r>
      <w:r>
        <w:rPr>
          <w:rFonts w:ascii="Calibri" w:hAnsi="Calibri"/>
          <w:b w:val="0"/>
          <w:i w:val="0"/>
          <w:sz w:val="22"/>
        </w:rPr>
        <w:t xml:space="preserve"> (Sawmill School Street) — estuarine marine microalgae entering the tidal reach from Manchester Harbor; temperate relatives of polar/open-ocean database reference species; tidal signal is real ecology, paired with Elm Street to document the full tidal-freshwater gradient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